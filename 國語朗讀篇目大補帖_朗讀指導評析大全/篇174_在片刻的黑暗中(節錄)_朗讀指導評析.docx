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174《在片刻的黑暗中(節錄)》國語朗讀比賽指導評析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174《在片刻的黑暗中(節錄)》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：艾雯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晚餐後，他又加班去了，我正自漫不經心地拿起編結物來排遣餘閒，電燈連招呼也沒有打一個，照例又收起它的光芒，周圍驟然落入深沉的黑暗裏。桌上早便準備好了蠟燭，可是我不想點燃，為的怕攪碎那份寧靜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：作為文章開篇，語調宜破題沉穩，明確標示出場景與主題（晚餐後，他又加班去了，我正自漫...），語速宜適中，引導聽眾融入情境。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：長久的黑暗果然使人感到窒悶。片刻的黑暗卻像一朵浮雲掠過夏日，也給在俗務羈絆中的人們透一口氣。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街上有一輛汽車緩緩地駛過，明晃晃的車燈將園裏的樹影映上玻璃窗，瀟灑拔俗，扶疏有致，多美的一幅活動水墨畫！平時又那來這般眼福欣賞？我凝視著窗戶等待再一次映現，可是沒有，倒是逐漸有些濛濛的灰白色，襯出了窗子的輪廓，想來是星光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：一串木屐聲敲著街磚過去，竟也這般清脆。在黑暗中一切感官都閒散著，只有思維卻更活躍，像一根游離的黏絲，在太空搖曳浮漾。我無意把它納入針眼，由它牽引著我輕叩記憶之門。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：黑夜似乎總是關聯著夢，孕育著安謐，在我經歷過的黑夜中，最難忘的卻是：一個充滿了恐懼，一個洋溢著溫情和恬悅。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那些恐怖的日子裏，不知經歷過多少這樣沒有燈亮的黑夜，有時夜更深、更靜。一天忙碌下來，人們正從夢裏尋求片刻安逸，突然，一聲尖厲的汽笛像魔鬼的呼嘯劃破了夜空--空襲警報！立刻，寧靜的心頓時像張滿了的弓弦，在黑暗裏摸索著披衣穿鞋，悄悄地出了城。黑黝黝的田野驟添不少一明一滅的，遮掩著的手電燈光，就似點點閃爍不停的燐火。黑壓壓的群山，黑幢幢的樹影，無邊的黑暗成為一片沉重的威脅，只聞急疾的腳步沙沙地擦過砂礫，再沒有人敢打破這沉默。忽然，輕微的嗡嗡聲來自遠遠的天際，立刻所有的耳朵都豎了起來，眼睛盡可能地搜索著深邃的天空，在疏朗的星星中，有一顆、二顆、三顆……正在移動著，驟然一道光亮從地面劃過夜空，驚起了宿鳥在樹上撲翅聒噪。緊接著遠遠地轟然連聲，閃灼的火光烘亮一個山峰又一個山巔，星星倏起倏落，追仮著的光亮也左晃右移，那確是壯觀奇景，但是看的人卻抱著待刑的心情，生命受著威脅，生死存亡只是瞬間的事，一分鐘就似一月一年。終於，聲音稀遠了，光亮隱淡了，從死亡的邊緣跨回現實，緊張的心情稍微鬆懈下來，這才覺得蹲在田溝裏或墓穴中的雙腿已經麻痺了。渾身更是冰冷濡濕，困頓地踅回家裏再去尋夢，夢已不復香甜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晚餐後，|[偷氣]他又加班去了，|[偷氣]我正自漫不經心地拿起編結物來排遣餘閒，|[偷氣]電燈連招呼也沒有打一個，|[偷氣]照例又收起它的光芒，|[偷氣]周圍驟然落入深沉的黑暗裏。[大氣]</w:t>
        <w:br/>
        <w:t>桌上早便準備好了蠟燭，|[偷氣]可是我不想點燃，|[偷氣]為的怕攪碎那份寧靜。[大氣]</w:t>
        <w:br/>
        <w:t>長久的黑暗果然使人感到窒悶。[大氣]</w:t>
        <w:br/>
        <w:t>片刻的黑暗卻像一朵浮雲掠過夏日，|[偷氣]也給在俗務羈絆中的人們透一口氣。[大氣]</w:t>
        <w:br/>
        <w:t>街上有一輛汽車緩緩地駛過，|[偷氣]明晃晃的車燈將園裏的樹影映上玻璃窗，|[偷氣]瀟灑拔俗，|[偷氣]扶疏有致，|[偷氣]多美的一幅活動水墨畫！[大氣]</w:t>
        <w:br/>
        <w:t>平時又那來這般眼福欣賞？[大氣]</w:t>
        <w:br/>
        <w:t>我凝視著窗戶等待再一次映現，|[偷氣]可是沒有，|[偷氣]倒是逐漸有些濛濛的灰白色，|[偷氣]襯出了窗子的輪廓，|[偷氣]想來是星光。[大氣]</w:t>
        <w:br/>
        <w:t>一串木屐聲敲著街磚過去，|[偷氣]竟也這般清脆。[大氣]</w:t>
        <w:br/>
        <w:t>在黑暗中一切感官都閒散著，|[偷氣]只有思維卻更活躍，|[偷氣]像一根游離的黏絲，|[偷氣]在太空搖曳浮漾。[大氣]</w:t>
        <w:br/>
        <w:t>我無意把它納入針眼，|[偷氣]由它牽引著我輕叩記憶之門。[大氣]</w:t>
        <w:br/>
        <w:t>黑夜似乎總是關聯著夢，|[偷氣]孕育著安謐，|[偷氣]在我經歷過的黑夜中，|[偷氣]最難忘的卻是：|[偷氣]一個充滿了恐懼，|[偷氣]一個洋溢著溫情和恬悅。[大氣]</w:t>
        <w:br/>
        <w:t>在那些恐怖的日子裏，|[偷氣]不知經歷過多少這樣沒有燈亮的黑夜，|[偷氣]有時夜更深、|[偷氣]更靜。[大氣]</w:t>
        <w:br/>
        <w:t>一天忙碌下來，|[偷氣]人們正從夢裏尋求片刻安逸，|[偷氣]突然，|[偷氣]一聲尖厲的汽笛像魔鬼的呼嘯劃破了夜空--空襲警報！[大氣]</w:t>
        <w:br/>
        <w:t>立刻，|[偷氣]寧靜的心頓時像張滿了的弓弦，|[偷氣]在黑暗裏摸索著披衣穿鞋，|[偷氣]悄悄地出了城。[大氣]</w:t>
        <w:br/>
        <w:t>黑黝黝的田野驟添不少一明一滅的，|[偷氣]遮掩著的手電燈光，|[偷氣]就似點點閃爍不停的燐火。[大氣]</w:t>
        <w:br/>
        <w:t>黑壓壓的群山，|[偷氣]黑幢幢的樹影，|[偷氣]無邊的黑暗成為一片沉重的威脅，|[偷氣]只聞急疾的腳步沙沙地擦過砂礫，|[偷氣]再沒有人敢打破這沉默。[大氣]</w:t>
        <w:br/>
        <w:t>忽然，|[偷氣]輕微的嗡嗡聲來自遠遠的天際，|[偷氣]立刻所有的耳朵都豎了起來，|[偷氣]眼睛盡可能地搜索著深邃的天空，|[偷氣]在疏朗的星星中，|[偷氣]有一顆、|[偷氣]二顆、|[偷氣]三顆……正在移動著，|[偷氣]驟然一道光亮從地面劃過夜空，|[偷氣]驚起了宿鳥在樹上撲翅聒噪。[大氣]</w:t>
        <w:br/>
        <w:t>緊接著遠遠地轟然連聲，|[偷氣]閃灼的火光烘亮一個山峰又一個山巔，|[偷氣]星星倏起倏落，|[偷氣]追仮著的光亮也左晃右移，|[偷氣]那確是壯觀奇景，|[偷氣]但是看的人卻抱著待刑的心情，|[偷氣]生命受著威脅，|[偷氣]生死存亡只是瞬間的事，|[偷氣]一分鐘就似一月一年。[大氣]</w:t>
        <w:br/>
        <w:t>終於，|[偷氣]聲音稀遠了，|[偷氣]光亮隱淡了，|[偷氣]從死亡的邊緣跨回現實，|[偷氣]緊張的心情稍微鬆懈下來，|[偷氣]這才覺得蹲在田溝裏或墓穴中的雙腿已經麻痺了。[大氣]</w:t>
        <w:br/>
        <w:t>渾身更是冰冷濡濕，|[偷氣]困頓地踅回家裏再去尋夢，|[偷氣]夢已不復香甜。[大氣]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