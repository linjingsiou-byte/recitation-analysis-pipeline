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129《那樹》國語朗讀比賽指導評析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129《那樹》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：王鼎鈞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：那棵樹立在那條路邊上已經很久很久了。當那路還只是一條泥濘的小徑時，它就立在那裏；當路上駛過第一輛汽車之前，它就立在那裏；當這一帶只有稀稀落落幾處老式平房時，它就立在那裏。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：作為文章開篇，語調宜破題沉穩，明確標示出場景與主題（那棵樹立在那條路邊上已經很久很...），語速宜適中，引導聽眾融入情境。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樹有一點佝僂，露出老態，但是堅固穩定，樹頂像剛炸開的焰火一樣繁密。認識那棵樹的人都說，有一年，颱風連吹兩天兩夜，附近的樹全被吹斷，房屋也倒坍了不少，只有那棵樹屹立不搖，而且據說，連一片樹葉都沒有掉下來。這真令人難以置信，可是，據說，當這一帶還沒有建造新式公寓之前，陸上颱風緊急警報聲中，總有人到樹幹上漩渦形的洞裏插一柱香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的確是一株堅固的大樹，霉黑潮濕的皮層上，有隆起的筋和縱裂的紋，像生鐵鑄就的模樣。幾丈以外的泥土下，還看出有樹根的伏脈。在夏天的太陽下挺著頸子急走的人，會像獵犬一樣奔到樹下，吸一口濃蔭，仰臉看千掌千指托住陽光，看指縫間漏下來的碎汞。有時候，的確，連樹葉也完全靜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：於是鳥來了，鳥叫的時候，幾丈外幼稚園裏的孩子也在唱歌。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：於是情侶止步，夜晚，樹下有更黑的黑暗，於是那樹，那沉默的樹，暗中伸展它的根，加大它所能蔭庇的土地，一公分一公分的向外。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是，這世界上還有別的東西，別的東西延伸得更快，柏油一里一里鋪過來，高壓線一千碼一千碼架過來，公寓樓房一排一排挨過來。所有原來在地面上自然生長的東西都被剷除，被連根拔起。只有那樹被一重又一重死魚般的灰白色包圍，連根鬚都被壓路機輾進灰色之下，但樹頂仍在雨後滴翠，經過速成的新建築物襯托，綠得很深沉。公共汽車在樹旁插下站牌，讓下車的人好在樹下從容撐傘。入夜，毛毛細雨比貓步還輕，跌進樹葉裏滙成敲響路面的點點滴滴，洩漏了秘密，很濕、也很詩。那樹被工頭和工務局裏的科員端詳過計算過無數次，任他依然綠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計程車像饑蝗擁來。「為什麼這兒有一棵樹呢？」一個司機喃喃。「而且是這麼老這麼大的樹。」乘客也喃喃。在車輪揚起的滾滾黃塵裏，在一片焦躁惱怒的喇叭聲裏，那一片清蔭不再有用處。公共汽車站搬了，搬進候車亭。水菓攤搬了，搬到行人能優閒的停住的地方。幼稚園也要搬，看何處能屬於孩子。只有那樹屹立不動，連一片葉也不落下。那一蓬蓬葉子照舊綠，綠得很問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那棵樹立在那條路邊上已經很久很久了。[大氣]</w:t>
        <w:br/>
        <w:t>當那路還只是一條泥濘的小徑時，|[偷氣]它就立在那裏；|[偷氣]當路上駛過第一輛汽車之前，|[偷氣]它就立在那裏；|[偷氣]當這一帶只有稀稀落落幾處老式平房時，|[偷氣]它就立在那裏。[大氣]</w:t>
        <w:br/>
        <w:t>那樹有一點佝僂，|[偷氣]露出老態，|[偷氣]但是堅固穩定，|[偷氣]樹頂像剛炸開的焰火一樣繁密。[大氣]</w:t>
        <w:br/>
        <w:t>認識那棵樹的人都說，|[偷氣]有一年，|[偷氣]颱風連吹兩天兩夜，|[偷氣]附近的樹全被吹斷，|[偷氣]房屋也倒坍了不少，|[偷氣]只有那棵樹屹立不搖，|[偷氣]而且據說，|[偷氣]連一片樹葉都沒有掉下來。[大氣]</w:t>
        <w:br/>
        <w:t>這真令人難以置信，|[偷氣]可是，|[偷氣]據說，|[偷氣]當這一帶還沒有建造新式公寓之前，|[偷氣]陸上颱風緊急警報聲中，|[偷氣]總有人到樹幹上漩渦形的洞裏插一柱香呢。[大氣]</w:t>
        <w:br/>
        <w:t>那的確是一株堅固的大樹，|[偷氣]霉黑潮濕的皮層上，|[偷氣]有隆起的筋和縱裂的紋，|[偷氣]像生鐵鑄就的模樣。[大氣]</w:t>
        <w:br/>
        <w:t>幾丈以外的泥土下，|[偷氣]還看出有樹根的伏脈。[大氣]</w:t>
        <w:br/>
        <w:t>在夏天的太陽下挺著頸子急走的人，|[偷氣]會像獵犬一樣奔到樹下，|[偷氣]吸一口濃蔭，|[偷氣]仰臉看千掌千指托住陽光，|[偷氣]看指縫間漏下來的碎汞。[大氣]</w:t>
        <w:br/>
        <w:t>有時候，|[偷氣]的確，|[偷氣]連樹葉也完全靜止。[大氣]</w:t>
        <w:br/>
        <w:t>於是鳥來了，|[偷氣]鳥叫的時候，|[偷氣]幾丈外幼稚園裏的孩子也在唱歌。[大氣]</w:t>
        <w:br/>
        <w:t>於是情侶止步，|[偷氣]夜晚，|[偷氣]樹下有更黑的黑暗，|[偷氣]於是那樹，|[偷氣]那沉默的樹，|[偷氣]暗中伸展它的根，|[偷氣]加大它所能蔭庇的土地，|[偷氣]一公分一公分的向外。[大氣]</w:t>
        <w:br/>
        <w:t>但是，|[偷氣]這世界上還有別的東西，|[偷氣]別的東西延伸得更快，|[偷氣]柏油一里一里鋪過來，|[偷氣]高壓線一千碼一千碼架過來，|[偷氣]公寓樓房一排一排挨過來。[大氣]</w:t>
        <w:br/>
        <w:t>所有原來在地面上自然生長的東西都被剷除，|[偷氣]被連根拔起。[大氣]</w:t>
        <w:br/>
        <w:t>只有那樹被一重又一重死魚般的灰白色包圍，|[偷氣]連根鬚都被壓路機輾進灰色之下，|[偷氣]但樹頂仍在雨後滴翠，|[偷氣]經過速成的新建築物襯托，|[偷氣]綠得很深沉。[大氣]</w:t>
        <w:br/>
        <w:t>公共汽車在樹旁插下站牌，|[偷氣]讓下車的人好在樹下從容撐傘。[大氣]</w:t>
        <w:br/>
        <w:t>入夜，|[偷氣]毛毛細雨比貓步還輕，|[偷氣]跌進樹葉裏滙成敲響路面的點點滴滴，|[偷氣]洩漏了秘密，|[偷氣]很濕、|[偷氣]也很詩。[大氣]</w:t>
        <w:br/>
        <w:t>那樹被工頭和工務局裏的科員端詳過計算過無數次，|[偷氣]任他依然綠著。[大氣]</w:t>
        <w:br/>
        <w:t>計程車像饑蝗擁來。[大氣]</w:t>
        <w:br/>
        <w:t>「為什麼這兒有一棵樹呢？[大氣]</w:t>
        <w:br/>
        <w:t>」一個司機喃喃。[大氣]</w:t>
        <w:br/>
        <w:t>「而且是這麼老這麼大的樹。[大氣]</w:t>
        <w:br/>
        <w:t>」乘客也喃喃。[大氣]</w:t>
        <w:br/>
        <w:t>在車輪揚起的滾滾黃塵裏，|[偷氣]在一片焦躁惱怒的喇叭聲裏，|[偷氣]那一片清蔭不再有用處。[大氣]</w:t>
        <w:br/>
        <w:t>公共汽車站搬了，|[偷氣]搬進候車亭。[大氣]</w:t>
        <w:br/>
        <w:t>水菓攤搬了，|[偷氣]搬到行人能優閒的停住的地方。[大氣]</w:t>
        <w:br/>
        <w:t>幼稚園也要搬，|[偷氣]看何處能屬於孩子。[大氣]</w:t>
        <w:br/>
        <w:t>只有那樹屹立不動，|[偷氣]連一片葉也不落下。[大氣]</w:t>
        <w:br/>
        <w:t>那一蓬蓬葉子照舊綠，|[偷氣]綠得很問題。[大氣]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