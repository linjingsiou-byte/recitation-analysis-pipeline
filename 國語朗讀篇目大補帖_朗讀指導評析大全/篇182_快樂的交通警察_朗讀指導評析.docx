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182《快樂的交通警察》國語朗讀比賽指導評析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182《快樂的交通警察》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：黃英雄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：十多年前為一睹尼加拉瀑布的奇景，千里迢迢到了加拿大與美國交界的小鎮。壯闊而震撼的景觀沒令人失望，但至今我依然難忘的卻是當地的一位交通警察。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：作為文章開篇，語調宜破題沉穩，明確標示出場景與主題（十多年前為一睹尼加拉瀑布的奇景...），語速宜適中，引導聽眾融入情境。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瀑布上方屬休閒區，車水馬龍不難想像。販賣店前的十字路口是交通要道，一位矮胖的警察，以類似舞蹈的身段指揮著四方來車，他自得其樂地作雙手掏槍狀，示意右方暫停；接著又像麥克傑克遜誇張地跪地一指，指揮左方來車離去。經過的車主不時對他報以掌聲，他也欣然接受，甚至有三輛車的少女對他吹口哨呢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：事後我發覺觀賞交通警察的時間，甚至超過看瀑布的時間。那警察的輕靈動作始終縈繞在腦海中。看似簡單的事卻有許多令人深思的空間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：，起碼在台灣就從未有過這麼快樂的警察，或者說那麼喜悅於自己工作中的人。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其實人的本質差異不大，但重要的是先得認同自己和工作，這種過程需要人文素養的薰陶與結合。工作的專業固然重要，但欠缺這種出自內心的質感，終將為僵化所束縛，何況要將工作中的喜悅與環境結合，更要與人分享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當你有機會進入各種餐廳，從服務人員端給你白開水的動作，將影響你用餐的心情。如果你發覺服務生是用一種近乎完美的優雅動作送上一杯水時，四周的氣氛頓時百花齊放起來，因為我們感染了她出自內心的自我肯定與自信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：也許有人會埋怨自己的工作單調無味，我建議應先檢視自己是否真的為工作盡了心，最重要的是要將工作與自我結為一體。沒有人願意否定自我，當然也就不會否定自己的工作了。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台灣的空氣與交通，很難讓我們的警察在十字路口舞蹈；國際禮儀的缺乏，也使得我們不計較服務人員的粗魯。但對人文素養的追求卻是刻不容緩的。當這個社會上每個人，都能以最快樂和喜悅的心情去面對別人時，我們可以自豪地對全世界宣佈：台灣人個個都是藝術家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十多年前為一睹尼加拉瀑布的奇景，|[偷氣]千里迢迢到了加拿大與美國交界的小鎮。[大氣]</w:t>
        <w:br/>
        <w:t>壯闊而震撼的景觀沒令人失望，|[偷氣]但至今我依然難忘的卻是當地的一位交通警察。[大氣]</w:t>
        <w:br/>
        <w:t>瀑布上方屬休閒區，|[偷氣]車水馬龍不難想像。[大氣]</w:t>
        <w:br/>
        <w:t>販賣店前的十字路口是交通要道，|[偷氣]一位矮胖的警察，|[偷氣]以類似舞蹈的身段指揮著四方來車，|[偷氣]他自得其樂地作雙手掏槍狀，|[偷氣]示意右方暫停；|[偷氣]接著又像麥克傑克遜誇張地跪地一指，|[偷氣]指揮左方來車離去。[大氣]</w:t>
        <w:br/>
        <w:t>經過的車主不時對他報以掌聲，|[偷氣]他也欣然接受，|[偷氣]甚至有三輛車的少女對他吹口哨呢！[大氣]</w:t>
        <w:br/>
        <w:t>事後我發覺觀賞交通警察的時間，|[偷氣]甚至超過看瀑布的時間。[大氣]</w:t>
        <w:br/>
        <w:t>那警察的輕靈動作始終縈繞在腦海中。[大氣]</w:t>
        <w:br/>
        <w:t>看似簡單的事卻有許多令人深思的空間[大氣]</w:t>
        <w:br/>
        <w:t>，|[偷氣]起碼在台灣就從未有過這麼快樂的警察，|[偷氣]或者說那麼喜悅於自己工作中的人。[大氣]</w:t>
        <w:br/>
        <w:t>其實人的本質差異不大，|[偷氣]但重要的是先得認同自己和工作，|[偷氣]這種過程需要人文素養的薰陶與結合。[大氣]</w:t>
        <w:br/>
        <w:t>工作的專業固然重要，|[偷氣]但欠缺這種出自內心的質感，|[偷氣]終將為僵化所束縛，|[偷氣]何況要將工作中的喜悅與環境結合，|[偷氣]更要與人分享。[大氣]</w:t>
        <w:br/>
        <w:t>當你有機會進入各種餐廳，|[偷氣]從服務人員端給你白開水的動作，|[偷氣]將影響你用餐的心情。[大氣]</w:t>
        <w:br/>
        <w:t>如果你發覺服務生是用一種近乎完美的優雅動作送上一杯水時，|[偷氣]四周的氣氛頓時百花齊放起來，|[偷氣]因為我們感染了她出自內心的自我肯定與自信。[大氣]</w:t>
        <w:br/>
        <w:t>也許有人會埋怨自己的工作單調無味，|[偷氣]我建議應先檢視自己是否真的為工作盡了心，|[偷氣]最重要的是要將工作與自我結為一體。[大氣]</w:t>
        <w:br/>
        <w:t>沒有人願意否定自我，|[偷氣]當然也就不會否定自己的工作了。[大氣]</w:t>
        <w:br/>
        <w:t>台灣的空氣與交通，|[偷氣]很難讓我們的警察在十字路口舞蹈；|[偷氣]國際禮儀的缺乏，|[偷氣]也使得我們不計較服務人員的粗魯。[大氣]</w:t>
        <w:br/>
        <w:t>但對人文素養的追求卻是刻不容緩的。[大氣]</w:t>
        <w:br/>
        <w:t>當這個社會上每個人，|[偷氣]都能以最快樂和喜悅的心情去面對別人時，|[偷氣]我們可以自豪地對全世界宣佈：|[偷氣]台灣人個個都是藝術家。[大氣]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