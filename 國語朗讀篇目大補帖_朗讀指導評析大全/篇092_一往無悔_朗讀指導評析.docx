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092《一往無悔》國語朗讀比賽指導評析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092《一往無悔》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：原載民四82年11月6日《臺灣新生報》副刊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：清早，我在站牌下等車，行人並不多，大半是行色匆忙的學生，或許其他的人仍好夢正酣吧。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：作為文章開篇，語調宜破題沉穩，明確標示出場景與主題（清早，我在站牌下等車，行人並不...），語速宜適中，引導聽眾融入情境。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：市容在微曦之中，彷彿也未完全清醒，多了一分昨夜的慵懶？車少人稀，也讓我在思維中更留有餘裕。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：一個人如果不能擁有更高的精神層次，也就是說，對人生沒有懷抱理想，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他恐怕是比較平凡的吧。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：記得很久以前，我看過一部電影--夢幻騎士，其實是文學名著《唐‧吉訶德》搬上了銀幕，其中有一首歌的歌詞是這樣的：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：忍受那不能忍受的苦痛，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：跋沙那不堪跋涉的泥濘，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：負擔那負擔不了的風雨，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：探索那探索不到的晨星。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：人生，是長久的承擔，負荷了風霜雪雨也承受了離合悲歡。如果，我們不能以堅毅的勇氣來面對一切的橫逆，那麼就注定必然失敗，只是，這「失敗」果真是你所樂意的嗎？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：我常見那些在事業上有優異表現的人，他們固然秉賦極佳，但，不能否認他們也都非常努力。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：有一次，我和一個成功的企業家聊天，他說：「我要好，還要更好。只求六十分，」他嗤之以鼻，「那絕非我的做法。」我明白，他沒有說出口的是：「我要一百分！」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：該也是那旺盛的企圖心把他推向了事業的巔峰。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：就像那個有名的醫生不只一次跟我說：「如果我的國文能更好一點，我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就是當年聯考的狀元了！」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：其實，在他的求學時代，他從來是領先同儕的，後來讀了臺大醫學系，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也以第一名的成績畢業：即使今日，他也以卓越的醫術見重於杏林。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：我不解地問他：「不是聯考的狀元，又有什麼關係呢？」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：「可是，那是個紀錄。」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：我聽罷大為驚奇，何以如此苛求之甚？即使對於過往雲煙，何必依舊耿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耿於懷？但，話說回來，是那不肯「屈居人下」的好強，才使他脫穎而出的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：人生的旅程多的是風霜愁苦，我們都該有執著和擔當，憑堅毅前行，邁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向理想，即使美麗的夢無法企及，然而，心之所繫，一往無悔。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：一個沒有悔恨的人生，才是我真心想要的。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清早，|[偷氣]我在站牌下等車，|[偷氣]行人並不多，|[偷氣]大半是行色匆忙的學生，|[偷氣]或許其他的人仍好夢正酣吧。[大氣]</w:t>
        <w:br/>
        <w:t>市容在微曦之中，|[偷氣]彷彿也未完全清醒，|[偷氣]多了一分昨夜的慵懶？[大氣]</w:t>
        <w:br/>
        <w:t>車少人稀，|[偷氣]也讓我在思維中更留有餘裕。[大氣]</w:t>
        <w:br/>
        <w:t>一個人如果不能擁有更高的精神層次，|[偷氣]也就是說，|[偷氣]對人生沒有懷抱理想，|[偷氣]</w:t>
        <w:br/>
        <w:t>他恐怕是比較平凡的吧。[大氣]</w:t>
        <w:br/>
        <w:t>記得很久以前，|[偷氣]我看過一部電影--夢幻騎士，|[偷氣]其實是文學名著《唐‧吉訶德》搬上了銀幕，|[偷氣]其中有一首歌的歌詞是這樣的：|[偷氣][大氣]</w:t>
        <w:br/>
        <w:t>忍受那不能忍受的苦痛，|[偷氣][大氣]</w:t>
        <w:br/>
        <w:t>跋沙那不堪跋涉的泥濘，|[偷氣][大氣]</w:t>
        <w:br/>
        <w:t>負擔那負擔不了的風雨，|[偷氣][大氣]</w:t>
        <w:br/>
        <w:t>探索那探索不到的晨星。[大氣]</w:t>
        <w:br/>
        <w:t>人生，|[偷氣]是長久的承擔，|[偷氣]負荷了風霜雪雨也承受了離合悲歡。[大氣]</w:t>
        <w:br/>
        <w:t>如果，|[偷氣]我們不能以堅毅的勇氣來面對一切的橫逆，|[偷氣]那麼就注定必然失敗，|[偷氣]只是，|[偷氣]這「失敗」果真是你所樂意的嗎？[大氣]</w:t>
        <w:br/>
        <w:t>我常見那些在事業上有優異表現的人，|[偷氣]他們固然秉賦極佳，|[偷氣]但，|[偷氣]不能否認他們也都非常努力。[大氣]</w:t>
        <w:br/>
        <w:t>有一次，|[偷氣]我和一個成功的企業家聊天，|[偷氣]他說：|[偷氣]「我要好，|[偷氣]還要更好。[大氣]</w:t>
        <w:br/>
        <w:t>只求六十分，|[偷氣]」他嗤之以鼻，|[偷氣]「那絕非我的做法。[大氣]</w:t>
        <w:br/>
        <w:t>」我明白，|[偷氣]他沒有說出口的是：|[偷氣]「我要一百分！[大氣]</w:t>
        <w:br/>
        <w:t>」[大氣]</w:t>
        <w:br/>
        <w:t>該也是那旺盛的企圖心把他推向了事業的巔峰。[大氣]</w:t>
        <w:br/>
        <w:t>就像那個有名的醫生不只一次跟我說：|[偷氣]「如果我的國文能更好一點，|[偷氣]我</w:t>
        <w:br/>
        <w:t>就是當年聯考的狀元了！[大氣]</w:t>
        <w:br/>
        <w:t>」[大氣]</w:t>
        <w:br/>
        <w:t>其實，|[偷氣]在他的求學時代，|[偷氣]他從來是領先同儕的，|[偷氣]後來讀了臺大醫學系，|[偷氣]</w:t>
        <w:br/>
        <w:t>也以第一名的成績畢業：|[偷氣]即使今日，|[偷氣]他也以卓越的醫術見重於杏林。[大氣]</w:t>
        <w:br/>
        <w:t>我不解地問他：|[偷氣]「不是聯考的狀元，|[偷氣]又有什麼關係呢？[大氣]</w:t>
        <w:br/>
        <w:t>」[大氣]</w:t>
        <w:br/>
        <w:t>「可是，|[偷氣]那是個紀錄。[大氣]</w:t>
        <w:br/>
        <w:t>」[大氣]</w:t>
        <w:br/>
        <w:t>我聽罷大為驚奇，|[偷氣]何以如此苛求之甚？[大氣]</w:t>
        <w:br/>
        <w:t>即使對於過往雲煙，|[偷氣]何必依舊耿</w:t>
        <w:br/>
        <w:t>耿於懷？[大氣]</w:t>
        <w:br/>
        <w:t>但，|[偷氣]話說回來，|[偷氣]是那不肯「屈居人下」的好強，|[偷氣]才使他脫穎而出的</w:t>
        <w:br/>
        <w:t>吧。[大氣]</w:t>
        <w:br/>
        <w:t>人生的旅程多的是風霜愁苦，|[偷氣]我們都該有執著和擔當，|[偷氣]憑堅毅前行，|[偷氣]邁</w:t>
        <w:br/>
        <w:t>向理想，|[偷氣]即使美麗的夢無法企及，|[偷氣]然而，|[偷氣]心之所繫，|[偷氣]一往無悔。[大氣]</w:t>
        <w:br/>
        <w:t>一個沒有悔恨的人生，|[偷氣]才是我真心想要的。[大氣]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