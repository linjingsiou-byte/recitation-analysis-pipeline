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061《石磨》國語朗讀比賽指導評析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061《石磨》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：馮輝岳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：隔壁的叔婆搬到街上住，她把空屋租給一個叫阿滿的人，我們都稱他滿哥。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：作為文章開篇，語調宜破題沉穩，明確標示出場景與主題（隔壁的叔婆搬到街上住，她把空屋...），語速宜適中，引導聽眾融入情境。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：滿哥從南部搬來，鑲著一口金牙，個兒瘦瘦小小的。他們夫婦以賣豆腐為業，每天一大早，就挑著熱騰騰的豆腐，在村頭村尾叫賣。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：「買豆腐呵-- 買豆腐呵--」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：滿哥的聲音不但宏亮，而且傳得很遠，村婦聽見了，紛紛端著盤子站在門等候。有時候，他也挑到別村去賣。滿哥做的豆腐又嫩又香，全村子的人都知道。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看過滿哥磨豆子，他雖然長得瘦小，胳臂卻很粗壯。滿哥手握推把，兩腳前弓後箭平穩的推著，石磨嚕嚕轉動，白色的豆汁汨汨流出。每當石磨轉過三四圈，滿嫂就舀一勺豆子倒入石孔。那一座石磨好像特別大，圓滾滾的，表面十分光滑。有一天，我去他家買豆腐，經過磨坊，我使勁推石磨一把，它，竟然一動也不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：我的房間和麼坊只隔著小小的後院。睡夢中，我經常聞到淡淡的豆香。做豆腐的人家可真辛苦，三更半夜就得起來磨豆子，做豆腐。不過，上午做完生意，下午滿哥說閒著了。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滿哥真好心，常常把一桶一桶的豆渣，送給我家的大豬吃。黃豆營養多，那一陣子，圈裡的大豬長得特別肥壯。在我家隔壁住了五年，滿哥就回南部耕田了。那一座笨重的石磨，因為搬運不便，滿哥很便宜的賣給父親。記憶裡，母親只用它磨過一次米漿。現在，它仍完好的擺在我家後院，歲月的風雨並沒有剝蝕它的顏面。它，靜靜的躺在那裡，好像在懷念那段磨豆子的時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隔壁的叔婆搬到街上住，|[偷氣]她把空屋租給一個叫阿滿的人，|[偷氣]我們都稱他滿哥。[大氣]</w:t>
        <w:br/>
        <w:t>滿哥從南部搬來，|[偷氣]鑲著一口金牙，|[偷氣]個兒瘦瘦小小的。[大氣]</w:t>
        <w:br/>
        <w:t>他們夫婦以賣豆腐為業，|[偷氣]每天一大早，|[偷氣]就挑著熱騰騰的豆腐，|[偷氣]在村頭村尾叫賣。[大氣]</w:t>
        <w:br/>
        <w:t>「買豆腐呵-- 買豆腐呵--」[大氣]</w:t>
        <w:br/>
        <w:t>滿哥的聲音不但宏亮，|[偷氣]而且傳得很遠，|[偷氣]村婦聽見了，|[偷氣]紛紛端著盤子站在門等候。[大氣]</w:t>
        <w:br/>
        <w:t>有時候，|[偷氣]他也挑到別村去賣。[大氣]</w:t>
        <w:br/>
        <w:t>滿哥做的豆腐又嫩又香，|[偷氣]全村子的人都知道。[大氣]</w:t>
        <w:br/>
        <w:t>我看過滿哥磨豆子，|[偷氣]他雖然長得瘦小，|[偷氣]胳臂卻很粗壯。[大氣]</w:t>
        <w:br/>
        <w:t>滿哥手握推把，|[偷氣]兩腳前弓後箭平穩的推著，|[偷氣]石磨嚕嚕轉動，|[偷氣]白色的豆汁汨汨流出。[大氣]</w:t>
        <w:br/>
        <w:t>每當石磨轉過三四圈，|[偷氣]滿嫂就舀一勺豆子倒入石孔。[大氣]</w:t>
        <w:br/>
        <w:t>那一座石磨好像特別大，|[偷氣]圓滾滾的，|[偷氣]表面十分光滑。[大氣]</w:t>
        <w:br/>
        <w:t>有一天，|[偷氣]我去他家買豆腐，|[偷氣]經過磨坊，|[偷氣]我使勁推石磨一把，|[偷氣]它，|[偷氣]竟然一動也不動。[大氣]</w:t>
        <w:br/>
        <w:t>我的房間和麼坊只隔著小小的後院。[大氣]</w:t>
        <w:br/>
        <w:t>睡夢中，|[偷氣]我經常聞到淡淡的豆香。[大氣]</w:t>
        <w:br/>
        <w:t>做豆腐的人家可真辛苦，|[偷氣]三更半夜就得起來磨豆子，|[偷氣]做豆腐。[大氣]</w:t>
        <w:br/>
        <w:t>不過，|[偷氣]上午做完生意，|[偷氣]下午滿哥說閒著了。[大氣]</w:t>
        <w:br/>
        <w:t>滿哥真好心，|[偷氣]常常把一桶一桶的豆渣，|[偷氣]送給我家的大豬吃。[大氣]</w:t>
        <w:br/>
        <w:t>黃豆營養多，|[偷氣]那一陣子，|[偷氣]圈裡的大豬長得特別肥壯。[大氣]</w:t>
        <w:br/>
        <w:t>在我家隔壁住了五年，|[偷氣]滿哥就回南部耕田了。[大氣]</w:t>
        <w:br/>
        <w:t>那一座笨重的石磨，|[偷氣]因為搬運不便，|[偷氣]滿哥很便宜的賣給父親。[大氣]</w:t>
        <w:br/>
        <w:t>記憶裡，|[偷氣]母親只用它磨過一次米漿。[大氣]</w:t>
        <w:br/>
        <w:t>現在，|[偷氣]它仍完好的擺在我家後院，|[偷氣]歲月的風雨並沒有剝蝕它的顏面。[大氣]</w:t>
        <w:br/>
        <w:t>它，|[偷氣]靜靜的躺在那裡，|[偷氣]好像在懷念那段磨豆子的時光。[大氣]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