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043《杏黃月》國語朗讀比賽指導評析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043《杏黃月》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：張秀亞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：杏黃色的月亮在天邊努力的爬行著，企望著攀登樹梢，有著孩童般的可愛神情。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空氣是炙熱的，透過紗窗---這個綠色的罩子，室中儲蓄了一天的熱氣猶未散盡，電扇徒勞的轉動著。桌上玻璃缸中的熱帶魚，活潑輕盈的穿行於纖細碧綠的水藻間，鱗片上閃著耀眼的銀光，---這是這屋子中唯一出色的點綴了，這還是一個孩子送來的，他的臉上閃爍著青春的光彩，將這一缸熱帶魚放在桌子上：「送給你吧！也許這個可以為你解解悶！」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魚鱗上的銀光，在暮色中閃閃明滅，她想，那不是像人生的希望嗎？閃爍一陣子，然後黯然了，接著又是一陣閃光……，但誰又能說這些細碎的光片，能在人們的眼前閃爍多久呢？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杏黃月漸漸的爬到牆上尺許之處了，淡淡的光輝照進了屋子，屋子中的暗影挪移開一些，使那冷冷的月光進來。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門外街上的人聲開始嘈雜起來，到戶外乘涼的人漸漸的多了，更有一些人湧向街口及更遠的通衢大道去，他們的語聲像是起泡沫的沸水，而隔了窗子，那些「散點」的圖案式的人影，也像一些泡沫：大的泡沫、小的泡沫，一些映著月光的銀色泡沫，一些隱在黝暗中的黑色泡沫，時而互相的推擠著，時而又分散開了，有的忽然變大了，閃著亮光，有的忽然消失了，無處追尋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忽然有個尖銳而帶幾分嬌慵的聲音說：「月亮好大啊，快照到我們的頭頂上了。」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接著是一陣伴奏的笑聲，蒼老的，悲涼的，以及稚氣的，近乎瘋狂的：「你怕月亮嗎？」玻璃缸中的熱帶魚都游到水草最密的方向去了。街上的嘈雜的人語聲、歡笑聲暫時沉寂了下來。誰家有人在練習吹簫，永遠是那低咽的聲音，重複著，重複著，再也激揚不起來了。月亮也似仍在原來的地方徘徊著，光的翅翼在到處撲飛。門外像有停車的聲音，像是有人走到門邊……她屏止呼吸傾聽著。那只是她耳朵的錯覺，沒有車子停下來，也沒有人來到門前，來的，只有那漸漸逼近的月光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月光又更亮了一些，杏黃色的，像當年她穿的那件衫子，藏放在箱底的已多久了呢，她已記不清了。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沒有開燈，趁著月光她又將桌子上的那封老同學的信讀了一遍，末了，她的眼光落在畫著星芒的那一句上：「我最近也許會在你住的地方路過，如果有空也許會去看看你。」也許……也許……。她臉上的笑容，只一現就閃過去了，向那些熱帶魚的鱗片，倏忽一閃，就被水草遮蔽住了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水草！是的，她覺得心上在生著叢密的水草，把她心中那點閃光的鱗片，那點希望都遮住了。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：作為文章開篇，語調宜破題沉穩，明確標示出場景與主題（杏黃色的月亮在天邊努力的爬行著...），語速宜適中，引導聽眾融入情境。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杏黃色的月亮在天邊努力的爬行著，|[偷氣]企望著攀登樹梢，|[偷氣]有著孩童般的可愛神情。[大氣]</w:t>
        <w:br/>
        <w:br/>
        <w:t xml:space="preserve">    空氣是炙熱的，|[偷氣]透過紗窗---這個綠色的罩子，|[偷氣]室中儲蓄了一天的熱氣猶未散盡，|[偷氣]電扇徒勞的轉動著。[大氣]</w:t>
        <w:br/>
        <w:t>桌上玻璃缸中的熱帶魚，|[偷氣]活潑輕盈的穿行於纖細碧綠的水藻間，|[偷氣]鱗片上閃著耀眼的銀光，|[偷氣]---這是這屋子中唯一出色的點綴了，|[偷氣]這還是一個孩子送來的，|[偷氣]他的臉上閃爍著青春的光彩，|[偷氣]將這一缸熱帶魚放在桌子上：|[偷氣]「送給你吧！[大氣]</w:t>
        <w:br/>
        <w:t>也許這個可以為你解解悶！[大氣]</w:t>
        <w:br/>
        <w:t>」</w:t>
        <w:br/>
        <w:t xml:space="preserve">    魚鱗上的銀光，|[偷氣]在暮色中閃閃明滅，|[偷氣]她想，|[偷氣]那不是像人生的希望嗎？[大氣]</w:t>
        <w:br/>
        <w:t>閃爍一陣子，|[偷氣]然後黯然了，|[偷氣]接著又是一陣閃光……，|[偷氣]但誰又能說這些細碎的光片，|[偷氣]能在人們的眼前閃爍多久呢？[大氣]</w:t>
        <w:br/>
        <w:br/>
        <w:t xml:space="preserve">    杏黃月漸漸的爬到牆上尺許之處了，|[偷氣]淡淡的光輝照進了屋子，|[偷氣]屋子中的暗影挪移開一些，|[偷氣]使那冷冷的月光進來。[大氣]</w:t>
        <w:br/>
        <w:br/>
        <w:t xml:space="preserve">    門外街上的人聲開始嘈雜起來，|[偷氣]到戶外乘涼的人漸漸的多了，|[偷氣]更有一些人湧向街口及更遠的通衢大道去，|[偷氣]他們的語聲像是起泡沫的沸水，|[偷氣]而隔了窗子，|[偷氣]那些「散點」的圖案式的人影，|[偷氣]也像一些泡沫：|[偷氣]大的泡沫、|[偷氣]小的泡沫，|[偷氣]一些映著月光的銀色泡沫，|[偷氣]一些隱在黝暗中的黑色泡沫，|[偷氣]時而互相的推擠著，|[偷氣]時而又分散開了，|[偷氣]有的忽然變大了，|[偷氣]閃著亮光，|[偷氣]有的忽然消失了，|[偷氣]無處追尋。[大氣]</w:t>
        <w:br/>
        <w:br/>
        <w:t xml:space="preserve">    忽然有個尖銳而帶幾分嬌慵的聲音說：|[偷氣]「月亮好大啊，|[偷氣]快照到我們的頭頂上了。[大氣]</w:t>
        <w:br/>
        <w:t>」</w:t>
        <w:br/>
        <w:t>接著是一陣伴奏的笑聲，|[偷氣]蒼老的，|[偷氣]悲涼的，|[偷氣]以及稚氣的，|[偷氣]近乎瘋狂的：|[偷氣]「你怕月亮嗎？[大氣]</w:t>
        <w:br/>
        <w:t>」玻璃缸中的熱帶魚都游到水草最密的方向去了。[大氣]</w:t>
        <w:br/>
        <w:t>街上的嘈雜的人語聲、|[偷氣]歡笑聲暫時沉寂了下來。[大氣]</w:t>
        <w:br/>
        <w:t>誰家有人在練習吹簫，|[偷氣]永遠是那低咽的聲音，|[偷氣]重複著，|[偷氣]重複著，|[偷氣]再也激揚不起來了。[大氣]</w:t>
        <w:br/>
        <w:t>月亮也似仍在原來的地方徘徊著，|[偷氣]光的翅翼在到處撲飛。[大氣]</w:t>
        <w:br/>
        <w:t>門外像有停車的聲音，|[偷氣]像是有人走到門邊……她屏止呼吸傾聽著。[大氣]</w:t>
        <w:br/>
        <w:t>那只是她耳朵的錯覺，|[偷氣]沒有車子停下來，|[偷氣]也沒有人來到門前，|[偷氣]來的，|[偷氣]只有那漸漸逼近的月光。[大氣]</w:t>
        <w:br/>
        <w:br/>
        <w:t xml:space="preserve">    月光又更亮了一些，|[偷氣]杏黃色的，|[偷氣]像當年她穿的那件衫子，|[偷氣]藏放在箱底的已多久了呢，|[偷氣]她已記不清了。[大氣]</w:t>
        <w:br/>
        <w:br/>
        <w:t xml:space="preserve">    沒有開燈，|[偷氣]趁著月光她又將桌子上的那封老同學的信讀了一遍，|[偷氣]末了，|[偷氣]她的眼光落在畫著星芒的那一句上：|[偷氣]「我最近也許會在你住的地方路過，|[偷氣]如果有空也許會去看看你。[大氣]</w:t>
        <w:br/>
        <w:t>」也許……也許……。[大氣]</w:t>
        <w:br/>
        <w:t>她臉上的笑容，|[偷氣]只一現就閃過去了，|[偷氣]向那些熱帶魚的鱗片，|[偷氣]倏忽一閃，|[偷氣]就被水草遮蔽住了。[大氣]</w:t>
        <w:br/>
        <w:br/>
        <w:t xml:space="preserve">    水草！[大氣]</w:t>
        <w:br/>
        <w:t>是的，|[偷氣]她覺得心上在生著叢密的水草，|[偷氣]把她心中那點閃光的鱗片，|[偷氣]那點希望都遮住了。[大氣]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