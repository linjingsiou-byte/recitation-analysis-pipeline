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175《逝去的瞬間(節錄)》國語朗讀比賽指導評析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175《逝去的瞬間(節錄)》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：張菱舲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我九歲時，在一個冬日的夜晚，我坐在溫暖的爐邊，將頭靠在母親的膝蓋上，姐姐坐在我旁邊，窗外響著狂風捲起雪雨的聲音，配合這風聲的，是聚精會神坐在那架破舊的鋼琴上用功的二哥，他不斷重覆的彈奏莫扎爾特的一首朔拿大，盡他全力使這架破鋼琴發出諧和的聲音來；爸爸靠在媽媽的椅背上，用一種拖長的音調，向著比我大兩歲的姐姐和我，朗誦一篇童話詩，這首詩篇的故事，是描述一些遙遠的國度和她們奇怪的人民，描述海洋和森林怎樣充滿會唱歌的魚以及會說話的樹。這首小小的詩篇，在我面前展開了那樣一個動人的世界，當我九歲的時候。我所生活的世界，像其他的小孩一樣，完全由幻想與現實相混而成的，我時常懷著一種孩童的真誠相信，那些在成人看來奇妙的事物，我卻認為是多麼真實的必然的所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：作為文章開篇，語調宜破題沉穩，明確標示出場景與主題（當我九歲時，在一個冬日的夜晚，...），語速宜適中，引導聽眾融入情境。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那個冬夜，我忽然有一種強烈的慾望，想要寫一篇驚人的美妙的故事。我記得多麼清楚，當我向我最親愛的父母哥哥姐姐宣佈我的計劃時，爸爸怎樣停下他得意的朗誦，讚許的看我，媽媽又怎樣抬起她深受感動的美麗的眼睛；我記得多麼清楚啊，哥哥對我微笑，而姐姐希望我立即開始我的計劃。當這一切，在我們那座被寒冷與狂風的冬夜環繞的溫暖小屋中發生時，是我這一生中最幸福的瞬間。一種孩童的創造慾望在我心中激盪，那是一種甜蜜的停足在高峰似的心情，那時我所得到的完全喜悅與安慰，是因為這慾望建立在無知和一時的狂熱上，被當時那種氣氛所迷惑，或許它曾引起一種天才的自覺，去輕叩那扇神秘的門扉，或者不是；那只是一瞬間，從那時以後，它就永遠睡去了，從未覺醒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第二天一清早，我將自己裝束成一個奇特的小姑娘，然後帶著姐姐給我的紙和筆，十足像個幼年的唐‧吉訶德一般，出發去尋求題材了。那是一個極寒冷的早晨，整晚的狂風，將僅餘的生命如那些鈴形花都颳走了，我裝出滿面風霜的探險家的神態，來到屋後的橘林裏，在一塊我平日坐慣的岩石上坐下來，這塊岩石靠近一條堆滿亂石的小溪，現在因為結凍的關係，那些黑色發光的石塊，像是嵌在冰糖裏的胡桃一樣。我安靜的坐在那裏，因為四週是安靜的，嚴肅的。然後我取出鉛筆和紙，開始思索一個題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當我九歲時，|[偷氣]在一個冬日的夜晚，|[偷氣]我坐在溫暖的爐邊，|[偷氣]將頭靠在母親的膝蓋上，|[偷氣]姐姐坐在我旁邊，|[偷氣]窗外響著狂風捲起雪雨的聲音，|[偷氣]配合這風聲的，|[偷氣]是聚精會神坐在那架破舊的鋼琴上用功的二哥，|[偷氣]他不斷重覆的彈奏莫扎爾特的一首朔拿大，|[偷氣]盡他全力使這架破鋼琴發出諧和的聲音來；|[偷氣]爸爸靠在媽媽的椅背上，|[偷氣]用一種拖長的音調，|[偷氣]向著比我大兩歲的姐姐和我，|[偷氣]朗誦一篇童話詩，|[偷氣]這首詩篇的故事，|[偷氣]是描述一些遙遠的國度和她們奇怪的人民，|[偷氣]描述海洋和森林怎樣充滿會唱歌的魚以及會說話的樹。[大氣]</w:t>
        <w:br/>
        <w:t>這首小小的詩篇，|[偷氣]在我面前展開了那樣一個動人的世界，|[偷氣]當我九歲的時候。[大氣]</w:t>
        <w:br/>
        <w:t>我所生活的世界，|[偷氣]像其他的小孩一樣，|[偷氣]完全由幻想與現實相混而成的，|[偷氣]我時常懷著一種孩童的真誠相信，|[偷氣]那些在成人看來奇妙的事物，|[偷氣]我卻認為是多麼真實的必然的所在。[大氣]</w:t>
        <w:br/>
        <w:t>在那個冬夜，|[偷氣]我忽然有一種強烈的慾望，|[偷氣]想要寫一篇驚人的美妙的故事。[大氣]</w:t>
        <w:br/>
        <w:t>我記得多麼清楚，|[偷氣]當我向我最親愛的父母哥哥姐姐宣佈我的計劃時，|[偷氣]爸爸怎樣停下他得意的朗誦，|[偷氣]讚許的看我，|[偷氣]媽媽又怎樣抬起她深受感動的美麗的眼睛；|[偷氣]我記得多麼清楚啊，|[偷氣]哥哥對我微笑，|[偷氣]而姐姐希望我立即開始我的計劃。[大氣]</w:t>
        <w:br/>
        <w:t>當這一切，|[偷氣]在我們那座被寒冷與狂風的冬夜環繞的溫暖小屋中發生時，|[偷氣]是我這一生中最幸福的瞬間。[大氣]</w:t>
        <w:br/>
        <w:t>一種孩童的創造慾望在我心中激盪，|[偷氣]那是一種甜蜜的停足在高峰似的心情，|[偷氣]那時我所得到的完全喜悅與安慰，|[偷氣]是因為這慾望建立在無知和一時的狂熱上，|[偷氣]被當時那種氣氛所迷惑，|[偷氣]或許它曾引起一種天才的自覺，|[偷氣]去輕叩那扇神秘的門扉，|[偷氣]或者不是；|[偷氣]那只是一瞬間，|[偷氣]從那時以後，|[偷氣]它就永遠睡去了，|[偷氣]從未覺醒過。[大氣]</w:t>
        <w:br/>
        <w:t>第二天一清早，|[偷氣]我將自己裝束成一個奇特的小姑娘，|[偷氣]然後帶著姐姐給我的紙和筆，|[偷氣]十足像個幼年的唐‧吉訶德一般，|[偷氣]出發去尋求題材了。[大氣]</w:t>
        <w:br/>
        <w:t>那是一個極寒冷的早晨，|[偷氣]整晚的狂風，|[偷氣]將僅餘的生命如那些鈴形花都颳走了，|[偷氣]我裝出滿面風霜的探險家的神態，|[偷氣]來到屋後的橘林裏，|[偷氣]在一塊我平日坐慣的岩石上坐下來，|[偷氣]這塊岩石靠近一條堆滿亂石的小溪，|[偷氣]現在因為結凍的關係，|[偷氣]那些黑色發光的石塊，|[偷氣]像是嵌在冰糖裏的胡桃一樣。[大氣]</w:t>
        <w:br/>
        <w:t>我安靜的坐在那裏，|[偷氣]因為四週是安靜的，|[偷氣]嚴肅的。[大氣]</w:t>
        <w:br/>
        <w:t>然後我取出鉛筆和紙，|[偷氣]開始思索一個題目。[大氣]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