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060《神豬》國語朗讀比賽指導評析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060《神豬》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：林清玄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：在做醮的節慶裡，有一個獻祭豬公的比賽，每一隻為神明獻祭的豬公都被養得十分巨大，最小的一隻也有兩百多斤。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：作為文章開篇，語調宜破題沉穩，明確標示出場景與主題（在做醮的節慶裡，有一個獻祭豬公...），語速宜適中，引導聽眾融入情境。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豬公的口裡都咬著橘子或鳳梨，擺在高高的檯子上，準備稱斤論兩，選出最重的一隻，受封為「神豬」。養豬的人則在檯子下，討論著如何養一頭神豬，有的說：「我有獨特的食物配方，才有辦法把牠養這麼大。」有的說：「我每天給牠吃十五個蘋果，早中晚各吃五個。」有的說：「我早晚都給牠按摩。」有的說：「我夏天給牠吹電扇，冬天給牠烘暖爐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：總之，這些養豬戶為了把豬養得比別人的豬巨大，使出了各種方法。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：一個孩子站在檯子邊聆聽，忍不住問道：「你們要把豬養這麼肥，有沒有經過牠的同意呢？」養豬戶聽到，都傻了。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：一個養豬戶說：「小朋友，這些豬在豬裡算是最好命的，不但活著的時候，吃得好、睡得好，被伺候得很好，死了還可以上天堂呢！」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：孩子問說：「為什麼牠可以上天堂呢？」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：另一個養豬戶說：「因為在敬神的時候，被殺來獻祭的動物都叫『犧牲』，都一定會上天堂，而且靈魂會直接到天堂去。祭拜之後，把牠的肉分給大家，吃到的人就是吃到神的食物，都會很有福氣的。」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：孩子又問：「獻祭的動物，死了會上天堂是確定的事嗎？」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：養豬戶同聲的說：「當然是確定的，從古到今都是這樣說的。」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孩子說：「這些豬也許不是那麼想上天堂，只有人會想上天堂，如果確定在做醮時獻祭就可以上天堂，你們為什麼不殺掉自己的父母親呢？你們為什麼不殺掉自己的孩子呢？你們為什麼不自殺，然後趴在高檯上呢？這樣，你們一醒來就會在天堂裡呀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：養豬戶面面相覷，一句話也說不出來。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在做醮的節慶裡，|[偷氣]有一個獻祭豬公的比賽，|[偷氣]每一隻為神明獻祭的豬公都被養得十分巨大，|[偷氣]最小的一隻也有兩百多斤。[大氣]</w:t>
        <w:br/>
        <w:t>豬公的口裡都咬著橘子或鳳梨，|[偷氣]擺在高高的檯子上，|[偷氣]準備稱斤論兩，|[偷氣]選出最重的一隻，|[偷氣]受封為「神豬」。[大氣]</w:t>
        <w:br/>
        <w:t>養豬的人則在檯子下，|[偷氣]討論著如何養一頭神豬，|[偷氣]有的說：|[偷氣]「我有獨特的食物配方，|[偷氣]才有辦法把牠養這麼大。[大氣]</w:t>
        <w:br/>
        <w:t>」有的說：|[偷氣]「我每天給牠吃十五個蘋果，|[偷氣]早中晚各吃五個。[大氣]</w:t>
        <w:br/>
        <w:t>」有的說：|[偷氣]「我早晚都給牠按摩。[大氣]</w:t>
        <w:br/>
        <w:t>」有的說：|[偷氣]「我夏天給牠吹電扇，|[偷氣]冬天給牠烘暖爐。[大氣]</w:t>
        <w:br/>
        <w:t>」[大氣]</w:t>
        <w:br/>
        <w:t>總之，|[偷氣]這些養豬戶為了把豬養得比別人的豬巨大，|[偷氣]使出了各種方法。[大氣]</w:t>
        <w:br/>
        <w:t>一個孩子站在檯子邊聆聽，|[偷氣]忍不住問道：|[偷氣]「你們要把豬養這麼肥，|[偷氣]有沒有經過牠的同意呢？[大氣]</w:t>
        <w:br/>
        <w:t>」養豬戶聽到，|[偷氣]都傻了。[大氣]</w:t>
        <w:br/>
        <w:t>一個養豬戶說：|[偷氣]「小朋友，|[偷氣]這些豬在豬裡算是最好命的，|[偷氣]不但活著的時候，|[偷氣]吃得好、|[偷氣]睡得好，|[偷氣]被伺候得很好，|[偷氣]死了還可以上天堂呢！[大氣]</w:t>
        <w:br/>
        <w:t>」[大氣]</w:t>
        <w:br/>
        <w:t>孩子問說：|[偷氣]「為什麼牠可以上天堂呢？[大氣]</w:t>
        <w:br/>
        <w:t>」[大氣]</w:t>
        <w:br/>
        <w:t>另一個養豬戶說：|[偷氣]「因為在敬神的時候，|[偷氣]被殺來獻祭的動物都叫『犧牲』，|[偷氣]都一定會上天堂，|[偷氣]而且靈魂會直接到天堂去。[大氣]</w:t>
        <w:br/>
        <w:t>祭拜之後，|[偷氣]把牠的肉分給大家，|[偷氣]吃到的人就是吃到神的食物，|[偷氣]都會很有福氣的。[大氣]</w:t>
        <w:br/>
        <w:t>」[大氣]</w:t>
        <w:br/>
        <w:t>孩子又問：|[偷氣]「獻祭的動物，|[偷氣]死了會上天堂是確定的事嗎？[大氣]</w:t>
        <w:br/>
        <w:t>」[大氣]</w:t>
        <w:br/>
        <w:t>養豬戶同聲的說：|[偷氣]「當然是確定的，|[偷氣]從古到今都是這樣說的。[大氣]</w:t>
        <w:br/>
        <w:t>」[大氣]</w:t>
        <w:br/>
        <w:t>孩子說：|[偷氣]「這些豬也許不是那麼想上天堂，|[偷氣]只有人會想上天堂，|[偷氣]如果確定在做醮時獻祭就可以上天堂，|[偷氣]你們為什麼不殺掉自己的父母親呢？[大氣]</w:t>
        <w:br/>
        <w:t>你們為什麼不殺掉自己的孩子呢？[大氣]</w:t>
        <w:br/>
        <w:t>你們為什麼不自殺，|[偷氣]然後趴在高檯上呢？[大氣]</w:t>
        <w:br/>
        <w:t>這樣，|[偷氣]你們一醒來就會在天堂裡呀！[大氣]</w:t>
        <w:br/>
        <w:t>」[大氣]</w:t>
        <w:br/>
        <w:t>養豬戶面面相覷，|[偷氣]一句話也說不出來。[大氣]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