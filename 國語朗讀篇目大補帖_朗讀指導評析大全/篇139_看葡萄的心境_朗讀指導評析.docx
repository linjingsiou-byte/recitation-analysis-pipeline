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139《看葡萄的心境》國語朗讀比賽指導評析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139《看葡萄的心境》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：愛琳、詹姆絲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：如果你走上簡化內心之途，那麼，想必你已把從前佔據過多時間的雜務，一一斷除，例如浪費時間看電視、電影、錄影帶，在擁擠嘈雜的酒吧、餐廳消磨。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：作為文章開篇，語調宜破題沉穩，明確標示出場景與主題（如果你走上簡化內心之途，那麼，...），語速宜適中，引導聽眾融入情境。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：也許你已經發現，對於這樣的娛樂，你的心靈世界不僅無法滿足，而且還讓你心煩氣躁，甚至減弱你的能量。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：然而話並不是說，這些娛樂難以去接受，或你必須完全把它們趕出生活。反而，如果你能深入思考，就能知道以前有哪些活動在浪費生命，而現在對你的平靜心靈，不再有任何助益。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另外，如果你再多想一想，多少能知道某些活動｜｜｜通常不是很明顯｜｜｜能夠撫慰靈魂。就像有一次，我清洗一串葡萄，準備當午餐。一顆顆鮮紅、飽滿的大葡萄，美極了，那種感覺如同我從未見過葡萄一樣。我把它們托在手上，左看右瞧，凝神欣賞它們的造形、光影，還有迷人的色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站立好一陣子，完全被美麗葡萄吸引。在這段期間，我感覺到心靈正不斷延伸，甚至我感受到葡萄的美味，而我甚至還沒吃哩！我確定，欣賞葡萄後，我強烈被吸引，深深體認它們真的可以供養我的身體，這種感覺，大大超過這幾年來我看電影的專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：當然，對你來說，晚上去欣賞葡萄可能不是你想要的活動。不過你還是能欣賞日出、日落、月亮的圓缺、凝視星辰，或只是待在家，和小孩一起塗鴉。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如果你走上簡化內心之途，|[偷氣]那麼，|[偷氣]想必你已把從前佔據過多時間的雜務，|[偷氣]一一斷除，|[偷氣]例如浪費時間看電視、|[偷氣]電影、|[偷氣]錄影帶，|[偷氣]在擁擠嘈雜的酒吧、|[偷氣]餐廳消磨。[大氣]</w:t>
        <w:br/>
        <w:t>也許你已經發現，|[偷氣]對於這樣的娛樂，|[偷氣]你的心靈世界不僅無法滿足，|[偷氣]而且還讓你心煩氣躁，|[偷氣]甚至減弱你的能量。[大氣]</w:t>
        <w:br/>
        <w:t>然而話並不是說，|[偷氣]這些娛樂難以去接受，|[偷氣]或你必須完全把它們趕出生活。[大氣]</w:t>
        <w:br/>
        <w:t>反而，|[偷氣]如果你能深入思考，|[偷氣]就能知道以前有哪些活動在浪費生命，|[偷氣]而現在對你的平靜心靈，|[偷氣]不再有任何助益。[大氣]</w:t>
        <w:br/>
        <w:t>另外，|[偷氣]如果你再多想一想，|[偷氣]多少能知道某些活動｜｜｜通常不是很明顯｜｜｜能夠撫慰靈魂。[大氣]</w:t>
        <w:br/>
        <w:t>就像有一次，|[偷氣]我清洗一串葡萄，|[偷氣]準備當午餐。[大氣]</w:t>
        <w:br/>
        <w:t>一顆顆鮮紅、|[偷氣]飽滿的大葡萄，|[偷氣]美極了，|[偷氣]那種感覺如同我從未見過葡萄一樣。[大氣]</w:t>
        <w:br/>
        <w:t>我把它們托在手上，|[偷氣]左看右瞧，|[偷氣]凝神欣賞它們的造形、|[偷氣]光影，|[偷氣]還有迷人的色彩。[大氣]</w:t>
        <w:br/>
        <w:t>我站立好一陣子，|[偷氣]完全被美麗葡萄吸引。[大氣]</w:t>
        <w:br/>
        <w:t>在這段期間，|[偷氣]我感覺到心靈正不斷延伸，|[偷氣]甚至我感受到葡萄的美味，|[偷氣]而我甚至還沒吃哩！[大氣]</w:t>
        <w:br/>
        <w:t>我確定，|[偷氣]欣賞葡萄後，|[偷氣]我強烈被吸引，|[偷氣]深深體認它們真的可以供養我的身體，|[偷氣]這種感覺，|[偷氣]大大超過這幾年來我看電影的專注。[大氣]</w:t>
        <w:br/>
        <w:t>當然，|[偷氣]對你來說，|[偷氣]晚上去欣賞葡萄可能不是你想要的活動。[大氣]</w:t>
        <w:br/>
        <w:t>不過你還是能欣賞日出、|[偷氣]日落、|[偷氣]月亮的圓缺、|[偷氣]凝視星辰，|[偷氣]或只是待在家，|[偷氣]和小孩一起塗鴉。[大氣]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