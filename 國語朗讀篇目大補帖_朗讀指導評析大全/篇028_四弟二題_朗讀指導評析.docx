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028《四弟二題》國語朗讀比賽指導評析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028《四弟二題》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：林雙不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假如稿費單竟然落入父母手中，他們會差三弟或四弟去臺西領；通常是四弟，因為他還沒有上學，隨時有空，而且他個子瘦小，有時臺西客運公司的車掌小姐不會要他買票。當時東勢到臺西的票價，單程全票兩元，半票一元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「他很聰明，」母親多年以後告訴我、「你三弟帶他去領過一次，他就會了。」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的語氣似乎很欣慰，沒想到當年我無論如何是欣慰不起來的。對於父母親這種中途攔截的海盗行為，我猛烈地反對著，忘了他倆多麼艱苦地在支撐著我們的家。大姐不算，我們家共有八個人，五個在念書，只有九分地不到，母親又經常生病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一次，當四弟又去臺西領稿費時，事情發生了。「我向鄰居借了一塊錢給他，」母親說：「讓他當車錢，我只借一塊，因為說不定不必買票，就算去的時候要買票，也沒關係。領到錢，回來就沒有問題了。那天吃過中飯，他就去了，我和你父親照例下田。大概三點多，他滿頭大汗地跑到田裡來，整張臉紅紅的，眼眶裡都是淚水。」母親的聲音喑啞：「他說沒有領到錢，郵局的人告訴他印章錯了。怎麼會拿錯印章呢？我和你父親都不識字，我記得把你的印章放在床前的抽屜裡，沒有錯，但實際上錯了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「換個印章再去啊。」第一次聽到這個故事的時候，我這樣表示意見。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可是，去的時候車掌小姐要他買票，」母親彷彿沒有聽見我的話，繼續說下去：「既然領不到錢，回來的時候他就不敢坐車了。那麼熱的天氣，中午剛過，他才五歲，從臺西一個人走回東勢！他說起初有一個老人和一條狗跟他一起走，走到半路，老人拐進一個村子，剩下那條狗和他一起走。他怕狗，開始跑，狗叫著追他！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「那次到底領多少錢？」我不希望母親太激動，每次都在這個時候打斷母親的話頭。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三十塊。」那一定是發表在什麼低稿酬雜誌的一篇短文了，到底是那一篇？我來不及想，因為母親又說了下去：「他一跑就跑到田裡，沒有哭。我和他回家，拿出印章去問認識字的，確定沒錯了，再向人家借一塊錢給他，叫他再去。我告訴他領到錢可以去吃一碗冰，他把三十塊一毛不差地拿回來給我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「那麼他回程的運氣比較好，」我想說句笑話，卻聽到自己哽咽的聲音：「碰到一個好車掌。」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：作為文章開篇，語調宜破題沉穩，明確標示出場景與主題（假如稿費單竟然落入父母手中，他...），語速宜適中，引導聽眾融入情境。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假如稿費單竟然落入父母手中，|[偷氣]他們會差三弟或四弟去臺西領；|[偷氣]通常是四弟，|[偷氣]因為他還沒有上學，|[偷氣]隨時有空，|[偷氣]而且他個子瘦小，|[偷氣]有時臺西客運公司的車掌小姐不會要他買票。[大氣]</w:t>
        <w:br/>
        <w:t>當時東勢到臺西的票價，|[偷氣]單程全票兩元，|[偷氣]半票一元。[大氣]</w:t>
        <w:br/>
        <w:br/>
        <w:t xml:space="preserve">   「他很聰明，|[偷氣]」母親多年以後告訴我、|[偷氣]「你三弟帶他去領過一次，|[偷氣]他就會了。[大氣]</w:t>
        <w:br/>
        <w:t>」</w:t>
        <w:br/>
        <w:t xml:space="preserve">    母親的語氣似乎很欣慰，|[偷氣]沒想到當年我無論如何是欣慰不起來的。[大氣]</w:t>
        <w:br/>
        <w:t>對於父母親這種中途攔截的海盗行為，|[偷氣]我猛烈地反對著，|[偷氣]忘了他倆多麼艱苦地在支撐著我們的家。[大氣]</w:t>
        <w:br/>
        <w:t>大姐不算，|[偷氣]我們家共有八個人，|[偷氣]五個在念書，|[偷氣]只有九分地不到，|[偷氣]母親又經常生病。[大氣]</w:t>
        <w:br/>
        <w:br/>
        <w:t xml:space="preserve">    有一次，|[偷氣]當四弟又去臺西領稿費時，|[偷氣]事情發生了。[大氣]</w:t>
        <w:br/>
        <w:t>「我向鄰居借了一塊錢給他，|[偷氣]」母親說：|[偷氣]「讓他當車錢，|[偷氣]我只借一塊，|[偷氣]因為說不定不必買票，|[偷氣]就算去的時候要買票，|[偷氣]也沒關係。[大氣]</w:t>
        <w:br/>
        <w:t>領到錢，|[偷氣]回來就沒有問題了。[大氣]</w:t>
        <w:br/>
        <w:t>那天吃過中飯，|[偷氣]他就去了，|[偷氣]我和你父親照例下田。[大氣]</w:t>
        <w:br/>
        <w:t>大概三點多，|[偷氣]他滿頭大汗地跑到田裡來，|[偷氣]整張臉紅紅的，|[偷氣]眼眶裡都是淚水。[大氣]</w:t>
        <w:br/>
        <w:t>」母親的聲音喑啞：|[偷氣]「他說沒有領到錢，|[偷氣]郵局的人告訴他印章錯了。[大氣]</w:t>
        <w:br/>
        <w:t>怎麼會拿錯印章呢？[大氣]</w:t>
        <w:br/>
        <w:t>我和你父親都不識字，|[偷氣]我記得把你的印章放在床前的抽屜裡，|[偷氣]沒有錯，|[偷氣]但實際上錯了。[大氣]</w:t>
        <w:br/>
        <w:t>」</w:t>
        <w:br/>
        <w:t xml:space="preserve">    「換個印章再去啊。[大氣]</w:t>
        <w:br/>
        <w:t>」第一次聽到這個故事的時候，|[偷氣]我這樣表示意見。[大氣]</w:t>
        <w:br/>
        <w:br/>
        <w:t xml:space="preserve">    「可是，|[偷氣]去的時候車掌小姐要他買票，|[偷氣]」母親彷彿沒有聽見我的話，|[偷氣]繼續說下去：|[偷氣]「既然領不到錢，|[偷氣]回來的時候他就不敢坐車了。[大氣]</w:t>
        <w:br/>
        <w:t>那麼熱的天氣，|[偷氣]中午剛過，|[偷氣]他才五歲，|[偷氣]從臺西一個人走回東勢！[大氣]</w:t>
        <w:br/>
        <w:t>他說起初有一個老人和一條狗跟他一起走，|[偷氣]走到半路，|[偷氣]老人拐進一個村子，|[偷氣]剩下那條狗和他一起走。[大氣]</w:t>
        <w:br/>
        <w:t>他怕狗，|[偷氣]開始跑，|[偷氣]狗叫著追他！[大氣]</w:t>
        <w:br/>
        <w:t>」</w:t>
        <w:br/>
        <w:t xml:space="preserve">    「那次到底領多少錢？[大氣]</w:t>
        <w:br/>
        <w:t>」我不希望母親太激動，|[偷氣]每次都在這個時候打斷母親的話頭。[大氣]</w:t>
        <w:br/>
        <w:br/>
        <w:t xml:space="preserve">    「三十塊。[大氣]</w:t>
        <w:br/>
        <w:t>」那一定是發表在什麼低稿酬雜誌的一篇短文了，|[偷氣]到底是那一篇？[大氣]</w:t>
        <w:br/>
        <w:t>我來不及想，|[偷氣]因為母親又說了下去：|[偷氣]「他一跑就跑到田裡，|[偷氣]沒有哭。[大氣]</w:t>
        <w:br/>
        <w:t>我和他回家，|[偷氣]拿出印章去問認識字的，|[偷氣]確定沒錯了，|[偷氣]再向人家借一塊錢給他，|[偷氣]叫他再去。[大氣]</w:t>
        <w:br/>
        <w:t>我告訴他領到錢可以去吃一碗冰，|[偷氣]他把三十塊一毛不差地拿回來給我。[大氣]</w:t>
        <w:br/>
        <w:t>」</w:t>
        <w:br/>
        <w:t xml:space="preserve">    「那麼他回程的運氣比較好，|[偷氣]」我想說句笑話，|[偷氣]卻聽到自己哽咽的聲音：|[偷氣]「碰到一個好車掌。[大氣]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