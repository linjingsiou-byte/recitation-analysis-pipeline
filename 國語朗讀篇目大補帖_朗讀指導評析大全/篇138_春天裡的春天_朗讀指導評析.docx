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138《春天裡的春天》國語朗讀比賽指導評析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138《春天裡的春天》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：謝武彰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：有人說，台灣四季如春。對於住在寒帶的人來說，當然是。我的韓國老朋友冬天到臺北來的時候，只穿一件襯衫就到處跑，還一直說天氣好暖和呀。那時候，大多數的臺北人都已經穿上夾克、毛衣了。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：作為文章開篇，語調宜破題沉穩，明確標示出場景與主題（有人說，台灣四季如春。對於住在...），語速宜適中，引導聽眾融入情境。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雖然，有人說台灣四季如春；但是，當寒流來了，大家還是會把厚夾克、圍巾、手套，全都穿戴在身上了。這時候，難免就會對「四季如春」這句話懷疑起來。所以，對住在台灣的人來說，四季如春中還是四季分明的。當冬天即將過去，大家就會懷著「春天還會遠嗎？」的想法，這樣的期待和希望，很像度過黎明前的黑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以，當大家熬過了冬天，春天來臨的時候當然是充滿欣喜的。春天一到，變化可大了。在不知不覺中、在一夜之間，暗暗、陰陰的樹葉間，長出了翠綠、鮮綠的新芽來了。路邊看來沒有一點生氣的杜鵑，開了紅的、白的花朵。只剩下枝椏的木棉樹，開出了又大又紅的花朵。空氣中瀰漫著草的味道、花的味道。即使住在都市裡，也是能感覺得出這些變化的，只要你用耳朵、鼻子、眼睛和皮膚，仔細感覺一下，就馬上知道││啊哈！春天來了。再把這種心情和感覺，誠實、樸素而仔細地寫下來，不就是一篇可讀的文章了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：當然，你還可以擡頭看看遠方，山的臉色變得更「綠」了。你還可以擡頭看看天空，雲已經變白，而且一朵一朵的。天空好像為了要看得更寬、更遠，一直向後退，而變得更高、更藍了。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然，那討人厭的冬雨，現在也已經變成受人歡迎的春雨了。也許是細如針、細如牛毛，也許是像豆子、像珍珠，也許是「隨風潛入夜，潤物細無聲」（杜甫‧詩），也許是叮叮咚咚，也許是嘩啦嘩啦。春天的雨，就是這麼變化多端。小草樹葉更綠了，花朵更香、更美了，水田更飽滿了，溪流更活潑了，也都是由於春雨的緣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台灣四季如春，熬過了冬天以後，我們就把這句話當真吧。那麼，台灣的春天就是春天中的春天了，雨就是春雨中的春雨了，樹木、草葉、花朵，更是一發不可收拾了。照映著藍天、懷抱著白雲的水田，就更是可以播種和期待豐收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：這一切，如果沒有幾場春雨來熱烈演出，春天一定又寂靜、又寂寞吧？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：看，一陣叮叮咚咚春雨的音樂會以後，那細如針的春雨，又在天空中隨風飛舞，以飛快、我們看不懂的方法，把春天繡得像一幅圖畫，掛在大家的眼前了。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有人說，|[偷氣]台灣四季如春。[大氣]</w:t>
        <w:br/>
        <w:t>對於住在寒帶的人來說，|[偷氣]當然是。[大氣]</w:t>
        <w:br/>
        <w:t>我的韓國老朋友冬天到臺北來的時候，|[偷氣]只穿一件襯衫就到處跑，|[偷氣]還一直說天氣好暖和呀。[大氣]</w:t>
        <w:br/>
        <w:t>那時候，|[偷氣]大多數的臺北人都已經穿上夾克、|[偷氣]毛衣了。[大氣]</w:t>
        <w:br/>
        <w:t>雖然，|[偷氣]有人說台灣四季如春；|[偷氣]但是，|[偷氣]當寒流來了，|[偷氣]大家還是會把厚夾克、|[偷氣]圍巾、|[偷氣]手套，|[偷氣]全都穿戴在身上了。[大氣]</w:t>
        <w:br/>
        <w:t>這時候，|[偷氣]難免就會對「四季如春」這句話懷疑起來。[大氣]</w:t>
        <w:br/>
        <w:t>所以，|[偷氣]對住在台灣的人來說，|[偷氣]四季如春中還是四季分明的。[大氣]</w:t>
        <w:br/>
        <w:t>當冬天即將過去，|[偷氣]大家就會懷著「春天還會遠嗎？[大氣]</w:t>
        <w:br/>
        <w:t>」的想法，|[偷氣]這樣的期待和希望，|[偷氣]很像度過黎明前的黑暗。[大氣]</w:t>
        <w:br/>
        <w:t>所以，|[偷氣]當大家熬過了冬天，|[偷氣]春天來臨的時候當然是充滿欣喜的。[大氣]</w:t>
        <w:br/>
        <w:t>春天一到，|[偷氣]變化可大了。[大氣]</w:t>
        <w:br/>
        <w:t>在不知不覺中、|[偷氣]在一夜之間，|[偷氣]暗暗、|[偷氣]陰陰的樹葉間，|[偷氣]長出了翠綠、|[偷氣]鮮綠的新芽來了。[大氣]</w:t>
        <w:br/>
        <w:t>路邊看來沒有一點生氣的杜鵑，|[偷氣]開了紅的、|[偷氣]白的花朵。[大氣]</w:t>
        <w:br/>
        <w:t>只剩下枝椏的木棉樹，|[偷氣]開出了又大又紅的花朵。[大氣]</w:t>
        <w:br/>
        <w:t>空氣中瀰漫著草的味道、|[偷氣]花的味道。[大氣]</w:t>
        <w:br/>
        <w:t>即使住在都市裡，|[偷氣]也是能感覺得出這些變化的，|[偷氣]只要你用耳朵、|[偷氣]鼻子、|[偷氣]眼睛和皮膚，|[偷氣]仔細感覺一下，|[偷氣]就馬上知道││啊哈！[大氣]</w:t>
        <w:br/>
        <w:t>春天來了。[大氣]</w:t>
        <w:br/>
        <w:t>再把這種心情和感覺，|[偷氣]誠實、|[偷氣]樸素而仔細地寫下來，|[偷氣]不就是一篇可讀的文章了嗎？[大氣]</w:t>
        <w:br/>
        <w:t>當然，|[偷氣]你還可以擡頭看看遠方，|[偷氣]山的臉色變得更「綠」了。[大氣]</w:t>
        <w:br/>
        <w:t>你還可以擡頭看看天空，|[偷氣]雲已經變白，|[偷氣]而且一朵一朵的。[大氣]</w:t>
        <w:br/>
        <w:t>天空好像為了要看得更寬、|[偷氣]更遠，|[偷氣]一直向後退，|[偷氣]而變得更高、|[偷氣]更藍了。[大氣]</w:t>
        <w:br/>
        <w:t>當然，|[偷氣]那討人厭的冬雨，|[偷氣]現在也已經變成受人歡迎的春雨了。[大氣]</w:t>
        <w:br/>
        <w:t>也許是細如針、|[偷氣]細如牛毛，|[偷氣]也許是像豆子、|[偷氣]像珍珠，|[偷氣]也許是「隨風潛入夜，|[偷氣]潤物細無聲」（杜甫‧詩），|[偷氣]也許是叮叮咚咚，|[偷氣]也許是嘩啦嘩啦。[大氣]</w:t>
        <w:br/>
        <w:t>春天的雨，|[偷氣]就是這麼變化多端。[大氣]</w:t>
        <w:br/>
        <w:t>小草樹葉更綠了，|[偷氣]花朵更香、|[偷氣]更美了，|[偷氣]水田更飽滿了，|[偷氣]溪流更活潑了，|[偷氣]也都是由於春雨的緣故。[大氣]</w:t>
        <w:br/>
        <w:t>有人說台灣四季如春，|[偷氣]熬過了冬天以後，|[偷氣]我們就把這句話當真吧。[大氣]</w:t>
        <w:br/>
        <w:t>那麼，|[偷氣]台灣的春天就是春天中的春天了，|[偷氣]雨就是春雨中的春雨了，|[偷氣]樹木、|[偷氣]草葉、|[偷氣]花朵，|[偷氣]更是一發不可收拾了。[大氣]</w:t>
        <w:br/>
        <w:t>照映著藍天、|[偷氣]懷抱著白雲的水田，|[偷氣]就更是可以播種和期待豐收了。[大氣]</w:t>
        <w:br/>
        <w:t>這一切，|[偷氣]如果沒有幾場春雨來熱烈演出，|[偷氣]春天一定又寂靜、|[偷氣]又寂寞吧？[大氣]</w:t>
        <w:br/>
        <w:t>看，|[偷氣]一陣叮叮咚咚春雨的音樂會以後，|[偷氣]那細如針的春雨，|[偷氣]又在天空中隨風飛舞，|[偷氣]以飛快、|[偷氣]我們看不懂的方法，|[偷氣]把春天繡得像一幅圖畫，|[偷氣]掛在大家的眼前了。[大氣]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