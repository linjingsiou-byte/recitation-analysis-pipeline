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056《滿足而安穩的心》國語朗讀比賽指導評析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056《滿足而安穩的心》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：潘文山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天，有一位以前很好的同事在客戶的公司出現，讓我覺得很親切，想起以前在公司的點點滴滴，還真是讓人回味。我和他聊聊過去的一些事，他問我現在如何，我告訴他跟以前一樣。他告訴我現在已經轉任外商公司的主管，我向他恭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：作為文章開篇，語調宜破題沉穩，明確標示出場景與主題（今天，有一位以前很好的同事在客...），語速宜適中，引導聽眾融入情境。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說好像感受不到我對事業的野心，我說：「以前對事業的雄心壯志，現在似乎淡了許多。」我還告訴他：「我現在只想把生活過的平淡一些，還想做一些我真正想做的事。人生過程中有的命中已經注定，凡事順其自然、不必強求，只求盡心盡力不留下後悔。」從他的冷笑聲中透露出他心裡不同的看法，不過，他的談話中我仍感受到他的關心，我也衷心的祝福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去和現在的我差別在哪裡？其實只是多了一顆安穩和滿足的心。如今的我領悟到：我退出戰局了呀！不再為別人而活，不再在意別人的眼光，就像老子所言『自勝者強』、『知足者富』。克制蠢蠢欲動的心，才是真正的強者；回歸內在的純真，才是真正的富有。對於別人的不理會，我一笑置之，至於別人的戰場，我又何必多事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：現代文明因物慾橫流的通病已走到了盡頭，五光十色夢幻的街景也終究成空。然而，心靈覺醒的那一刻，相信天地都會為你找到歸途而喝采！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今天，|[偷氣]有一位以前很好的同事在客戶的公司出現，|[偷氣]讓我覺得很親切，|[偷氣]想起以前在公司的點點滴滴，|[偷氣]還真是讓人回味。[大氣]</w:t>
        <w:br/>
        <w:t>我和他聊聊過去的一些事，|[偷氣]他問我現在如何，|[偷氣]我告訴他跟以前一樣。[大氣]</w:t>
        <w:br/>
        <w:t>他告訴我現在已經轉任外商公司的主管，|[偷氣]我向他恭喜。[大氣]</w:t>
        <w:br/>
        <w:t>他說好像感受不到我對事業的野心，|[偷氣]我說：|[偷氣]「以前對事業的雄心壯志，|[偷氣]現在似乎淡了許多。[大氣]</w:t>
        <w:br/>
        <w:t>」我還告訴他：|[偷氣]「我現在只想把生活過的平淡一些，|[偷氣]還想做一些我真正想做的事。[大氣]</w:t>
        <w:br/>
        <w:t>人生過程中有的命中已經注定，|[偷氣]凡事順其自然、|[偷氣]不必強求，|[偷氣]只求盡心盡力不留下後悔。[大氣]</w:t>
        <w:br/>
        <w:t>」從他的冷笑聲中透露出他心裡不同的看法，|[偷氣]不過，|[偷氣]他的談話中我仍感受到他的關心，|[偷氣]我也衷心的祝福他。[大氣]</w:t>
        <w:br/>
        <w:t>過去和現在的我差別在哪裡？[大氣]</w:t>
        <w:br/>
        <w:t>其實只是多了一顆安穩和滿足的心。[大氣]</w:t>
        <w:br/>
        <w:t>如今的我領悟到：|[偷氣]我退出戰局了呀！[大氣]</w:t>
        <w:br/>
        <w:t>不再為別人而活，|[偷氣]不再在意別人的眼光，|[偷氣]就像老子所言『自勝者強』、|[偷氣]『知足者富』。[大氣]</w:t>
        <w:br/>
        <w:t>克制蠢蠢欲動的心，|[偷氣]才是真正的強者；|[偷氣]回歸內在的純真，|[偷氣]才是真正的富有。[大氣]</w:t>
        <w:br/>
        <w:t>對於別人的不理會，|[偷氣]我一笑置之，|[偷氣]至於別人的戰場，|[偷氣]我又何必多事？[大氣]</w:t>
        <w:br/>
        <w:t>現代文明因物慾橫流的通病已走到了盡頭，|[偷氣]五光十色夢幻的街景也終究成空。[大氣]</w:t>
        <w:br/>
        <w:t>然而，|[偷氣]心靈覺醒的那一刻，|[偷氣]相信天地都會為你找到歸途而喝采！[大氣]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