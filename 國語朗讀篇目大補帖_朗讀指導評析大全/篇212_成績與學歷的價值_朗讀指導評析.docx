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212《成績與學歷的價值》國語朗讀比賽指導評析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212《成績與學歷的價值》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：林瑞富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相信有自覺的青少年朋友，都感受到考試成績帶來的壓力。這種壓力有如夢魘，纏住了七魂六魄，逃無可逃。那是父母、師長、社會的絕對價值標準，就如同四維八德那麼天經地義。結果天真爛漫的小學生，就為了成績，開始默默承受了自己興周遭給他的否定和批判。以後有了升學競爭，進不了明星學校的，入了所謂二三流學校的，年紀輕輕就烙上失敗主義的烙印。自己也自然而然地自認低人一等，對明星學校的學生，有仰之彌高之感。這種情形漫延到大學、研究所、到博士學位，程度一直加深--我們是盲目崇拜學歷和迷信考試的民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：作為文章開篇，語調宜破題沉穩，明確標示出場景與主題（我相信有自覺的青少年朋友，都感...），語速宜適中，引導聽眾融入情境。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國西點軍校曾經為畢業生的成就，做了教育成果的追蹤調查，發現成為四星或五星上將的，大多是第五名到第十五名的學生，而艾森豪將軍則名列第六十幾。這個調查的結論是：第一名到第三名的學生，通常較專注於有限的課業，而對於無限的、課程以外的學識，往往缺乏注意，久而久之，就不能成為綜覽全局的大將之才；他們傾向於記憶及接受既有的知識而缺乏創造性和活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英國大政治家邱吉爾小學時成績不好，飽受老師的鞭笞，畢業會考也不及格，以後的學校成績一直沒有好過。然而他以後的政治成就和文學造詣，卻是舉世所公認的。我國文學名家施耐庵、吳敬梓、羅貫中、曹雪芹、金聖嘆等等，都是人間奇才，但他們都是科場失意的人。古代科舉考試似乎不失為較公正的士大夫晉身之道，但是用現代的眼光來看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：，那種考試，能否拔舉真才，卻大有疑問。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：我們也許得想想，目前的教育方法是否合理？更重要的是，你自己是不是能突破框框，悠遊於獨立創造性的思考，真正為讀書而讀書？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我相信有自覺的青少年朋友，|[偷氣]都感受到考試成績帶來的壓力。[大氣]</w:t>
        <w:br/>
        <w:t>這種壓力有如夢魘，|[偷氣]纏住了七魂六魄，|[偷氣]逃無可逃。[大氣]</w:t>
        <w:br/>
        <w:t>那是父母、|[偷氣]師長、|[偷氣]社會的絕對價值標準，|[偷氣]就如同四維八德那麼天經地義。[大氣]</w:t>
        <w:br/>
        <w:t>結果天真爛漫的小學生，|[偷氣]就為了成績，|[偷氣]開始默默承受了自己興周遭給他的否定和批判。[大氣]</w:t>
        <w:br/>
        <w:t>以後有了升學競爭，|[偷氣]進不了明星學校的，|[偷氣]入了所謂二三流學校的，|[偷氣]年紀輕輕就烙上失敗主義的烙印。[大氣]</w:t>
        <w:br/>
        <w:t>自己也自然而然地自認低人一等，|[偷氣]對明星學校的學生，|[偷氣]有仰之彌高之感。[大氣]</w:t>
        <w:br/>
        <w:t>這種情形漫延到大學、|[偷氣]研究所、|[偷氣]到博士學位，|[偷氣]程度一直加深--我們是盲目崇拜學歷和迷信考試的民族。[大氣]</w:t>
        <w:br/>
        <w:t>美國西點軍校曾經為畢業生的成就，|[偷氣]做了教育成果的追蹤調查，|[偷氣]發現成為四星或五星上將的，|[偷氣]大多是第五名到第十五名的學生，|[偷氣]而艾森豪將軍則名列第六十幾。[大氣]</w:t>
        <w:br/>
        <w:t>這個調查的結論是：|[偷氣]第一名到第三名的學生，|[偷氣]通常較專注於有限的課業，|[偷氣]而對於無限的、|[偷氣]課程以外的學識，|[偷氣]往往缺乏注意，|[偷氣]久而久之，|[偷氣]就不能成為綜覽全局的大將之才；|[偷氣]他們傾向於記憶及接受既有的知識而缺乏創造性和活力。[大氣]</w:t>
        <w:br/>
        <w:t>英國大政治家邱吉爾小學時成績不好，|[偷氣]飽受老師的鞭笞，|[偷氣]畢業會考也不及格，|[偷氣]以後的學校成績一直沒有好過。[大氣]</w:t>
        <w:br/>
        <w:t>然而他以後的政治成就和文學造詣，|[偷氣]卻是舉世所公認的。[大氣]</w:t>
        <w:br/>
        <w:t>我國文學名家施耐庵、|[偷氣]吳敬梓、|[偷氣]羅貫中、|[偷氣]曹雪芹、|[偷氣]金聖嘆等等，|[偷氣]都是人間奇才，|[偷氣]但他們都是科場失意的人。[大氣]</w:t>
        <w:br/>
        <w:t>古代科舉考試似乎不失為較公正的士大夫晉身之道，|[偷氣]但是用現代的眼光來看[大氣]</w:t>
        <w:br/>
        <w:t>，|[偷氣]那種考試，|[偷氣]能否拔舉真才，|[偷氣]卻大有疑問。[大氣]</w:t>
        <w:br/>
        <w:t>我們也許得想想，|[偷氣]目前的教育方法是否合理？[大氣]</w:t>
        <w:br/>
        <w:t>更重要的是，|[偷氣]你自己是不是能突破框框，|[偷氣]悠遊於獨立創造性的思考，|[偷氣]真正為讀書而讀書？[大氣]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