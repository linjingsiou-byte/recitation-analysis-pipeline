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200《地球是我們的老家》國語朗讀比賽指導評析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200《地球是我們的老家》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：馮鵬年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職業是氣象預報員，每天在電視上若有其事地預測未來的天氣變化，也有不少人真地相信我，甚至許多學校社團等，在籌辦戶外活動的時候，還認真地詢問我的意見。既然早在三十年前便投身於這一門行業了，當然很願意回答他們明天天氣如何，後天天氣如何，甚至下個月十五號的天氣又如何，彷彿以老天的發言人自居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：作為文章開篇，語調宜破題沉穩，明確標示出場景與主題（我的職業是氣象預報員，每天在電...），語速宜適中，引導聽眾融入情境。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：在二十世紀初葉，的確有一些我的前輩氣象學家們，在建立天氣預測的理論基礎上，做了很有價值的貢獻。可惜，最近三十年來，地球的環境變化實在太快。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若是留心國際新聞的人，會注意到過去十五年來，世界各地一再出現酷烈的天氣異象，如大洪水、大乾旱、大風暴、極端的低溫和極端的高溫等。例如中非洲的奈及利亞、查德等地區的嚴重乾旱，已經延續了十五年了。無論是氣象學家或氣候學家，都不敢公開武斷地說，地球各地的反常天氣，是由於人類污染了大氣層的後果，可是在他們的內心裏，卻不無此種懷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久，就要進入二十一世紀了。二十一世紀人類一個很大的使命是設法探測字宙的奧祕，希望與外星人接上頭。但真正的使命，乃在維護地球的完整，保持生態的平衡，讓地球人繼續有清新的空氣呼吸，有清潔的淡水飲用。因為即使我們與外星人見面了，而地球畢竟是我們的老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：我們祇有一個珍貴的地球，怎能不好好愛她呢？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我的職業是氣象預報員，|[偷氣]每天在電視上若有其事地預測未來的天氣變化，|[偷氣]也有不少人真地相信我，|[偷氣]甚至許多學校社團等，|[偷氣]在籌辦戶外活動的時候，|[偷氣]還認真地詢問我的意見。[大氣]</w:t>
        <w:br/>
        <w:t>既然早在三十年前便投身於這一門行業了，|[偷氣]當然很願意回答他們明天天氣如何，|[偷氣]後天天氣如何，|[偷氣]甚至下個月十五號的天氣又如何，|[偷氣]彷彿以老天的發言人自居了。[大氣]</w:t>
        <w:br/>
        <w:t>在二十世紀初葉，|[偷氣]的確有一些我的前輩氣象學家們，|[偷氣]在建立天氣預測的理論基礎上，|[偷氣]做了很有價值的貢獻。[大氣]</w:t>
        <w:br/>
        <w:t>可惜，|[偷氣]最近三十年來，|[偷氣]地球的環境變化實在太快。[大氣]</w:t>
        <w:br/>
        <w:t>若是留心國際新聞的人，|[偷氣]會注意到過去十五年來，|[偷氣]世界各地一再出現酷烈的天氣異象，|[偷氣]如大洪水、|[偷氣]大乾旱、|[偷氣]大風暴、|[偷氣]極端的低溫和極端的高溫等。[大氣]</w:t>
        <w:br/>
        <w:t>例如中非洲的奈及利亞、|[偷氣]查德等地區的嚴重乾旱，|[偷氣]已經延續了十五年了。[大氣]</w:t>
        <w:br/>
        <w:t>無論是氣象學家或氣候學家，|[偷氣]都不敢公開武斷地說，|[偷氣]地球各地的反常天氣，|[偷氣]是由於人類污染了大氣層的後果，|[偷氣]可是在他們的內心裏，|[偷氣]卻不無此種懷疑。[大氣]</w:t>
        <w:br/>
        <w:t>不久，|[偷氣]就要進入二十一世紀了。[大氣]</w:t>
        <w:br/>
        <w:t>二十一世紀人類一個很大的使命是設法探測字宙的奧祕，|[偷氣]希望與外星人接上頭。[大氣]</w:t>
        <w:br/>
        <w:t>但真正的使命，|[偷氣]乃在維護地球的完整，|[偷氣]保持生態的平衡，|[偷氣]讓地球人繼續有清新的空氣呼吸，|[偷氣]有清潔的淡水飲用。[大氣]</w:t>
        <w:br/>
        <w:t>因為即使我們與外星人見面了，|[偷氣]而地球畢竟是我們的老家。[大氣]</w:t>
        <w:br/>
        <w:t>我們祇有一個珍貴的地球，|[偷氣]怎能不好好愛她呢？[大氣]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