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120《人生以快樂為目的》國語朗讀比賽指導評析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120《人生以快樂為目的》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：吳淡如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：活潑歡快、幽默風趣與童趣盎然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95 - 105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：明快躍動、富於節奏感與感染力的聲線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：眉開眼笑，眼神靈動交流，語速轉折靈巧輕盈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：討好別人，使你找不到自己生命的真正指標。著名的心理學家容格曾經如此分析：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：作為文章開篇，語調宜破題沉穩，明確標示出場景與主題（討好別人，使你找不到自己生命的...），語速宜適中，引導聽眾融入情境。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：「我的病人之中有三分之一以上，在醫學上找不到任何病因，他們只是找不到自己生命的意義，拼命自憐而已。」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：我們該自愛，但自憐可就不是好東西；該對別人好，但一味討好，恐怕沒有人認為該真正尊敬你。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少年時期，就認識一個非常在乎別人看法的人。那時候我很喜歡在星期天上教堂，因為教堂的音樂總使我心情舒爽。但這傢伙未免有點討厭，他雖然眉清目秀，待人也非常客氣，卻總是每隔幾個禮拜，就要發給同年齡的人一份問卷。你會給我打幾分？你認為我的優點是什麼？有哪些缺點值得改進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：這人勇於自我檢討的精神也許值得嘉獎，但他看見問卷回籠後，卻屢屢變得更不快樂。試想，別人在白紙黑字上誠實的寫下你的缺點，除非聖賢，誰會真的開心？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：看過他那麼不開心之後，過幾個禮拜，他再發問卷給我，我乾脆昧著良心給他一百分，缺點欄下填：無！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：沒想到他並不因此而高興，他把我拉到一旁，指責我不是個誠實的朋友：「我從妳的眼神中可以看得出，妳並不認為我十全十美，既然這樣，妳為什麼口是心非的給我一百分？」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：「因為你實在很煩！」年輕氣盛的我，衝口而出。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：這時，牧師走了過來，聽了我們的爭執之後，微笑的對他說出一句妙語：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：「下一次，不要再麻煩你的朋友為你打分數，請上帝為你打分數吧！」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：是的，就讓我們心中的上帝為我們的表現打分數，何必斤斤計較別人給你幾分呢？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討好別人，|[偷氣]使你找不到自己生命的真正指標。[大氣]</w:t>
        <w:br/>
        <w:t>著名的心理學家容格曾經如此分析：|[偷氣][大氣]</w:t>
        <w:br/>
        <w:t>「我的病人之中有三分之一以上，|[偷氣]在醫學上找不到任何病因，|[偷氣]他們只是找不到自己生命的意義，|[偷氣]拼命自憐而已。[大氣]</w:t>
        <w:br/>
        <w:t>」[大氣]</w:t>
        <w:br/>
        <w:t>我們該自愛，|[偷氣]但自憐可就不是好東西；|[偷氣]該對別人好，|[偷氣]但一味討好，|[偷氣]恐怕沒有人認為該真正尊敬你。[大氣]</w:t>
        <w:br/>
        <w:t>我少年時期，|[偷氣]就認識一個非常在乎別人看法的人。[大氣]</w:t>
        <w:br/>
        <w:t>那時候我很喜歡在星期天上教堂，|[偷氣]因為教堂的音樂總使我心情舒爽。[大氣]</w:t>
        <w:br/>
        <w:t>但這傢伙未免有點討厭，|[偷氣]他雖然眉清目秀，|[偷氣]待人也非常客氣，|[偷氣]卻總是每隔幾個禮拜，|[偷氣]就要發給同年齡的人一份問卷。[大氣]</w:t>
        <w:br/>
        <w:t>你會給我打幾分？[大氣]</w:t>
        <w:br/>
        <w:t>你認為我的優點是什麼？[大氣]</w:t>
        <w:br/>
        <w:t>有哪些缺點值得改進？[大氣]</w:t>
        <w:br/>
        <w:t>這人勇於自我檢討的精神也許值得嘉獎，|[偷氣]但他看見問卷回籠後，|[偷氣]卻屢屢變得更不快樂。[大氣]</w:t>
        <w:br/>
        <w:t>試想，|[偷氣]別人在白紙黑字上誠實的寫下你的缺點，|[偷氣]除非聖賢，|[偷氣]誰會真的開心？[大氣]</w:t>
        <w:br/>
        <w:t>看過他那麼不開心之後，|[偷氣]過幾個禮拜，|[偷氣]他再發問卷給我，|[偷氣]我乾脆昧著良心給他一百分，|[偷氣]缺點欄下填：|[偷氣]無！[大氣]</w:t>
        <w:br/>
        <w:t>沒想到他並不因此而高興，|[偷氣]他把我拉到一旁，|[偷氣]指責我不是個誠實的朋友：|[偷氣]「我從妳的眼神中可以看得出，|[偷氣]妳並不認為我十全十美，|[偷氣]既然這樣，|[偷氣]妳為什麼口是心非的給我一百分？[大氣]</w:t>
        <w:br/>
        <w:t>」[大氣]</w:t>
        <w:br/>
        <w:t>「因為你實在很煩！[大氣]</w:t>
        <w:br/>
        <w:t>」年輕氣盛的我，|[偷氣]衝口而出。[大氣]</w:t>
        <w:br/>
        <w:t>這時，|[偷氣]牧師走了過來，|[偷氣]聽了我們的爭執之後，|[偷氣]微笑的對他說出一句妙語：|[偷氣][大氣]</w:t>
        <w:br/>
        <w:t>「下一次，|[偷氣]不要再麻煩你的朋友為你打分數，|[偷氣]請上帝為你打分數吧！[大氣]</w:t>
        <w:br/>
        <w:t>」[大氣]</w:t>
        <w:br/>
        <w:t>是的，|[偷氣]就讓我們心中的上帝為我們的表現打分數，|[偷氣]何必斤斤計較別人給你幾分呢？[大氣]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