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160《往未來看的人生觀》國語朗讀比賽指導評析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160《往未來看的人生觀》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：賴金男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：沉靜哲思、理性啟發與人文關懷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：穩重睿智、語調條理分明且深具說服力的聲線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：面部莊重沉穩，目光深遠而專注，強調關鍵語意重音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：注意「處」字讀音（三聲 chǔ 與 四聲 chù）之精準發音；注意「為」字（wéi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「兒童是國家未來的主人翁」，這句話是我們從小就聽慣了的。可是，在實際的生活裏，卻很少有人注意到「未來的時間導向」的觀念。因為，一個小學生的成長要到十年、二十年以後，而一個大學生也要五年到十年以後，才可以運用到他在學校期間所學的知識與技能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：作為文章開篇，語調宜破題沉穩，明確標示出場景與主題（「兒童是國家未來的主人翁」，這...），語速宜適中，引導聽眾融入情境。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在這個變遷快速的社會裏，由於科技的進步，三五個月，甚至三五天，都可能產生巨大的變化，那麼在實際的生活裏，或社會結構中，三五年的變化，可能是我們的祖先所無法想像的事。因此，古人所說的「前車之鑑」，在急遽變遷的情況下，可能就無「車」可鑑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：在傳統的思維方法裏，我們都是用過去的經驗來處理未發生的事務，這是很危險的。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舉例來說：英國與阿根廷一九八二年發生的福克蘭戰爭，在武器裝備的配置、戰爭戰術的運用，以及宣傳和政治影響的效應，都不是人類歷史上任何戰爭所可比擬的。這些事實，我們從報章雜誌或電視等大眾傳播媒體都可實際看到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這提示了我們：人類所面臨的問題，不是以往任何經驗所可以處理的，因此，我們思維的習慣必須要有未來的導向，經常以未來的時間架構，以未來的五年、十年、二十年等做為我們思維的目標。譬如：一位高中畢業生，在填大學聯考志願時，所選擇的科系，必須以五年、十年或二十年的就業市場為考慮的根據，否則的話，「畢業就是失業」，將變成很普遍的現象，因為在學校所學的知能，經過了五年到十年的演變，可能就變得不合時宜了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因此，不管身為父母或青年朋友，自己在為前途設想時，應該隨時往前看，正如西方哲人所說的：「上帝把我們的眼睛放在頭顱的前面，就是告訴我們，經常要往前看！」經常往後看的人，都會把自己的脖子扭曲了--看不清事務的真象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「兒童是國家未來的主人翁」，|[偷氣]這句話是我們從小就聽慣了的。[大氣]</w:t>
        <w:br/>
        <w:t>可是，|[偷氣]在實際的生活裏，|[偷氣]卻很少有人注意到「未來的時間導向」的觀念。[大氣]</w:t>
        <w:br/>
        <w:t>因為，|[偷氣]一個小學生的成長要到十年、|[偷氣]二十年以後，|[偷氣]而一個大學生也要五年到十年以後，|[偷氣]才可以運用到他在學校期間所學的知識與技能。[大氣]</w:t>
        <w:br/>
        <w:t>在這個變遷快速的社會裏，|[偷氣]由於科技的進步，|[偷氣]三五個月，|[偷氣]甚至三五天，|[偷氣]都可能產生巨大的變化，|[偷氣]那麼在實際的生活裏，|[偷氣]或社會結構中，|[偷氣]三五年的變化，|[偷氣]可能是我們的祖先所無法想像的事。[大氣]</w:t>
        <w:br/>
        <w:t>因此，|[偷氣]古人所說的「前車之鑑」，|[偷氣]在急遽變遷的情況下，|[偷氣]可能就無「車」可鑑了。[大氣]</w:t>
        <w:br/>
        <w:t>在傳統的思維方法裏，|[偷氣]我們都是用過去的經驗來處理未發生的事務，|[偷氣]這是很危險的。[大氣]</w:t>
        <w:br/>
        <w:t>舉例來說：|[偷氣]英國與阿根廷一九八二年發生的福克蘭戰爭，|[偷氣]在武器裝備的配置、|[偷氣]戰爭戰術的運用，|[偷氣]以及宣傳和政治影響的效應，|[偷氣]都不是人類歷史上任何戰爭所可比擬的。[大氣]</w:t>
        <w:br/>
        <w:t>這些事實，|[偷氣]我們從報章雜誌或電視等大眾傳播媒體都可實際看到。[大氣]</w:t>
        <w:br/>
        <w:t>這提示了我們：|[偷氣]人類所面臨的問題，|[偷氣]不是以往任何經驗所可以處理的，|[偷氣]因此，|[偷氣]我們思維的習慣必須要有未來的導向，|[偷氣]經常以未來的時間架構，|[偷氣]以未來的五年、|[偷氣]十年、|[偷氣]二十年等做為我們思維的目標。[大氣]</w:t>
        <w:br/>
        <w:t>譬如：|[偷氣]一位高中畢業生，|[偷氣]在填大學聯考志願時，|[偷氣]所選擇的科系，|[偷氣]必須以五年、|[偷氣]十年或二十年的就業市場為考慮的根據，|[偷氣]否則的話，|[偷氣]「畢業就是失業」，|[偷氣]將變成很普遍的現象，|[偷氣]因為在學校所學的知能，|[偷氣]經過了五年到十年的演變，|[偷氣]可能就變得不合時宜了。[大氣]</w:t>
        <w:br/>
        <w:br/>
        <w:t xml:space="preserve">    因此，|[偷氣]不管身為父母或青年朋友，|[偷氣]自己在為前途設想時，|[偷氣]應該隨時往前看，|[偷氣]正如西方哲人所說的：|[偷氣]「上帝把我們的眼睛放在頭顱的前面，|[偷氣]就是告訴我們，|[偷氣]經常要往前看！[大氣]</w:t>
        <w:br/>
        <w:t>」經常往後看的人，|[偷氣]都會把自己的脖子扭曲了--看不清事務的真象。[大氣]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