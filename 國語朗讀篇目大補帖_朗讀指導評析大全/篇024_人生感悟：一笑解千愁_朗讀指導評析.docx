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024《人生感悟：一笑解千愁》國語朗讀比賽指導評析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024《人生感悟：一笑解千愁》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：貫明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位智者曾經對我說過：「長生的秘密就是要多笑。」可惜我當時因為年幼並未理解他這句話的內涵，長大之後才逐漸明白每一個人都有自己心煩、失意、難過甚至痛苦的事情和經歷，「人生不如意事，十有八九。」要想每天都給自己一個微笑還真是不太容易做到。然而，儘管人生不是一帆風順的，面對困難與挫折時如果能保持一種樂觀豁達、充滿自信的心態，在最艱難的時刻仍然不忘記微笑，就能將平凡的日子變得富有生機，將沉重的生活變得輕鬆活潑，甚至將苦難的光陰變得甜美珍貴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：作為文章開篇，語調宜破題沉穩，明確標示出場景與主題（一位智者曾經對我說過：「長生的...），語速宜適中，引導聽眾融入情境。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著名的猶太裔精神分析學家維克多・弗蘭克博士，曾經在德國纳粹的集中營裏飽受過凌辱。在那個只有屠殺和血腥的地方，完全看不到人性與尊嚴，每天都有許多婦女、兒童和老人死於虐殺。弗蘭克博士也每天生活在極度恐懼之中，他的內心自然也產生了極大的精神壓力，整個身心承受著巨大的精神煎熬。有一天，他隨著長長的隊伍來到集中營的工地勞動，路上不斷的產生幻覺，總是想「晚上恐怕不能活著回來。」當工作到一半時，他的鞋帶突然斷了，他又擔心這是一個不祥的預兆。思緒非常混亂的弗蘭克，開始對生活和生命產生了厭倦。為了鎮定心智，他嘗試讓自己不斷的冥想，想像自己正處在一個明亮而寬敞的教室中精神飽滿的發表演說。當他閉上眼睛時，忽然感到一陣舒暢，臉上也慢慢的浮現了笑容，那是弗蘭克久違的微笑！此時，他高興的告訴自己：「太好了，只要看到了微笑，我就不會死在集中營，我一定能夠活著出去。」後來，當他真的從集中營走出來的時候，他的朋友們看到他的模樣都非常吃驚，因為他的臉上沒有留下任何受過煎熬的痕跡，反而全身都散發著青春的活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笑是上天賜與人類的寶器之一。只要能笑得出來，所處的狀況就不會更加惡化。在危難之際能笑得出來，那就是一項了不起的智慧。《三國演義》中的曹操兵敗赤壁之時，八十三萬大軍被周瑜的火攻幾乎燒得全軍覆沒，在華容道上又遇關羽攔截險些喪命，他卻然仍能仰天長笑。在日常生活中，每個人都比較喜歡面帶微笑的人，因為笑容顯得更為平易近人，給人一種親切的感覺。笑口常開的人，比一般人更容易交到朋友，因為微笑本身就是一種魅力。科學研究的結果也證明，心胸開朗、豁達大度的人心神清靜，氣質瀟灑，大都可以健康長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笑解千愁。有人說「一醉解千愁」，我認為那無法從內心真正解脫。對於嗜酒之人，我想說：「一笑解千愁，何需飲美酒？」仰天大笑，笑出對世俗的無畏，笑出對功名的淡泊，笑出生命的灑脫，笑出心靈的昇華，這就是笑聲的魅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一位智者曾經對我說過：|[偷氣]「長生的秘密就是要多笑。[大氣]</w:t>
        <w:br/>
        <w:t>」可惜我當時因為年幼並未理解他這句話的內涵，|[偷氣]長大之後才逐漸明白每一個人都有自己心煩、|[偷氣]失意、|[偷氣]難過甚至痛苦的事情和經歷，|[偷氣]「人生不如意事，|[偷氣]十有八九。[大氣]</w:t>
        <w:br/>
        <w:t>」要想每天都給自己一個微笑還真是不太容易做到。[大氣]</w:t>
        <w:br/>
        <w:t>然而，|[偷氣]儘管人生不是一帆風順的，|[偷氣]面對困難與挫折時如果能保持一種樂觀豁達、|[偷氣]充滿自信的心態，|[偷氣]在最艱難的時刻仍然不忘記微笑，|[偷氣]就能將平凡的日子變得富有生機，|[偷氣]將沉重的生活變得輕鬆活潑，|[偷氣]甚至將苦難的光陰變得甜美珍貴。[大氣]</w:t>
        <w:br/>
        <w:t>著名的猶太裔精神分析學家維克多・弗蘭克博士，|[偷氣]曾經在德國纳粹的集中營裏飽受過凌辱。[大氣]</w:t>
        <w:br/>
        <w:t>在那個只有屠殺和血腥的地方，|[偷氣]完全看不到人性與尊嚴，|[偷氣]每天都有許多婦女、|[偷氣]兒童和老人死於虐殺。[大氣]</w:t>
        <w:br/>
        <w:t>弗蘭克博士也每天生活在極度恐懼之中，|[偷氣]他的內心自然也產生了極大的精神壓力，|[偷氣]整個身心承受著巨大的精神煎熬。[大氣]</w:t>
        <w:br/>
        <w:t>有一天，|[偷氣]他隨著長長的隊伍來到集中營的工地勞動，|[偷氣]路上不斷的產生幻覺，|[偷氣]總是想「晚上恐怕不能活著回來。[大氣]</w:t>
        <w:br/>
        <w:t>」當工作到一半時，|[偷氣]他的鞋帶突然斷了，|[偷氣]他又擔心這是一個不祥的預兆。[大氣]</w:t>
        <w:br/>
        <w:t>思緒非常混亂的弗蘭克，|[偷氣]開始對生活和生命產生了厭倦。[大氣]</w:t>
        <w:br/>
        <w:t>為了鎮定心智，|[偷氣]他嘗試讓自己不斷的冥想，|[偷氣]想像自己正處在一個明亮而寬敞的教室中精神飽滿的發表演說。[大氣]</w:t>
        <w:br/>
        <w:t>當他閉上眼睛時，|[偷氣]忽然感到一陣舒暢，|[偷氣]臉上也慢慢的浮現了笑容，|[偷氣]那是弗蘭克久違的微笑！[大氣]</w:t>
        <w:br/>
        <w:t>此時，|[偷氣]他高興的告訴自己：|[偷氣]「太好了，|[偷氣]只要看到了微笑，|[偷氣]我就不會死在集中營，|[偷氣]我一定能夠活著出去。[大氣]</w:t>
        <w:br/>
        <w:t>」後來，|[偷氣]當他真的從集中營走出來的時候，|[偷氣]他的朋友們看到他的模樣都非常吃驚，|[偷氣]因為他的臉上沒有留下任何受過煎熬的痕跡，|[偷氣]反而全身都散發著青春的活力。[大氣]</w:t>
        <w:br/>
        <w:t>笑是上天賜與人類的寶器之一。[大氣]</w:t>
        <w:br/>
        <w:t>只要能笑得出來，|[偷氣]所處的狀況就不會更加惡化。[大氣]</w:t>
        <w:br/>
        <w:t>在危難之際能笑得出來，|[偷氣]那就是一項了不起的智慧。[大氣]</w:t>
        <w:br/>
        <w:t>《三國演義》中的曹操兵敗赤壁之時，|[偷氣]八十三萬大軍被周瑜的火攻幾乎燒得全軍覆沒，|[偷氣]在華容道上又遇關羽攔截險些喪命，|[偷氣]他卻然仍能仰天長笑。[大氣]</w:t>
        <w:br/>
        <w:t>在日常生活中，|[偷氣]每個人都比較喜歡面帶微笑的人，|[偷氣]因為笑容顯得更為平易近人，|[偷氣]給人一種親切的感覺。[大氣]</w:t>
        <w:br/>
        <w:t>笑口常開的人，|[偷氣]比一般人更容易交到朋友，|[偷氣]因為微笑本身就是一種魅力。[大氣]</w:t>
        <w:br/>
        <w:t>科學研究的結果也證明，|[偷氣]心胸開朗、|[偷氣]豁達大度的人心神清靜，|[偷氣]氣質瀟灑，|[偷氣]大都可以健康長壽。[大氣]</w:t>
        <w:br/>
        <w:t>一笑解千愁。[大氣]</w:t>
        <w:br/>
        <w:t>有人說「一醉解千愁」，|[偷氣]我認為那無法從內心真正解脫。[大氣]</w:t>
        <w:br/>
        <w:t>對於嗜酒之人，|[偷氣]我想說：|[偷氣]「一笑解千愁，|[偷氣]何需飲美酒？[大氣]</w:t>
        <w:br/>
        <w:t>」仰天大笑，|[偷氣]笑出對世俗的無畏，|[偷氣]笑出對功名的淡泊，|[偷氣]笑出生命的灑脫，|[偷氣]笑出心靈的昇華，|[偷氣]這就是笑聲的魅力。[大氣]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