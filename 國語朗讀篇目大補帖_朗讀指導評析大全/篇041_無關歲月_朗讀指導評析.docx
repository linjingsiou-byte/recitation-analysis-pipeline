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041《無關歲月》國語朗讀比賽指導評析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041《無關歲月》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：蔣勳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：在父母的觀念中，過年是一件了不得的大事。民國四十年許，我們從大陸遷臺，不僅保留了故鄉過年的儀節規矩，也同時增加了不少本地新的習俗；我孩童時代的過年便顯得異常熱鬧忙碌。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母親對於北方過年的講究十分堅持。一進臘月，各種醃臘風乾的食物，便用炒過的花椒鹽細細抹過，浸泡了醬油，用紅繩穿掛了，一一吊曬在牆頭竹竿上。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用土罈封存發酵的豆腐乳、泡菜、糯米酒釀，一缸一甕靜靜置於屋簷角落。我時時要走近去，把耳朵俯貼在罎面上，彷彿可以聽到那平靜厚實的穩重大缸下醞釀著美麗動人的聲音。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母親也和鄰居本地婦人們學做了發粿和閩式年糕。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碾磨糯米的石磨現在是不常見到了。那從石磨下汩汩流出的白色米漿，被盛放在洗淨的麵粉袋中，紮成飽滿厚實胖鼓鼓的樣子，每每逗引孩子們禁不住去戮弄它們。水分被擠壓以後凝結的白色的米糕，放在大蒸籠裡，底下加上徹夜不熄的熾旺的大火，那香甜的氣味，混雜著炭火的煙氣便日夜彌漫我們的巷弄。放假無事的孩童，在各處忙碌的大人腳邊鑽竄著，驅之不去，連那因為蒸年糕而時常引發的火警、消防車噹噹趕來的急迫和匆促，也變成心中不可解說的緊張與興奮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早年臺灣普遍經濟狀況並不富裕的情況下，過年的確是一種興奮的剌激，給貧困單調的生活平添了一個高潮。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在忙碌與興奮中，也夾雜著許多不可解的禁忌。孩子們一再被提醒著不准說不吉祥的話。禁忌到了連同音字或一切可能的聯想也被禁止著，單方面的禁止孩子，便不生什麼實際的效果，母親就乾脆用紅紙寫了幾張「童言無忌」，四處張貼在我們所到之處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母親也十分忌諱在臘月間打破器物，如果不慎失手打碎了盤碗，必要說一句：「歲歲平安。」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這些小時候不十分懂，大了以後有一點厭煩的瑣細的行為，現今回想起來是有不同滋味的。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遠離故土的父母親，在異地暫時安頓好簡陋的居處，稍稍歇息了久經戰亂的恐懼不安，稍稍減低了一點離散、饑餓、流亡的陰影，他們對於過年的慎重，他們許多看來迷信的禁忌，他們對食物刻意豐盛的儲備，今天看來，似乎都隱含著不可言說的辛酸與悲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：作為文章開篇，語調宜破題沉穩，明確標示出場景與主題（在父母的觀念中，過年是一件了不...），語速宜適中，引導聽眾融入情境。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在父母的觀念中，|[偷氣]過年是一件了不得的大事。[大氣]</w:t>
        <w:br/>
        <w:t>民國四十年許，|[偷氣]我們從大陸遷臺，|[偷氣]不僅保留了故鄉過年的儀節規矩，|[偷氣]也同時增加了不少本地新的習俗；|[偷氣]我孩童時代的過年便顯得異常熱鬧忙碌。[大氣]</w:t>
        <w:br/>
        <w:br/>
        <w:t xml:space="preserve">    母親對於北方過年的講究十分堅持。[大氣]</w:t>
        <w:br/>
        <w:t>一進臘月，|[偷氣]各種醃臘風乾的食物，|[偷氣]便用炒過的花椒鹽細細抹過，|[偷氣]浸泡了醬油，|[偷氣]用紅繩穿掛了，|[偷氣]一一吊曬在牆頭竹竿上。[大氣]</w:t>
        <w:br/>
        <w:br/>
        <w:t xml:space="preserve">    用土罈封存發酵的豆腐乳、|[偷氣]泡菜、|[偷氣]糯米酒釀，|[偷氣]一缸一甕靜靜置於屋簷角落。[大氣]</w:t>
        <w:br/>
        <w:t>我時時要走近去，|[偷氣]把耳朵俯貼在罎面上，|[偷氣]彷彿可以聽到那平靜厚實的穩重大缸下醞釀著美麗動人的聲音。[大氣]</w:t>
        <w:br/>
        <w:br/>
        <w:t xml:space="preserve">    母親也和鄰居本地婦人們學做了發粿和閩式年糕。[大氣]</w:t>
        <w:br/>
        <w:br/>
        <w:t xml:space="preserve">    碾磨糯米的石磨現在是不常見到了。[大氣]</w:t>
        <w:br/>
        <w:t>那從石磨下汩汩流出的白色米漿，|[偷氣]被盛放在洗淨的麵粉袋中，|[偷氣]紮成飽滿厚實胖鼓鼓的樣子，|[偷氣]每每逗引孩子們禁不住去戮弄它們。[大氣]</w:t>
        <w:br/>
        <w:t>水分被擠壓以後凝結的白色的米糕，|[偷氣]放在大蒸籠裡，|[偷氣]底下加上徹夜不熄的熾旺的大火，|[偷氣]那香甜的氣味，|[偷氣]混雜著炭火的煙氣便日夜彌漫我們的巷弄。[大氣]</w:t>
        <w:br/>
        <w:t>放假無事的孩童，|[偷氣]在各處忙碌的大人腳邊鑽竄著，|[偷氣]驅之不去，|[偷氣]連那因為蒸年糕而時常引發的火警、|[偷氣]消防車噹噹趕來的急迫和匆促，|[偷氣]也變成心中不可解說的緊張與興奮。[大氣]</w:t>
        <w:br/>
        <w:br/>
        <w:t xml:space="preserve">    早年臺灣普遍經濟狀況並不富裕的情況下，|[偷氣]過年的確是一種興奮的剌激，|[偷氣]給貧困單調的生活平添了一個高潮。[大氣]</w:t>
        <w:br/>
        <w:br/>
        <w:t xml:space="preserve">    在忙碌與興奮中，|[偷氣]也夾雜著許多不可解的禁忌。[大氣]</w:t>
        <w:br/>
        <w:t>孩子們一再被提醒著不准說不吉祥的話。[大氣]</w:t>
        <w:br/>
        <w:t>禁忌到了連同音字或一切可能的聯想也被禁止著，|[偷氣]單方面的禁止孩子，|[偷氣]便不生什麼實際的效果，|[偷氣]母親就乾脆用紅紙寫了幾張「童言無忌」，|[偷氣]四處張貼在我們所到之處。[大氣]</w:t>
        <w:br/>
        <w:br/>
        <w:t xml:space="preserve">    母親也十分忌諱在臘月間打破器物，|[偷氣]如果不慎失手打碎了盤碗，|[偷氣]必要說一句：|[偷氣]「歲歲平安。[大氣]</w:t>
        <w:br/>
        <w:t>」</w:t>
        <w:br/>
        <w:t xml:space="preserve">    這些小時候不十分懂，|[偷氣]大了以後有一點厭煩的瑣細的行為，|[偷氣]現今回想起來是有不同滋味的。[大氣]</w:t>
        <w:br/>
        <w:br/>
        <w:t xml:space="preserve">    遠離故土的父母親，|[偷氣]在異地暫時安頓好簡陋的居處，|[偷氣]稍稍歇息了久經戰亂的恐懼不安，|[偷氣]稍稍減低了一點離散、|[偷氣]饑餓、|[偷氣]流亡的陰影，|[偷氣]他們對於過年的慎重，|[偷氣]他們許多看來迷信的禁忌，|[偷氣]他們對食物刻意豐盛的儲備，|[偷氣]今天看來，|[偷氣]似乎都隱含著不可言說的辛酸與悲哀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