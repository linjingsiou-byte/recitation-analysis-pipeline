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162《四十八歲的某一天》國語朗讀比賽指導評析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162《四十八歲的某一天》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：孫越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：我愛我的工作，把演藝當做終身事業，也把它視為終身伴侶。如果有天自己不能演戲，我將感到萬分的寂寞。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：作為文章開篇，語調宜破題沉穩，明確標示出場景與主題（我愛我的工作，把演藝當做終身事...），語速宜適中，引導聽眾融入情境。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麼喜歡演戲，但檢討自己的條件，讀書不多，也不够聰明，與同行朋友相較，顯然相去甚遠，若只光憑興趣，要想成為好演員，實是奢想。正因如此，我時常帶著感激的心，回顧在軍中的十四年話劇隊生活。是它把我裝備得牢牢的，鍛鍊得好好的，這才使我踏入電影界時，能够僥倖獲得發揮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：有一段時間，我演了很多戲，甚至有過同一時間拍九部戲的紀錄，也曾有過七天七夜未曾睡覺。這樣忙碌的生活，心靈卻產生異常空虛的感覺，有時甚至恨不得隨時死掉。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個幻覺經常出現在眼前：我看到一個人站在那兒，他臉色凝重，心情憂鬱，表情冷漠；他不快樂，常做一些自己不喜歡的事，不但厭惡生活，也厭惡自己的臉。那個人不是別人，正是我自己。這真是可怕而深沉的感覺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我靜靜地省察自己，探究心靈深處，是何原因有以致之？終於找到了答案：原來，我失去了原則。人一旦失去了原則，便陷入後悔莫及與身不由己的痛苦深淵中。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：我必須改變我自己。可是對一個四十八歲的人來說，要改變自己，豈是容易的事。不過我相信，只要堅持理想，努力去做，就不會太晚。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：有個朋友，三十多歲時開膽囊切除手術，第二天他便能下牀了。四十九歲那年，我動同一種手術，我要求自己，開刀後一定要當天下牀。結果，我辦到了。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：像這樣的自我要求與考驗，我不住地把它融入工作與生活中。剛開始時覺得非常艱苦，但走了一段路後，便覺一切豁然開朗，胸懷寬廣，心靈上獲得很大的安慰與信心，充滿著美好、愉快的生之喜悅。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：我慶幸尋回自己的原則，使生命有了重大的改變，並開始認真地生活。我將永遠紀念那「四十八歲的某一天」。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我愛我的工作，|[偷氣]把演藝當做終身事業，|[偷氣]也把它視為終身伴侶。[大氣]</w:t>
        <w:br/>
        <w:t>如果有天自己不能演戲，|[偷氣]我將感到萬分的寂寞。[大氣]</w:t>
        <w:br/>
        <w:t>那麼喜歡演戲，|[偷氣]但檢討自己的條件，|[偷氣]讀書不多，|[偷氣]也不够聰明，|[偷氣]與同行朋友相較，|[偷氣]顯然相去甚遠，|[偷氣]若只光憑興趣，|[偷氣]要想成為好演員，|[偷氣]實是奢想。[大氣]</w:t>
        <w:br/>
        <w:t>正因如此，|[偷氣]我時常帶著感激的心，|[偷氣]回顧在軍中的十四年話劇隊生活。[大氣]</w:t>
        <w:br/>
        <w:t>是它把我裝備得牢牢的，|[偷氣]鍛鍊得好好的，|[偷氣]這才使我踏入電影界時，|[偷氣]能够僥倖獲得發揮。[大氣]</w:t>
        <w:br/>
        <w:t>有一段時間，|[偷氣]我演了很多戲，|[偷氣]甚至有過同一時間拍九部戲的紀錄，|[偷氣]也曾有過七天七夜未曾睡覺。[大氣]</w:t>
        <w:br/>
        <w:t>這樣忙碌的生活，|[偷氣]心靈卻產生異常空虛的感覺，|[偷氣]有時甚至恨不得隨時死掉。[大氣]</w:t>
        <w:br/>
        <w:t>有一個幻覺經常出現在眼前：|[偷氣]我看到一個人站在那兒，|[偷氣]他臉色凝重，|[偷氣]心情憂鬱，|[偷氣]表情冷漠；|[偷氣]他不快樂，|[偷氣]常做一些自己不喜歡的事，|[偷氣]不但厭惡生活，|[偷氣]也厭惡自己的臉。[大氣]</w:t>
        <w:br/>
        <w:t>那個人不是別人，|[偷氣]正是我自己。[大氣]</w:t>
        <w:br/>
        <w:t>這真是可怕而深沉的感覺。[大氣]</w:t>
        <w:br/>
        <w:br/>
        <w:t xml:space="preserve">    我靜靜地省察自己，|[偷氣]探究心靈深處，|[偷氣]是何原因有以致之？[大氣]</w:t>
        <w:br/>
        <w:t>終於找到了答案：|[偷氣]原來，|[偷氣]我失去了原則。[大氣]</w:t>
        <w:br/>
        <w:t>人一旦失去了原則，|[偷氣]便陷入後悔莫及與身不由己的痛苦深淵中。[大氣]</w:t>
        <w:br/>
        <w:t>我必須改變我自己。[大氣]</w:t>
        <w:br/>
        <w:t>可是對一個四十八歲的人來說，|[偷氣]要改變自己，|[偷氣]豈是容易的事。[大氣]</w:t>
        <w:br/>
        <w:t>不過我相信，|[偷氣]只要堅持理想，|[偷氣]努力去做，|[偷氣]就不會太晚。[大氣]</w:t>
        <w:br/>
        <w:t>有個朋友，|[偷氣]三十多歲時開膽囊切除手術，|[偷氣]第二天他便能下牀了。[大氣]</w:t>
        <w:br/>
        <w:t>四十九歲那年，|[偷氣]我動同一種手術，|[偷氣]我要求自己，|[偷氣]開刀後一定要當天下牀。[大氣]</w:t>
        <w:br/>
        <w:t>結果，|[偷氣]我辦到了。[大氣]</w:t>
        <w:br/>
        <w:t>像這樣的自我要求與考驗，|[偷氣]我不住地把它融入工作與生活中。[大氣]</w:t>
        <w:br/>
        <w:t>剛開始時覺得非常艱苦，|[偷氣]但走了一段路後，|[偷氣]便覺一切豁然開朗，|[偷氣]胸懷寬廣，|[偷氣]心靈上獲得很大的安慰與信心，|[偷氣]充滿著美好、|[偷氣]愉快的生之喜悅。[大氣]</w:t>
        <w:br/>
        <w:t>我慶幸尋回自己的原則，|[偷氣]使生命有了重大的改變，|[偷氣]並開始認真地生活。[大氣]</w:t>
        <w:br/>
        <w:t>我將永遠紀念那「四十八歲的某一天」。[大氣]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