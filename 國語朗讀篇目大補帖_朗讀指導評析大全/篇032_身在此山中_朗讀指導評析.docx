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360"/>
        <w:jc w:val="center"/>
      </w:pPr>
      <w:r>
        <w:rPr>
          <w:rFonts w:ascii="標楷體" w:hAnsi="標楷體"/>
          <w:b/>
          <w:color w:val="003366"/>
          <w:sz w:val="40"/>
          <w:rFonts w:eastAsia="標楷體"/>
        </w:rPr>
        <w:t>篇目 032《身在此山中》國語朗讀比賽指導評析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一、 文章篇目與核心資訊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篇目名稱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：篇目 032《身在此山中》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作者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：王昶雄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適用對象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：國小組 / 國中組 朗讀參賽選手與指導老師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核心主旨與情感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：積極奮進、堅毅高昂與勵志啟發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建議語速節奏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：BPM 90 - 100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音色與聲情定位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：充實飽滿、堅定有力且富有感染力的聲線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二、 朗讀教練情感與肢體表達提示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面部表情與肢體儀態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：眼神堅定朝向前方觀眾，站姿挺拔昂揚，手勢穩重自然</w:t>
      </w:r>
    </w:p>
    <w:p>
      <w:pPr>
        <w:spacing w:before="60" w:after="6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易錯字音與扣分地雷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：注意「重」字讀音（zhòng / chóng）依句意切換；注意「為」字（wéi / wèi）隨語境強調聲調；控制句尾氣流與聲調，切忌每一句尾音下墜拖長；注意四聲字（去聲）必須發音到位，避免發音偏軟偏平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三、 文章段落拆解與聲情起伏評析</w:t>
      </w:r>
    </w:p>
    <w:p>
      <w:pPr>
        <w:spacing w:before="200" w:after="80"/>
      </w:pPr>
      <w:r>
        <w:rPr>
          <w:rFonts w:ascii="標楷體" w:hAnsi="標楷體"/>
          <w:b/>
          <w:color w:val="800000"/>
          <w:sz w:val="28"/>
          <w:rFonts w:eastAsia="標楷體"/>
        </w:rPr>
        <w:t>第 1 段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【原文】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：清晨，推開窗扉，清新之氣撲人眉宇，陽光躍然而入，滿室生輝。有了窗，一間容膝斗室，便變成頂天立地的無窮大了。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遷居到這四山環抱的小屋，已快五年了。山屋雖小，卻霜露不墜，風雨攸除，那嵐色山光，更使心靈為之清爽。鄰近是從前的美軍宿舍，現已闢為山村聯誼社，有網球場、游泳池，更有寬廣的草坪，可坐可臥，別有園林情調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從山子后的小屋慢跑到陽明公園後面的山澗，自由自在的作早操、打太極拳。陽明、大屯兩瀑布匯流出谷，谷口是石壇路峰頂橋，橋畔有洞形月門及花廊，景色幽美。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回到小屋，已是日上三竿，然後才幹起活兒來。時寫時歇的一篇小說，一拖再拖已是半年光景，直到日昨，好歹算搞出來了。脫稿時，如釋重負，又像一根繃得過緊的琴弦一般的心情，才鬆弛下來。我相信一個作家是沒有終點的，就像馬拉松賽，要有持恆的力氣，一直不斷地跑下去。寫作完全靠一股勁，有人形容得妙，那股勁消失了，就像洩了氣的皮球，蹦也蹦不起來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午後，除了睡晌覺、有事辦事以外，看看書啦！散散步啦！美其名曰：「悠閒自得」。今午跑到法美墓園，這裡草坪如茵，視野絕佳，士林、北投一帶的近景，一覽無遺。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入夜，獨坐斗室，一邊靜聽古箏錄音帶，一邊白乾在手，默默瀏覽四壁圖書。這時，新交少至，舊雨不來，裸足袒胸，了無拘束。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翻閱書本時，我偶爾碰到一句很醒目的箴言：理想的文學家，他有求真的精神、向善的勇氣、愛美的情操。為了真，他實事求是，不作調人；為了善，他鐵肩擔道義，佛手寫文章；為了美，他沈思翰藻，纂組錦繡。統括起來，他有一顆愛心，能夠感動別人，美化世界。真是好一幅幾乎難以碰見的大文學家的寫照。</w:t>
      </w:r>
    </w:p>
    <w:p>
      <w:pPr>
        <w:spacing w:before="80" w:after="80" w:line="300" w:lineRule="auto"/>
      </w:pPr>
      <w:r>
        <w:rPr>
          <w:rFonts w:ascii="標楷體" w:hAnsi="標楷體"/>
          <w:b w:val="0"/>
          <w:color w:val="000000"/>
          <w:sz w:val="24"/>
          <w:rFonts w:eastAsia="標楷體"/>
        </w:rPr>
        <w:t>「山中無曆日，寒盡不知年。」在山上，我從未留意過自己的歲數，一頂草笠，一條牛仔褲，是我出門時的打扮。我寄情山水，自然不慕榮利，讀書與爬山一般，致心其中，渾然忘我。我愛山之靜中有動，它靜得那麼安謐，動得那麼和諧。</w:t>
      </w:r>
    </w:p>
    <w:p>
      <w:pPr>
        <w:spacing w:before="80" w:after="80" w:line="300" w:lineRule="auto"/>
      </w:pPr>
      <w:r>
        <w:rPr>
          <w:rFonts w:ascii="標楷體" w:hAnsi="標楷體"/>
          <w:b/>
          <w:color w:val="000000"/>
          <w:sz w:val="24"/>
          <w:rFonts w:eastAsia="標楷體"/>
        </w:rPr>
        <w:t>【朗讀評析與表達重點】</w:t>
      </w:r>
      <w:r>
        <w:rPr>
          <w:rFonts w:ascii="標楷體" w:hAnsi="標楷體"/>
          <w:b w:val="0"/>
          <w:color w:val="000000"/>
          <w:sz w:val="24"/>
          <w:rFonts w:eastAsia="標楷體"/>
        </w:rPr>
        <w:t>：作為文章開篇，語調宜破題沉穩，明確標示出場景與主題（清晨，推開窗扉，清新之氣撲人眉...），語速宜適中，引導聽眾融入情境。</w:t>
      </w:r>
    </w:p>
    <w:p>
      <w:pPr>
        <w:spacing w:before="280" w:after="120"/>
      </w:pPr>
      <w:r>
        <w:rPr>
          <w:rFonts w:ascii="標楷體" w:hAnsi="標楷體"/>
          <w:b/>
          <w:color w:val="003366"/>
          <w:sz w:val="32"/>
          <w:rFonts w:eastAsia="標楷體"/>
        </w:rPr>
        <w:t>四、 呼吸換氣點與停頓標記原文（學生練習專用）</w:t>
      </w:r>
    </w:p>
    <w:p>
      <w:pPr>
        <w:spacing w:before="80" w:after="80"/>
      </w:pPr>
      <w:r>
        <w:rPr>
          <w:rFonts w:ascii="標楷體" w:hAnsi="標楷體"/>
          <w:b/>
          <w:color w:val="646464"/>
          <w:sz w:val="24"/>
          <w:rFonts w:eastAsia="標楷體"/>
        </w:rPr>
        <w:t>**標記說明**：`[大氣]` 1.0秒深呼吸點；`[偷氣]` 0.3秒微呼吸點；`|` 0.5秒語意停頓界線。</w:t>
      </w:r>
    </w:p>
    <w:p>
      <w:pPr>
        <w:spacing w:before="120" w:after="120" w:line="288" w:lineRule="auto"/>
      </w:pPr>
      <w:r>
        <w:rPr>
          <w:rFonts w:ascii="標楷體" w:hAnsi="標楷體"/>
          <w:b w:val="0"/>
          <w:color w:val="003300"/>
          <w:sz w:val="24"/>
          <w:rFonts w:eastAsia="標楷體"/>
        </w:rPr>
        <w:t>清晨，|[偷氣]推開窗扉，|[偷氣]清新之氣撲人眉宇，|[偷氣]陽光躍然而入，|[偷氣]滿室生輝。[大氣]</w:t>
        <w:br/>
        <w:t>有了窗，|[偷氣]一間容膝斗室，|[偷氣]便變成頂天立地的無窮大了。[大氣]</w:t>
        <w:br/>
        <w:br/>
        <w:t xml:space="preserve">    遷居到這四山環抱的小屋，|[偷氣]已快五年了。[大氣]</w:t>
        <w:br/>
        <w:t>山屋雖小，|[偷氣]卻霜露不墜，|[偷氣]風雨攸除，|[偷氣]那嵐色山光，|[偷氣]更使心靈為之清爽。[大氣]</w:t>
        <w:br/>
        <w:t>鄰近是從前的美軍宿舍，|[偷氣]現已闢為山村聯誼社，|[偷氣]有網球場、|[偷氣]游泳池，|[偷氣]更有寬廣的草坪，|[偷氣]可坐可臥，|[偷氣]別有園林情調。[大氣]</w:t>
        <w:br/>
        <w:br/>
        <w:t xml:space="preserve">    從山子后的小屋慢跑到陽明公園後面的山澗，|[偷氣]自由自在的作早操、|[偷氣]打太極拳。[大氣]</w:t>
        <w:br/>
        <w:t>陽明、|[偷氣]大屯兩瀑布匯流出谷，|[偷氣]谷口是石壇路峰頂橋，|[偷氣]橋畔有洞形月門及花廊，|[偷氣]景色幽美。[大氣]</w:t>
        <w:br/>
        <w:br/>
        <w:t xml:space="preserve">    回到小屋，|[偷氣]已是日上三竿，|[偷氣]然後才幹起活兒來。[大氣]</w:t>
        <w:br/>
        <w:t>時寫時歇的一篇小說，|[偷氣]一拖再拖已是半年光景，|[偷氣]直到日昨，|[偷氣]好歹算搞出來了。[大氣]</w:t>
        <w:br/>
        <w:t>脫稿時，|[偷氣]如釋重負，|[偷氣]又像一根繃得過緊的琴弦一般的心情，|[偷氣]才鬆弛下來。[大氣]</w:t>
        <w:br/>
        <w:t>我相信一個作家是沒有終點的，|[偷氣]就像馬拉松賽，|[偷氣]要有持恆的力氣，|[偷氣]一直不斷地跑下去。[大氣]</w:t>
        <w:br/>
        <w:t>寫作完全靠一股勁，|[偷氣]有人形容得妙，|[偷氣]那股勁消失了，|[偷氣]就像洩了氣的皮球，|[偷氣]蹦也蹦不起來。[大氣]</w:t>
        <w:br/>
        <w:br/>
        <w:t xml:space="preserve">    午後，|[偷氣]除了睡晌覺、|[偷氣]有事辦事以外，|[偷氣]看看書啦！[大氣]</w:t>
        <w:br/>
        <w:t>散散步啦！[大氣]</w:t>
        <w:br/>
        <w:t>美其名曰：|[偷氣]「悠閒自得」。[大氣]</w:t>
        <w:br/>
        <w:t>今午跑到法美墓園，|[偷氣]這裡草坪如茵，|[偷氣]視野絕佳，|[偷氣]士林、|[偷氣]北投一帶的近景，|[偷氣]一覽無遺。[大氣]</w:t>
        <w:br/>
        <w:br/>
        <w:t xml:space="preserve">    入夜，|[偷氣]獨坐斗室，|[偷氣]一邊靜聽古箏錄音帶，|[偷氣]一邊白乾在手，|[偷氣]默默瀏覽四壁圖書。[大氣]</w:t>
        <w:br/>
        <w:t>這時，|[偷氣]新交少至，|[偷氣]舊雨不來，|[偷氣]裸足袒胸，|[偷氣]了無拘束。[大氣]</w:t>
        <w:br/>
        <w:br/>
        <w:t xml:space="preserve">    翻閱書本時，|[偷氣]我偶爾碰到一句很醒目的箴言：|[偷氣]理想的文學家，|[偷氣]他有求真的精神、|[偷氣]向善的勇氣、|[偷氣]愛美的情操。[大氣]</w:t>
        <w:br/>
        <w:t>為了真，|[偷氣]他實事求是，|[偷氣]不作調人；|[偷氣]為了善，|[偷氣]他鐵肩擔道義，|[偷氣]佛手寫文章；|[偷氣]為了美，|[偷氣]他沈思翰藻，|[偷氣]纂組錦繡。[大氣]</w:t>
        <w:br/>
        <w:t>統括起來，|[偷氣]他有一顆愛心，|[偷氣]能夠感動別人，|[偷氣]美化世界。[大氣]</w:t>
        <w:br/>
        <w:t>真是好一幅幾乎難以碰見的大文學家的寫照。[大氣]</w:t>
        <w:br/>
        <w:br/>
        <w:t xml:space="preserve">    「山中無曆日，|[偷氣]寒盡不知年。[大氣]</w:t>
        <w:br/>
        <w:t>」在山上，|[偷氣]我從未留意過自己的歲數，|[偷氣]一頂草笠，|[偷氣]一條牛仔褲，|[偷氣]是我出門時的打扮。[大氣]</w:t>
        <w:br/>
        <w:t>我寄情山水，|[偷氣]自然不慕榮利，|[偷氣]讀書與爬山一般，|[偷氣]致心其中，|[偷氣]渾然忘我。[大氣]</w:t>
        <w:br/>
        <w:t>我愛山之靜中有動，|[偷氣]它靜得那麼安謐，|[偷氣]動得那麼和諧。[大氣]</w:t>
        <w:br/>
      </w:r>
    </w:p>
    <w:p>
      <w:pPr>
        <w:spacing w:before="240"/>
        <w:jc w:val="right"/>
      </w:pPr>
      <w:r>
        <w:rPr>
          <w:rFonts w:ascii="標楷體" w:hAnsi="標楷體"/>
          <w:b/>
          <w:color w:val="646464"/>
          <w:sz w:val="24"/>
          <w:rFonts w:eastAsia="標楷體"/>
        </w:rPr>
        <w:t>本指導評析由 林敬修老師 編製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