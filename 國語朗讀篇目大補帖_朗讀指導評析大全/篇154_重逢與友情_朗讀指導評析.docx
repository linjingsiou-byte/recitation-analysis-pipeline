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154《重逢與友情》國語朗讀比賽指導評析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154《重逢與友情》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：楊御龍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：重逢，能給人帶來出乎意外的歡樂，而有時卻是無可言狀的悲哀。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：作為文章開篇，語調宜破題沉穩，明確標示出場景與主題（重逢，能給人帶來出乎意外的歡樂...），語速宜適中，引導聽眾融入情境。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：本來，別離以後的印象最完美，那怕從前處在一起時，只看到對方的缺點，而別後卻往往也能發現到對方也有不少值得憶念的優點。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所以說：「最美麗，是回憶！」回憶是甜美的；誰願意去想那些不快的往事呢？然而，事實和理想總有一段距離！那些因重逢而帶來悲哀和失望的人，卻常常後悔不該有這次重逢，反倒把存留在腦子裏的好印象沖走，把美麗的回憶也帶走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：重逢的最好主角，是一男一女，當然那是一對戀人。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：昔日戀人，重逢時往往早已琵琶別抱，只換得來一腔幻減的悲哀，誰都會後悔這多餘的重逢。可是，也有不少戀人重逢，得能續敘前情，並結連理的，這又該感謝這次的重逢了。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：一個人在落寞的時候，常需要別人的鼓勵和慰藉，來加強他和環境奮鬥的勇氣，和求生的信心。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受了環境的壓迫，和別人無理的辱罵、譏刺；個性強的人，往往會受不住這口怨氣，把生命作孤注一擲，和欺悔他或屈辱他的人同歸於盡。弱者卻常常一死了之，以死來向社會控訴；然而，這終究是弱者的行為，很少能得到社會的同情的，就是同情，也只是一個短時間罷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：而絕大多數的人，卻是落寞地活下去。他沒有拚死的勇氣，也感到一死的不值，他忍辱地生活著，表面是屈服了，而心底卻時時不會忘了這一次的屈辱，終有一天，他要爭回這口氣，向侮辱他的人報復！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：沒有受過環境打擊的人，他不會知道屈辱的痛苦，尤其是心靈上的創傷，是不容易平復的。在這時候，友情就好像一隻溫暖的手，它輕輕地撫慰你；唯有在這時候，你才會深切的體驗到友情的可貴和可感！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重逢，|[偷氣]能給人帶來出乎意外的歡樂，|[偷氣]而有時卻是無可言狀的悲哀。[大氣]</w:t>
        <w:br/>
        <w:t>本來，|[偷氣]別離以後的印象最完美，|[偷氣]那怕從前處在一起時，|[偷氣]只看到對方的缺點，|[偷氣]而別後卻往往也能發現到對方也有不少值得憶念的優點。[大氣]</w:t>
        <w:br/>
        <w:t>所以說：|[偷氣]「最美麗，|[偷氣]是回憶！[大氣]</w:t>
        <w:br/>
        <w:t>」回憶是甜美的；|[偷氣]誰願意去想那些不快的往事呢？[大氣]</w:t>
        <w:br/>
        <w:t>然而，|[偷氣]事實和理想總有一段距離！[大氣]</w:t>
        <w:br/>
        <w:t>那些因重逢而帶來悲哀和失望的人，|[偷氣]卻常常後悔不該有這次重逢，|[偷氣]反倒把存留在腦子裏的好印象沖走，|[偷氣]把美麗的回憶也帶走了。[大氣]</w:t>
        <w:br/>
        <w:t>重逢的最好主角，|[偷氣]是一男一女，|[偷氣]當然那是一對戀人。[大氣]</w:t>
        <w:br/>
        <w:t>昔日戀人，|[偷氣]重逢時往往早已琵琶別抱，|[偷氣]只換得來一腔幻減的悲哀，|[偷氣]誰都會後悔這多餘的重逢。[大氣]</w:t>
        <w:br/>
        <w:t>可是，|[偷氣]也有不少戀人重逢，|[偷氣]得能續敘前情，|[偷氣]並結連理的，|[偷氣]這又該感謝這次的重逢了。[大氣]</w:t>
        <w:br/>
        <w:t>一個人在落寞的時候，|[偷氣]常需要別人的鼓勵和慰藉，|[偷氣]來加強他和環境奮鬥的勇氣，|[偷氣]和求生的信心。[大氣]</w:t>
        <w:br/>
        <w:t>受了環境的壓迫，|[偷氣]和別人無理的辱罵、|[偷氣]譏刺；|[偷氣]個性強的人，|[偷氣]往往會受不住這口怨氣，|[偷氣]把生命作孤注一擲，|[偷氣]和欺悔他或屈辱他的人同歸於盡。[大氣]</w:t>
        <w:br/>
        <w:t>弱者卻常常一死了之，|[偷氣]以死來向社會控訴；|[偷氣]然而，|[偷氣]這終究是弱者的行為，|[偷氣]很少能得到社會的同情的，|[偷氣]就是同情，|[偷氣]也只是一個短時間罷了。[大氣]</w:t>
        <w:br/>
        <w:t>而絕大多數的人，|[偷氣]卻是落寞地活下去。[大氣]</w:t>
        <w:br/>
        <w:t>他沒有拚死的勇氣，|[偷氣]也感到一死的不值，|[偷氣]他忍辱地生活著，|[偷氣]表面是屈服了，|[偷氣]而心底卻時時不會忘了這一次的屈辱，|[偷氣]終有一天，|[偷氣]他要爭回這口氣，|[偷氣]向侮辱他的人報復！[大氣]</w:t>
        <w:br/>
        <w:t>沒有受過環境打擊的人，|[偷氣]他不會知道屈辱的痛苦，|[偷氣]尤其是心靈上的創傷，|[偷氣]是不容易平復的。[大氣]</w:t>
        <w:br/>
        <w:t>在這時候，|[偷氣]友情就好像一隻溫暖的手，|[偷氣]它輕輕地撫慰你；|[偷氣]唯有在這時候，|[偷氣]你才會深切的體驗到友情的可貴和可感！[大氣]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