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132《巨大的木耳》國語朗讀比賽指導評析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132《巨大的木耳》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：劉克襄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釣魚池遇見一對小彎嘴，站在芒草稈上，冒著雨不停地叫著。然後，飛向巷口人家後院，似乎被大陸畫眉的聲音所吸引而去。以前那兒並未有大陸畫眉的叫聲。自去年入秋以來，記錄的小彎嘴都是三隻或四隻，這樣一對的出現頗耐人尋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：作為文章開篇，語調宜破題沉穩，明確標示出場景與主題（在釣魚池遇見一對小彎嘴，站在芒...），語速宜適中，引導聽眾融入情境。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：黑枕藍鶲家族和綠繡眼、極北柳鶯組成覓食團體在林冠上層活動，移動區域極快。黑枕藍鶲常是帶頭者。赤腹松鼠也冒雨在樹幹間活動，以前較少記錄牠在雨中活動過。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坡池的水量大概有前些時枯水期的兩倍了。野薑花邊的巴拉草和東香蒲一半以上都被淹沒在池水裡。現在池邊已無法穿越，繞池進行觀察了。水位一滿，小白鷺阿英也甚少在枯枝上駐足，常不見蹤影。好不容易見著了，牠卻向萬芳社區飛離。以前從未有如此動作，無論如何，繁殖期前應該不會離去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連綿的雨水使林子下的落葉表土層，踩起來相當鬆軟而舒服。沿著林子四處尋找腐木、埋木以及枯枝、枯幹，看看那兒是否還有新的菌菇。一個林子若沒有許多腐木以及菌菇，這個林子是多麼可悲啊！那代表著林子一定被開發了，或才廢棄不久，嗅得出人的味道很重。菌菇種類愈多，表示林子已經演化了好一陣，有著一定的林氣了；那兒也是少有人味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：竹雞在東坡庭園邊的林子大叫，這回次生林並未有回應聲。很顯然，竹雞們的棲息領域大概很寬廣，而且天天不斷地移動，很難斷定位置。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：把三天前摘採的馬勃帶回摘採的垃圾堆。帶回家時，我曾切開成三塊檢視身分。後來將三塊湊合，並未特別用什麼黏住，只是澆了一些水。三天後，這顆馬勃不但沒枯死，而且已重新癒合。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垃圾堆附近再檢視一陣，結果發現了群生的木耳有兩片竟長達十五公分左右，差不多我的手掌大。取出菌類圖鑑比對時，才發現這已是木耳最大的直徑了。再檢視厚度達半公分，一點也不輸人工繁殖的木耳。看來這兒的腐植土十分肥沃，當然雨水更為重要。現在似乎是木耳繁殖最多的季節，菜圃也有一堆群生的，相當壯觀。下回應該要採摘一些回去煮食了。木耳群生的地方也有一些蘑菇，可惜都已枯萎。此外，還有一朶氈毛小脆柄菇。原先群生於樹幹的那一群，在連綿的雨水中已枯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在釣魚池遇見一對小彎嘴，|[偷氣]站在芒草稈上，|[偷氣]冒著雨不停地叫著。[大氣]</w:t>
        <w:br/>
        <w:t>然後，|[偷氣]飛向巷口人家後院，|[偷氣]似乎被大陸畫眉的聲音所吸引而去。[大氣]</w:t>
        <w:br/>
        <w:t>以前那兒並未有大陸畫眉的叫聲。[大氣]</w:t>
        <w:br/>
        <w:t>自去年入秋以來，|[偷氣]記錄的小彎嘴都是三隻或四隻，|[偷氣]這樣一對的出現頗耐人尋味。[大氣]</w:t>
        <w:br/>
        <w:t>黑枕藍鶲家族和綠繡眼、|[偷氣]極北柳鶯組成覓食團體在林冠上層活動，|[偷氣]移動區域極快。[大氣]</w:t>
        <w:br/>
        <w:t>黑枕藍鶲常是帶頭者。[大氣]</w:t>
        <w:br/>
        <w:t>赤腹松鼠也冒雨在樹幹間活動，|[偷氣]以前較少記錄牠在雨中活動過。[大氣]</w:t>
        <w:br/>
        <w:t>小坡池的水量大概有前些時枯水期的兩倍了。[大氣]</w:t>
        <w:br/>
        <w:t>野薑花邊的巴拉草和東香蒲一半以上都被淹沒在池水裡。[大氣]</w:t>
        <w:br/>
        <w:t>現在池邊已無法穿越，|[偷氣]繞池進行觀察了。[大氣]</w:t>
        <w:br/>
        <w:t>水位一滿，|[偷氣]小白鷺阿英也甚少在枯枝上駐足，|[偷氣]常不見蹤影。[大氣]</w:t>
        <w:br/>
        <w:t>好不容易見著了，|[偷氣]牠卻向萬芳社區飛離。[大氣]</w:t>
        <w:br/>
        <w:t>以前從未有如此動作，|[偷氣]無論如何，|[偷氣]繁殖期前應該不會離去的。[大氣]</w:t>
        <w:br/>
        <w:t>連綿的雨水使林子下的落葉表土層，|[偷氣]踩起來相當鬆軟而舒服。[大氣]</w:t>
        <w:br/>
        <w:t>沿著林子四處尋找腐木、|[偷氣]埋木以及枯枝、|[偷氣]枯幹，|[偷氣]看看那兒是否還有新的菌菇。[大氣]</w:t>
        <w:br/>
        <w:t>一個林子若沒有許多腐木以及菌菇，|[偷氣]這個林子是多麼可悲啊！[大氣]</w:t>
        <w:br/>
        <w:t>那代表著林子一定被開發了，|[偷氣]或才廢棄不久，|[偷氣]嗅得出人的味道很重。[大氣]</w:t>
        <w:br/>
        <w:t>菌菇種類愈多，|[偷氣]表示林子已經演化了好一陣，|[偷氣]有著一定的林氣了；|[偷氣]那兒也是少有人味的。[大氣]</w:t>
        <w:br/>
        <w:t>竹雞在東坡庭園邊的林子大叫，|[偷氣]這回次生林並未有回應聲。[大氣]</w:t>
        <w:br/>
        <w:t>很顯然，|[偷氣]竹雞們的棲息領域大概很寬廣，|[偷氣]而且天天不斷地移動，|[偷氣]很難斷定位置。[大氣]</w:t>
        <w:br/>
        <w:t>把三天前摘採的馬勃帶回摘採的垃圾堆。[大氣]</w:t>
        <w:br/>
        <w:t>帶回家時，|[偷氣]我曾切開成三塊檢視身分。[大氣]</w:t>
        <w:br/>
        <w:t>後來將三塊湊合，|[偷氣]並未特別用什麼黏住，|[偷氣]只是澆了一些水。[大氣]</w:t>
        <w:br/>
        <w:t>三天後，|[偷氣]這顆馬勃不但沒枯死，|[偷氣]而且已重新癒合。[大氣]</w:t>
        <w:br/>
        <w:t>在垃圾堆附近再檢視一陣，|[偷氣]結果發現了群生的木耳有兩片竟長達十五公分左右，|[偷氣]差不多我的手掌大。[大氣]</w:t>
        <w:br/>
        <w:t>取出菌類圖鑑比對時，|[偷氣]才發現這已是木耳最大的直徑了。[大氣]</w:t>
        <w:br/>
        <w:t>再檢視厚度達半公分，|[偷氣]一點也不輸人工繁殖的木耳。[大氣]</w:t>
        <w:br/>
        <w:t>看來這兒的腐植土十分肥沃，|[偷氣]當然雨水更為重要。[大氣]</w:t>
        <w:br/>
        <w:t>現在似乎是木耳繁殖最多的季節，|[偷氣]菜圃也有一堆群生的，|[偷氣]相當壯觀。[大氣]</w:t>
        <w:br/>
        <w:t>下回應該要採摘一些回去煮食了。[大氣]</w:t>
        <w:br/>
        <w:t>木耳群生的地方也有一些蘑菇，|[偷氣]可惜都已枯萎。[大氣]</w:t>
        <w:br/>
        <w:t>此外，|[偷氣]還有一朶氈毛小脆柄菇。[大氣]</w:t>
        <w:br/>
        <w:t>原先群生於樹幹的那一群，|[偷氣]在連綿的雨水中已枯掉。[大氣]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