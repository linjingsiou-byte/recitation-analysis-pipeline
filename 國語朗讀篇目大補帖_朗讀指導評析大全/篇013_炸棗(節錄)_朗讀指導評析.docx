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013《炸棗(節錄)》國語朗讀比賽指導評析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013《炸棗(節錄)》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：張詠捷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打從二十多歲開始，沉迷於旅行的我，經常行走各地。新鮮的視覺感受與奇特的異國美食，讓我的感官與知識得到無限滿足。異地風俗見得愈多，愈是感覺到海島澎湖，那百年傳統所累積下的文化資產，是如此珍貴而無可取代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：作為文章開篇，語調宜破題沉穩，明確標示出場景與主題（打從二十多歲開始，沉迷於旅行的...），語速宜適中，引導聽眾融入情境。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九九五年跟隨外公到日本秋田縣鷹巢町，在當地參訪大太鼓博物館時，看到了一幅當時號稱是全世界最大的壁畫，畫裡描繪秋田農家的四季生活。在秋日的那一幕，一群女人圍坐在開敞的家屋裡揉搓糯米丸子、烘烤年糕。那種群體互助、美食共享的恬逸生活景象，從此一直在我內心深處縈繞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童年時期的澎湖，就如同畫家所描繪的農家四季般，富足而美好；魚群來的時候，大家一起下海牽網圍捕；園裡的土豆蕃薯熟成了，朋友族親一起上山幫農；村裡哪一戶人家要蓋房子，男男女女都來湊工，擔沙填石，挑水揉土；迎娶媳婦時，親族鄰里舉大槌、搬石臼，一起幫忙舂米搓炸棗。舊時攏聚在山園門埕間的濃厚人情，點點滴滴令人難以忘懷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圓圓的炸棗象徵事情的圓滿完成，因此在結婚或新居落成、新船下水時，親族好友一起分享炸棗是流傳已久的地方習俗。娶媳婦時一定得搓炸棗分送給親族好友：新宅落成舉行「合脊」儀式當天，主人家必須從屋頂拋擲炸棗，讓鄰里拾撿；新船落水時，船家也會準備幾箱炸棗從船頭拋下，讓岸上的人搶食。男女老幼把新居、新船圍得人氣鼎旺，吉時一到，如雨而下的炸棗引來歡呼搶拾的笑鬧聲，儀式的氣氛達到最高潮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澎湖傳統婚俗中，男女雙方按照「問親」、「拿八字」、「看日」等儀式，確定婚期後，女方就要製作「糕仔桃」，男方要「搓炸棗」贈告親友。「搓炸棗」在過去是一件大事，需要很多人手，婚禮舉行前一、二十天內，男方要準備大量的糯米、土豆與砂糖，擇吉日邀請鄰里族親來幫忙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以前生活還過得去的家庭，門埕普遍都置放一組連槌的大石臼，用來舂杵蘆黍米糧等穀物。哪一家要娶媳婦，左鄰右舍多會搬石臼與大石槌來助贊喜事。那七尺木柄、十斤重的大石槌可不是人人都操得起的。舉槌舂米的吃力工作，多由壯丁兩兩一組輪流上場，一上一下如應答般「相應搥」，將糯米舂碎成粉，過篩後再將剩餘粗粒舂碎，一斗一斗逐至完成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打從二十多歲開始，|[偷氣]沉迷於旅行的我，|[偷氣]經常行走各地。[大氣]</w:t>
        <w:br/>
        <w:t>新鮮的視覺感受與奇特的異國美食，|[偷氣]讓我的感官與知識得到無限滿足。[大氣]</w:t>
        <w:br/>
        <w:t>異地風俗見得愈多，|[偷氣]愈是感覺到海島澎湖，|[偷氣]那百年傳統所累積下的文化資產，|[偷氣]是如此珍貴而無可取代。[大氣]</w:t>
        <w:br/>
        <w:t>一九九五年跟隨外公到日本秋田縣鷹巢町，|[偷氣]在當地參訪大太鼓博物館時，|[偷氣]看到了一幅當時號稱是全世界最大的壁畫，|[偷氣]畫裡描繪秋田農家的四季生活。[大氣]</w:t>
        <w:br/>
        <w:t>在秋日的那一幕，|[偷氣]一群女人圍坐在開敞的家屋裡揉搓糯米丸子、|[偷氣]烘烤年糕。[大氣]</w:t>
        <w:br/>
        <w:t>那種群體互助、|[偷氣]美食共享的恬逸生活景象，|[偷氣]從此一直在我內心深處縈繞。[大氣]</w:t>
        <w:br/>
        <w:t>童年時期的澎湖，|[偷氣]就如同畫家所描繪的農家四季般，|[偷氣]富足而美好；|[偷氣]魚群來的時候，|[偷氣]大家一起下海牽網圍捕；|[偷氣]園裡的土豆蕃薯熟成了，|[偷氣]朋友族親一起上山幫農；|[偷氣]村裡哪一戶人家要蓋房子，|[偷氣]男男女女都來湊工，|[偷氣]擔沙填石，|[偷氣]挑水揉土；|[偷氣]迎娶媳婦時，|[偷氣]親族鄰里舉大槌、|[偷氣]搬石臼，|[偷氣]一起幫忙舂米搓炸棗。[大氣]</w:t>
        <w:br/>
        <w:t>舊時攏聚在山園門埕間的濃厚人情，|[偷氣]點點滴滴令人難以忘懷。[大氣]</w:t>
        <w:br/>
        <w:t>圓圓的炸棗象徵事情的圓滿完成，|[偷氣]因此在結婚或新居落成、|[偷氣]新船下水時，|[偷氣]親族好友一起分享炸棗是流傳已久的地方習俗。[大氣]</w:t>
        <w:br/>
        <w:t>娶媳婦時一定得搓炸棗分送給親族好友：|[偷氣]新宅落成舉行「合脊」儀式當天，|[偷氣]主人家必須從屋頂拋擲炸棗，|[偷氣]讓鄰里拾撿；|[偷氣]新船落水時，|[偷氣]船家也會準備幾箱炸棗從船頭拋下，|[偷氣]讓岸上的人搶食。[大氣]</w:t>
        <w:br/>
        <w:t>男女老幼把新居、|[偷氣]新船圍得人氣鼎旺，|[偷氣]吉時一到，|[偷氣]如雨而下的炸棗引來歡呼搶拾的笑鬧聲，|[偷氣]儀式的氣氛達到最高潮。[大氣]</w:t>
        <w:br/>
        <w:t>在澎湖傳統婚俗中，|[偷氣]男女雙方按照「問親」、|[偷氣]「拿八字」、|[偷氣]「看日」等儀式，|[偷氣]確定婚期後，|[偷氣]女方就要製作「糕仔桃」，|[偷氣]男方要「搓炸棗」贈告親友。[大氣]</w:t>
        <w:br/>
        <w:t>「搓炸棗」在過去是一件大事，|[偷氣]需要很多人手，|[偷氣]婚禮舉行前一、|[偷氣]二十天內，|[偷氣]男方要準備大量的糯米、|[偷氣]土豆與砂糖，|[偷氣]擇吉日邀請鄰里族親來幫忙。[大氣]</w:t>
        <w:br/>
        <w:t>以前生活還過得去的家庭，|[偷氣]門埕普遍都置放一組連槌的大石臼，|[偷氣]用來舂杵蘆黍米糧等穀物。[大氣]</w:t>
        <w:br/>
        <w:t>哪一家要娶媳婦，|[偷氣]左鄰右舍多會搬石臼與大石槌來助贊喜事。[大氣]</w:t>
        <w:br/>
        <w:t>那七尺木柄、|[偷氣]十斤重的大石槌可不是人人都操得起的。[大氣]</w:t>
        <w:br/>
        <w:t>舉槌舂米的吃力工作，|[偷氣]多由壯丁兩兩一組輪流上場，|[偷氣]一上一下如應答般「相應搥」，|[偷氣]將糯米舂碎成粉，|[偷氣]過篩後再將剩餘粗粒舂碎，|[偷氣]一斗一斗逐至完成。[大氣]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