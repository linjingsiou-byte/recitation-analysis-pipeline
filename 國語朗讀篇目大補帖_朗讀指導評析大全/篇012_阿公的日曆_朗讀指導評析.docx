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012《阿公的日曆》國語朗讀比賽指導評析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012《阿公的日曆》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：亞卉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：年已經過了，我們還沒有把日曆拿回去給阿公。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：作為文章開篇，語調宜破題沉穩，明確標示出場景與主題（年已經過了，我們還沒有把日曆拿...），語速宜適中，引導聽眾融入情境。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：爸媽每年在年尾時都會去要份日曆，帶回去給住在鄉下的阿公。這次因爲諸多雜事耽誤了。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車在房子前面停下來，我望向屋内，看到在屋内坐著的老人，正透過窗戶的老舊玻璃凝視著外面發生的事情。但直到我提著大包小包的東西進去叫聲「阿公！」時，他仍沒有認出我來。隨後進來的爸爸他倒是馬上就認出來了，移著小碎步走過來，臉上好像還是原來的表情，但周遭的空氣忽然變得鮮明奕奕起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：我環視屋内，一副嶄新的日曆正正的挂在牆壁上，不顯眼的角落還有一份月曆。阿公說因爲年就到了還等不到日曆，只好叫親戚去別處拿一份來用。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爸趕快將帶來的日曆拆開呈上。是最普通的那種日曆，薄薄的紙面光滑得像是有層蠟打過、頁面分成上下二半，上面是大大的阿拉伯數字、下面印著大大的工廠名號，怎麽看都與牆上挂的差不多少，頂多字大點而已。但阿公看著手上那份日曆，露出笑容，彷彿終于又遇到老朋友似般的開心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：爸將日曆換上，撕掉兩頁。阿公問：「今天二號了嗎？」我看了下原來那份日曆，是二日沒錯。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阿公想為那份換下來的日曆找出路，問我們用不用。阿公愛用日曆更甚於月曆，因爲一天撕一張，不會弄錯日期，月曆一張裏有三十、三十一格，要記得今天是哪格這個額外的記憶對老人家來説已經是個負擔，輕微的帕金森症使阿公瞬間即忘眼前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：有次阿公去領老人年金，辦理人員問他：「阿伯，你不是早上剛來領過了嗎？」「噢，我來領過了嗎？」阿公就又回家了。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不去多想，阿公撕日曆時，是否也會如此，心裏老惦記著每天要撕日曆，卻忘了自己今天是否已經撕過，所以過不多時再去撕一張，導致到最後還是弄不清楚今夕是何夕。其實，今天是何日對個過目即忘的老人家來説，也許不再那麽重要。日曆之於阿公，可能已不在於報日的功用，而是在一切可能將逐漸忘卻的日子裏，陪伴著他履行生命永恒的規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年已經過了，|[偷氣]我們還沒有把日曆拿回去給阿公。[大氣]</w:t>
        <w:br/>
        <w:t>爸媽每年在年尾時都會去要份日曆，|[偷氣]帶回去給住在鄉下的阿公。[大氣]</w:t>
        <w:br/>
        <w:t>這次因爲諸多雜事耽誤了。[大氣]</w:t>
        <w:br/>
        <w:t>車在房子前面停下來，|[偷氣]我望向屋内，|[偷氣]看到在屋内坐著的老人，|[偷氣]正透過窗戶的老舊玻璃凝視著外面發生的事情。[大氣]</w:t>
        <w:br/>
        <w:t>但直到我提著大包小包的東西進去叫聲「阿公！[大氣]</w:t>
        <w:br/>
        <w:t>」時，|[偷氣]他仍沒有認出我來。[大氣]</w:t>
        <w:br/>
        <w:t>隨後進來的爸爸他倒是馬上就認出來了，|[偷氣]移著小碎步走過來，|[偷氣]臉上好像還是原來的表情，|[偷氣]但周遭的空氣忽然變得鮮明奕奕起來。[大氣]</w:t>
        <w:br/>
        <w:t>我環視屋内，|[偷氣]一副嶄新的日曆正正的挂在牆壁上，|[偷氣]不顯眼的角落還有一份月曆。[大氣]</w:t>
        <w:br/>
        <w:t>阿公說因爲年就到了還等不到日曆，|[偷氣]只好叫親戚去別處拿一份來用。[大氣]</w:t>
        <w:br/>
        <w:t>爸趕快將帶來的日曆拆開呈上。[大氣]</w:t>
        <w:br/>
        <w:t>是最普通的那種日曆，|[偷氣]薄薄的紙面光滑得像是有層蠟打過、|[偷氣]頁面分成上下二半，|[偷氣]上面是大大的阿拉伯數字、|[偷氣]下面印著大大的工廠名號，|[偷氣]怎麽看都與牆上挂的差不多少，|[偷氣]頂多字大點而已。[大氣]</w:t>
        <w:br/>
        <w:t>但阿公看著手上那份日曆，|[偷氣]露出笑容，|[偷氣]彷彿終于又遇到老朋友似般的開心。[大氣]</w:t>
        <w:br/>
        <w:t>爸將日曆換上，|[偷氣]撕掉兩頁。[大氣]</w:t>
        <w:br/>
        <w:t>阿公問：|[偷氣]「今天二號了嗎？[大氣]</w:t>
        <w:br/>
        <w:t>」我看了下原來那份日曆，|[偷氣]是二日沒錯。[大氣]</w:t>
        <w:br/>
        <w:t>阿公想為那份換下來的日曆找出路，|[偷氣]問我們用不用。[大氣]</w:t>
        <w:br/>
        <w:t>阿公愛用日曆更甚於月曆，|[偷氣]因爲一天撕一張，|[偷氣]不會弄錯日期，|[偷氣]月曆一張裏有三十、|[偷氣]三十一格，|[偷氣]要記得今天是哪格這個額外的記憶對老人家來説已經是個負擔，|[偷氣]輕微的帕金森症使阿公瞬間即忘眼前事。[大氣]</w:t>
        <w:br/>
        <w:t>有次阿公去領老人年金，|[偷氣]辦理人員問他：|[偷氣]「阿伯，|[偷氣]你不是早上剛來領過了嗎？[大氣]</w:t>
        <w:br/>
        <w:t>」「噢，|[偷氣]我來領過了嗎？[大氣]</w:t>
        <w:br/>
        <w:t>」阿公就又回家了。[大氣]</w:t>
        <w:br/>
        <w:t>我不去多想，|[偷氣]阿公撕日曆時，|[偷氣]是否也會如此，|[偷氣]心裏老惦記著每天要撕日曆，|[偷氣]卻忘了自己今天是否已經撕過，|[偷氣]所以過不多時再去撕一張，|[偷氣]導致到最後還是弄不清楚今夕是何夕。[大氣]</w:t>
        <w:br/>
        <w:t>其實，|[偷氣]今天是何日對個過目即忘的老人家來説，|[偷氣]也許不再那麽重要。[大氣]</w:t>
        <w:br/>
        <w:t>日曆之於阿公，|[偷氣]可能已不在於報日的功用，|[偷氣]而是在一切可能將逐漸忘卻的日子裏，|[偷氣]陪伴著他履行生命永恒的規律。[大氣]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