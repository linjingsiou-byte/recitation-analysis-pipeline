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167《四葉草》國語朗讀比賽指導評析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167《四葉草》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：張秀亞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：她的解脫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：作為文章開篇，語調宜破題沉穩，明確標示出場景與主題（她的解脫...），語速宜適中，引導聽眾融入情境。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深藍色的衣裾，拂過了青春的籬笆，院中，喧噪的鳥嗚，熱帶植物肥大的葉片，都像是從她感覺領域裏抽了去。她逃避災荒般逃出了人語的壓迫，人影的追捕，頹然的，悄然的倒在地上，像一尊被推倒的希臘女神石像，她翹起頭向上面望著，是一圈密密匝匝的松柏，自那截小煙囪似的根株上，冒出了濃綠色的煙。她覺得自己像是這綠煙的一點渣滓。再向上面瞧，雲彩和日影做著追逐的遊戲。她想，天空是一片海水，我便是故事裏沉在藻荇間的人魚……沉在海底，深深的，深深的--如果有一天我當真沉在海底，這該是多麼快活的事……但瞧呵，遠遠的淡黃的日影，描繪出幢幢奔忙的人影，空氣裏，浮蕩著喧嘩的人語，大家在追捕她這個逃犯呵，這個自現實中越獄到空靈幻想中的年輕女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：「她到哪裏去了？」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：「她到哪裏去了？」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：於是，一陣呼喊，一陣狂亂……她隱藏在瓦礫堆的後門，上面，抽長出沒有人知道的雜色蜀葵花。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：她的四肢，活動、舒展著，她像是一條美麗的龍睛魚，突然打破了水缸，潑刺的游泳到一渦水潦裏，其中有綠藻的香味，鱗羽的氣息，她的口迫急的呼吸著，像病渴的人狂飲著新鮮微涼的泉水。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：不眠之夜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：杯口邊，醞釀著一股咖啡的香味，像是一個幽靈，在惡作劇的磨難著我…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：唉，我的長髮，是糾纏的、叢密的枝葉，裏面，像藏著多少亂嗚的鳥雀…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：我的血液，也在歌唱，像是才溶的無數道溪流……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凌亂的思想，這無慈的鐵砧，在敲擊著我的頭腦：金色的，銀色的，藍色的星火，在跳動，飛繞……啊，多少遺忘的節拍，又在我的心版上跳起踢踏舞，高音，低音……一陣大雷雨似的鑼鼓過去了，留下一聲細碎珠顆似的耳語……多少臉譜，組成了光與色的輪盤，在旋轉，又在我昏亂的頭腦裏吹揚起火熱的塞外風砂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口渴，我窒息了……斑斑舞蹈的色彩，音符，退下去吧，……我要躲進安謐的長夜帷幔裏，我暈眩，我要休憩……疲憊，這條蛇一般扯不斷的繩索，將我緊緊的縛在床柱間……我要掙扎，我要去撞那扇黑色的門（睡眠或者死……），達到黎明或永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她的解脫[大氣]</w:t>
        <w:br/>
        <w:t>她深藍色的衣裾，|[偷氣]拂過了青春的籬笆，|[偷氣]院中，|[偷氣]喧噪的鳥嗚，|[偷氣]熱帶植物肥大的葉片，|[偷氣]都像是從她感覺領域裏抽了去。[大氣]</w:t>
        <w:br/>
        <w:t>她逃避災荒般逃出了人語的壓迫，|[偷氣]人影的追捕，|[偷氣]頹然的，|[偷氣]悄然的倒在地上，|[偷氣]像一尊被推倒的希臘女神石像，|[偷氣]她翹起頭向上面望著，|[偷氣]是一圈密密匝匝的松柏，|[偷氣]自那截小煙囪似的根株上，|[偷氣]冒出了濃綠色的煙。[大氣]</w:t>
        <w:br/>
        <w:t>她覺得自己像是這綠煙的一點渣滓。[大氣]</w:t>
        <w:br/>
        <w:t>再向上面瞧，|[偷氣]雲彩和日影做著追逐的遊戲。[大氣]</w:t>
        <w:br/>
        <w:t>她想，|[偷氣]天空是一片海水，|[偷氣]我便是故事裏沉在藻荇間的人魚……沉在海底，|[偷氣]深深的，|[偷氣]深深的--如果有一天我當真沉在海底，|[偷氣]這該是多麼快活的事……但瞧呵，|[偷氣]遠遠的淡黃的日影，|[偷氣]描繪出幢幢奔忙的人影，|[偷氣]空氣裏，|[偷氣]浮蕩著喧嘩的人語，|[偷氣]大家在追捕她這個逃犯呵，|[偷氣]這個自現實中越獄到空靈幻想中的年輕女犯。[大氣]</w:t>
        <w:br/>
        <w:t>「她到哪裏去了？[大氣]</w:t>
        <w:br/>
        <w:t>」[大氣]</w:t>
        <w:br/>
        <w:t>「她到哪裏去了？[大氣]</w:t>
        <w:br/>
        <w:t>」[大氣]</w:t>
        <w:br/>
        <w:t>於是，|[偷氣]一陣呼喊，|[偷氣]一陣狂亂……她隱藏在瓦礫堆的後門，|[偷氣]上面，|[偷氣]抽長出沒有人知道的雜色蜀葵花。[大氣]</w:t>
        <w:br/>
        <w:t>她的四肢，|[偷氣]活動、|[偷氣]舒展著，|[偷氣]她像是一條美麗的龍睛魚，|[偷氣]突然打破了水缸，|[偷氣]潑刺的游泳到一渦水潦裏，|[偷氣]其中有綠藻的香味，|[偷氣]鱗羽的氣息，|[偷氣]她的口迫急的呼吸著，|[偷氣]像病渴的人狂飲著新鮮微涼的泉水。[大氣]</w:t>
        <w:br/>
        <w:t>不眠之夜[大氣]</w:t>
        <w:br/>
        <w:t>杯口邊，|[偷氣]醞釀著一股咖啡的香味，|[偷氣]像是一個幽靈，|[偷氣]在惡作劇的磨難著我…[大氣]</w:t>
        <w:br/>
        <w:t>唉，|[偷氣]我的長髮，|[偷氣]是糾纏的、|[偷氣]叢密的枝葉，|[偷氣]裏面，|[偷氣]像藏著多少亂嗚的鳥雀…[大氣]</w:t>
        <w:br/>
        <w:t>我的血液，|[偷氣]也在歌唱，|[偷氣]像是才溶的無數道溪流……[大氣]</w:t>
        <w:br/>
        <w:t>凌亂的思想，|[偷氣]這無慈的鐵砧，|[偷氣]在敲擊著我的頭腦：|[偷氣]金色的，|[偷氣]銀色的，|[偷氣]藍色的星火，|[偷氣]在跳動，|[偷氣]飛繞……啊，|[偷氣]多少遺忘的節拍，|[偷氣]又在我的心版上跳起踢踏舞，|[偷氣]高音，|[偷氣]低音……一陣大雷雨似的鑼鼓過去了，|[偷氣]留下一聲細碎珠顆似的耳語……多少臉譜，|[偷氣]組成了光與色的輪盤，|[偷氣]在旋轉，|[偷氣]又在我昏亂的頭腦裏吹揚起火熱的塞外風砂……[大氣]</w:t>
        <w:br/>
        <w:t>我口渴，|[偷氣]我窒息了……斑斑舞蹈的色彩，|[偷氣]音符，|[偷氣]退下去吧，|[偷氣]……我要躲進安謐的長夜帷幔裏，|[偷氣]我暈眩，|[偷氣]我要休憩……疲憊，|[偷氣]這條蛇一般扯不斷的繩索，|[偷氣]將我緊緊的縛在床柱間……我要掙扎，|[偷氣]我要去撞那扇黑色的門（睡眠或者死……），|[偷氣]達到黎明或永生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