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010《半為粉絲半知音(節錄)》國語朗讀比賽指導評析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010《半為粉絲半知音(節錄)》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：王凱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：粉絲的任務愉快完成，但知音的弦彷彿才剛要繞樑……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：作為文章開篇，語調宜破題沉穩，明確標示出場景與主題（粉絲的任務愉快完成，但知音的弦...），語速宜適中，引導聽眾融入情境。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：年近不惑才想當粉絲，並不容易，此時理性茁壯，熱情衰老，要當粉絲，有時還需要一點機緣來催化。有幸，機緣看上了我。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是一個夏日蕊心燒得金黃的午後，逛書店不但可靜心，還有冷氣來涼。那陣子我正想收集余光中教授的作品，也許當時是幸運之神，讓我直覺如犬之嗅覺，敏感到足以拾起這本詩集，我赫然發現，在手上的《五行無阻》內頁有「余光中」三個字的藍色筆跡，當下感覺如獲至寶，雖然對余教授的作品情有獨鍾，卻因粉絲激素不足，未有任何余教授之簽名或合影等粉絲熱情行動，今天這般邂逅得來全不費功夫。但我也納悶，會不會是多事者的偽跡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：解開這謎的機會終於來了，十一月份余教授在高雄美術館有場演講：「當中文遇見英文」，這是兩個月前參觀美術館偶然獲得的資訊，當下就決定要參加這場演講，並一探《五行無阻》上簽名的真偽。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天我帶著這本詩集，準備驗明正身，粉絲的熱情加溫，年齡彷彿打了對折，信步，走到最靠近演講桌的第二排位置，坐定，離演講開始還有二十五分鐘。當粉絲不乏寂寞，約有十分之一的位置，已被填滿，我雖隻身而來，感覺卻是群蜂行動，為摘妙語之花而擁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演講前十分鐘，余教授已步入會場，學術型的粉絲大約斯文，尖叫聲隱在心頭，只讓眼神去嚮往、去注視、去崇拜。聽眾靜靜凝望演講者上台前的丰采，「未成曲調先有情」，學術型的粉絲用含蓄的距離，來丈量大師學富五車的桂冠光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二個小時的演說，除了認真聆聽，還提醒自己隨時注意自己臉上是否有及格的粉絲笑容？不覺秒針匆匆，在余教授幽默的回答問題後，我算準掌聲結束的前一刻，如虎探取獵物般敏捷，快步占領余教授身旁的講桌邊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粉絲的任務愉快完成，|[偷氣]但知音的弦彷彿才剛要繞樑……[大氣]</w:t>
        <w:br/>
        <w:t>年近不惑才想當粉絲，|[偷氣]並不容易，|[偷氣]此時理性茁壯，|[偷氣]熱情衰老，|[偷氣]要當粉絲，|[偷氣]有時還需要一點機緣來催化。[大氣]</w:t>
        <w:br/>
        <w:t>有幸，|[偷氣]機緣看上了我。[大氣]</w:t>
        <w:br/>
        <w:t>這是一個夏日蕊心燒得金黃的午後，|[偷氣]逛書店不但可靜心，|[偷氣]還有冷氣來涼。[大氣]</w:t>
        <w:br/>
        <w:t>那陣子我正想收集余光中教授的作品，|[偷氣]也許當時是幸運之神，|[偷氣]讓我直覺如犬之嗅覺，|[偷氣]敏感到足以拾起這本詩集，|[偷氣]我赫然發現，|[偷氣]在手上的《五行無阻》內頁有「余光中」三個字的藍色筆跡，|[偷氣]當下感覺如獲至寶，|[偷氣]雖然對余教授的作品情有獨鍾，|[偷氣]卻因粉絲激素不足，|[偷氣]未有任何余教授之簽名或合影等粉絲熱情行動，|[偷氣]今天這般邂逅得來全不費功夫。[大氣]</w:t>
        <w:br/>
        <w:t>但我也納悶，|[偷氣]會不會是多事者的偽跡？[大氣]</w:t>
        <w:br/>
        <w:t>解開這謎的機會終於來了，|[偷氣]十一月份余教授在高雄美術館有場演講：|[偷氣]「當中文遇見英文」，|[偷氣]這是兩個月前參觀美術館偶然獲得的資訊，|[偷氣]當下就決定要參加這場演講，|[偷氣]並一探《五行無阻》上簽名的真偽。[大氣]</w:t>
        <w:br/>
        <w:t>那天我帶著這本詩集，|[偷氣]準備驗明正身，|[偷氣]粉絲的熱情加溫，|[偷氣]年齡彷彿打了對折，|[偷氣]信步，|[偷氣]走到最靠近演講桌的第二排位置，|[偷氣]坐定，|[偷氣]離演講開始還有二十五分鐘。[大氣]</w:t>
        <w:br/>
        <w:t>當粉絲不乏寂寞，|[偷氣]約有十分之一的位置，|[偷氣]已被填滿，|[偷氣]我雖隻身而來，|[偷氣]感覺卻是群蜂行動，|[偷氣]為摘妙語之花而擁。[大氣]</w:t>
        <w:br/>
        <w:t>演講前十分鐘，|[偷氣]余教授已步入會場，|[偷氣]學術型的粉絲大約斯文，|[偷氣]尖叫聲隱在心頭，|[偷氣]只讓眼神去嚮往、|[偷氣]去注視、|[偷氣]去崇拜。[大氣]</w:t>
        <w:br/>
        <w:t>聽眾靜靜凝望演講者上台前的丰采，|[偷氣]「未成曲調先有情」，|[偷氣]學術型的粉絲用含蓄的距離，|[偷氣]來丈量大師學富五車的桂冠光環。[大氣]</w:t>
        <w:br/>
        <w:t>二個小時的演說，|[偷氣]除了認真聆聽，|[偷氣]還提醒自己隨時注意自己臉上是否有及格的粉絲笑容？[大氣]</w:t>
        <w:br/>
        <w:t>不覺秒針匆匆，|[偷氣]在余教授幽默的回答問題後，|[偷氣]我算準掌聲結束的前一刻，|[偷氣]如虎探取獵物般敏捷，|[偷氣]快步占領余教授身旁的講桌邊緣。[大氣]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