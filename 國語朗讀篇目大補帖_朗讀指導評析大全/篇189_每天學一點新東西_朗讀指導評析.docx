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189《每天學一點新東西》國語朗讀比賽指導評析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189《每天學一點新東西》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：傅佩榮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：我長期在學校念書與教書，常常感覺知識的壓力，較少體會學習的樂趣。這種情況以我在美國攻讀學位時，最為明顯。幫助我在觀念上轉個彎的，是余英時先生。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：作為文章開篇，語調宜破題沉穩，明確標示出場景與主題（我長期在學校念書與教書，常常感...），語速宜適中，引導聽眾融入情境。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九八四年，我在耶魯大學交出博士論文，準備回台北時，特地向余先生辭行，並且請教他「為什麼如此博學？」我之所以這麼問，是因為每一次與他討論問題時，他對於古代的學術資料與現代的最新考證都非常熟悉，好像無所不知，並且要言不煩，三言兩語就說中要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余先生的回答是：「我從年輕的時候就養成一種習慣，每天臨睡前都會想一想，今天有沒有學到新的東西？如果發現沒有，就暫時不睡，到書架上取一本書，任何書都可以，仔細念上十幾分鐘，總要確定學了一些新東西後，才肯去睡覺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：這段話簡單明白，任何人都可以嘗試去做。但是，問題在於有無恆心。若是四十年如此，自然而然就十分博學了。但是，多少人有這樣的恆心呢？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余先生的辦法，在《論語》中已有記載，就是孔子說的：「日知其所無，月毋忘其所能。」明末大儒顧炎武寫《日知錄》，也是出於同樣的心思。每天知道以前所未知的，每月反省是否忘了自己最近所學的。我們與其羨慕別人的學問，不如自己動手去實踐這種方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嘗試一段時日之後，發覺最大的困難是：很容易為自己找藉口。譬如，今天做了許多事，太累了，明天再說吧！今天是假日，應該休息，明天補念一些吧！等到了明天，又有新的明天在前面，然後始終無法建立這樣的好習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其實不只是念書如此，人生許多該做而未做的事，都在「為自己找藉口」的壞習慣中錯過了。留下的只有懊惱與無奈。對有志上進的青年朋友而言，「每天學一點新東西」，或許可以做為座右銘之一，我願與他們共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我長期在學校念書與教書，|[偷氣]常常感覺知識的壓力，|[偷氣]較少體會學習的樂趣。[大氣]</w:t>
        <w:br/>
        <w:t>這種情況以我在美國攻讀學位時，|[偷氣]最為明顯。[大氣]</w:t>
        <w:br/>
        <w:t>幫助我在觀念上轉個彎的，|[偷氣]是余英時先生。[大氣]</w:t>
        <w:br/>
        <w:t>一九八四年，|[偷氣]我在耶魯大學交出博士論文，|[偷氣]準備回台北時，|[偷氣]特地向余先生辭行，|[偷氣]並且請教他「為什麼如此博學？[大氣]</w:t>
        <w:br/>
        <w:t>」我之所以這麼問，|[偷氣]是因為每一次與他討論問題時，|[偷氣]他對於古代的學術資料與現代的最新考證都非常熟悉，|[偷氣]好像無所不知，|[偷氣]並且要言不煩，|[偷氣]三言兩語就說中要害。[大氣]</w:t>
        <w:br/>
        <w:t>余先生的回答是：|[偷氣]「我從年輕的時候就養成一種習慣，|[偷氣]每天臨睡前都會想一想，|[偷氣]今天有沒有學到新的東西？[大氣]</w:t>
        <w:br/>
        <w:t>如果發現沒有，|[偷氣]就暫時不睡，|[偷氣]到書架上取一本書，|[偷氣]任何書都可以，|[偷氣]仔細念上十幾分鐘，|[偷氣]總要確定學了一些新東西後，|[偷氣]才肯去睡覺。[大氣]</w:t>
        <w:br/>
        <w:t>」[大氣]</w:t>
        <w:br/>
        <w:t>這段話簡單明白，|[偷氣]任何人都可以嘗試去做。[大氣]</w:t>
        <w:br/>
        <w:t>但是，|[偷氣]問題在於有無恆心。[大氣]</w:t>
        <w:br/>
        <w:t>若是四十年如此，|[偷氣]自然而然就十分博學了。[大氣]</w:t>
        <w:br/>
        <w:t>但是，|[偷氣]多少人有這樣的恆心呢？[大氣]</w:t>
        <w:br/>
        <w:t>余先生的辦法，|[偷氣]在《論語》中已有記載，|[偷氣]就是孔子說的：|[偷氣]「日知其所無，|[偷氣]月毋忘其所能。[大氣]</w:t>
        <w:br/>
        <w:t>」明末大儒顧炎武寫《日知錄》，|[偷氣]也是出於同樣的心思。[大氣]</w:t>
        <w:br/>
        <w:t>每天知道以前所未知的，|[偷氣]每月反省是否忘了自己最近所學的。[大氣]</w:t>
        <w:br/>
        <w:t>我們與其羨慕別人的學問，|[偷氣]不如自己動手去實踐這種方法。[大氣]</w:t>
        <w:br/>
        <w:t>我嘗試一段時日之後，|[偷氣]發覺最大的困難是：|[偷氣]很容易為自己找藉口。[大氣]</w:t>
        <w:br/>
        <w:t>譬如，|[偷氣]今天做了許多事，|[偷氣]太累了，|[偷氣]明天再說吧！[大氣]</w:t>
        <w:br/>
        <w:t>今天是假日，|[偷氣]應該休息，|[偷氣]明天補念一些吧！[大氣]</w:t>
        <w:br/>
        <w:t>等到了明天，|[偷氣]又有新的明天在前面，|[偷氣]然後始終無法建立這樣的好習慣。[大氣]</w:t>
        <w:br/>
        <w:t>其實不只是念書如此，|[偷氣]人生許多該做而未做的事，|[偷氣]都在「為自己找藉口」的壞習慣中錯過了。[大氣]</w:t>
        <w:br/>
        <w:t>留下的只有懊惱與無奈。[大氣]</w:t>
        <w:br/>
        <w:t>對有志上進的青年朋友而言，|[偷氣]「每天學一點新東西」，|[偷氣]或許可以做為座右銘之一，|[偷氣]我願與他們共勉。[大氣]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