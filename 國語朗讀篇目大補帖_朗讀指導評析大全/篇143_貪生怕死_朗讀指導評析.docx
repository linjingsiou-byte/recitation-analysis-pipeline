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143《貪生怕死》國語朗讀比賽指導評析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143《貪生怕死》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：張我軍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住在病房的病人，大都是彷彿於生死線之間的。病房的世界，是人生戰線的最後一線，耳聞目睹，盡是痛苦的呻吟和扭扎的慘狀。死神時時刻刻伸出魔手來，要把每個人的生命奪去；我們在沒有病痛的時候，是無意識地和死神抵抗，一旦負了傷--病了，便有意識地和它抗戰起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：作為文章開篇，語調宜破題沉穩，明確標示出場景與主題（住在病房的病人，大都是彷彿於生...），語速宜適中，引導聽眾融入情境。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俗語說得好，「好死不如歹活」，人，即便不怕死，也沒有不希望活的，所以罵人說「貪生怕死之輩」這就等於罵自己。不過話又說回來，活的東西，總有個死；希望活，也終於不能永遠活著；怕死，也終於有死的一日。號稱萬物之靈的人類，對於這一層，到底還是看不透，所以個個不願意死；要是辦得到的話，還希望永遠活著。尤其是遇著有死的危險的時候，為了死的威脅的切迫，對於生的留戀，活的希望，更加熱烈，更加切迫起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貪生，是人的本能，誰也不用嗤笑誰。怕死，卻有點近於癡。不過我以為有條件的怕死，卻也是人情之常，例如怕死不得其時，怕死不得其所，這是常人的正當的要求。話雖如此，怕儘管怕，該死的仍然免不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想來，人生是自始至終無處不矛盾的。既然要他生，就不該叫他死，既然要他死，就不該叫他生。「既欲其生又欲其死」這個大自然的定律，可以說是矛盾之尤。那麼假定有個時期--最好是從我們的現在起--天從人願，地球上的人類只有生而無死，這總算是不矛盾了。可是倘若人類不能不衣不食不住，到了那個時候，人類自己就要希望多多死掉幾個了。再假如有一個時期--最好還是從我們的現在起--地球上的人類，把生與死都打住，也不再生也不死掉，這便是最理想的了。然而幾十百千年之間，儘是一樣的這些人在一樣的地球上蠕動著，又該多麼枯燥無味？那個時候，別的人不用說，頭一個我便活膩了！歸根結柢起來，或者是生者必死纔是不矛盾也未可知。貪生者儘管貪生，怕死者儘管怕死，大自然自有它的老主意，我們只好服從它還可以省些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住在病房的病人，|[偷氣]大都是彷彿於生死線之間的。[大氣]</w:t>
        <w:br/>
        <w:t>病房的世界，|[偷氣]是人生戰線的最後一線，|[偷氣]耳聞目睹，|[偷氣]盡是痛苦的呻吟和扭扎的慘狀。[大氣]</w:t>
        <w:br/>
        <w:t>死神時時刻刻伸出魔手來，|[偷氣]要把每個人的生命奪去；|[偷氣]我們在沒有病痛的時候，|[偷氣]是無意識地和死神抵抗，|[偷氣]一旦負了傷--病了，|[偷氣]便有意識地和它抗戰起來了。[大氣]</w:t>
        <w:br/>
        <w:t>俗語說得好，|[偷氣]「好死不如歹活」，|[偷氣]人，|[偷氣]即便不怕死，|[偷氣]也沒有不希望活的，|[偷氣]所以罵人說「貪生怕死之輩」這就等於罵自己。[大氣]</w:t>
        <w:br/>
        <w:t>不過話又說回來，|[偷氣]活的東西，|[偷氣]總有個死；|[偷氣]希望活，|[偷氣]也終於不能永遠活著；|[偷氣]怕死，|[偷氣]也終於有死的一日。[大氣]</w:t>
        <w:br/>
        <w:t>號稱萬物之靈的人類，|[偷氣]對於這一層，|[偷氣]到底還是看不透，|[偷氣]所以個個不願意死；|[偷氣]要是辦得到的話，|[偷氣]還希望永遠活著。[大氣]</w:t>
        <w:br/>
        <w:t>尤其是遇著有死的危險的時候，|[偷氣]為了死的威脅的切迫，|[偷氣]對於生的留戀，|[偷氣]活的希望，|[偷氣]更加熱烈，|[偷氣]更加切迫起來。[大氣]</w:t>
        <w:br/>
        <w:t>貪生，|[偷氣]是人的本能，|[偷氣]誰也不用嗤笑誰。[大氣]</w:t>
        <w:br/>
        <w:t>怕死，|[偷氣]卻有點近於癡。[大氣]</w:t>
        <w:br/>
        <w:t>不過我以為有條件的怕死，|[偷氣]卻也是人情之常，|[偷氣]例如怕死不得其時，|[偷氣]怕死不得其所，|[偷氣]這是常人的正當的要求。[大氣]</w:t>
        <w:br/>
        <w:t>話雖如此，|[偷氣]怕儘管怕，|[偷氣]該死的仍然免不了。[大氣]</w:t>
        <w:br/>
        <w:t>想來，|[偷氣]人生是自始至終無處不矛盾的。[大氣]</w:t>
        <w:br/>
        <w:t>既然要他生，|[偷氣]就不該叫他死，|[偷氣]既然要他死，|[偷氣]就不該叫他生。[大氣]</w:t>
        <w:br/>
        <w:t>「既欲其生又欲其死」這個大自然的定律，|[偷氣]可以說是矛盾之尤。[大氣]</w:t>
        <w:br/>
        <w:t>那麼假定有個時期--最好是從我們的現在起--天從人願，|[偷氣]地球上的人類只有生而無死，|[偷氣]這總算是不矛盾了。[大氣]</w:t>
        <w:br/>
        <w:t>可是倘若人類不能不衣不食不住，|[偷氣]到了那個時候，|[偷氣]人類自己就要希望多多死掉幾個了。[大氣]</w:t>
        <w:br/>
        <w:t>再假如有一個時期--最好還是從我們的現在起--地球上的人類，|[偷氣]把生與死都打住，|[偷氣]也不再生也不死掉，|[偷氣]這便是最理想的了。[大氣]</w:t>
        <w:br/>
        <w:t>然而幾十百千年之間，|[偷氣]儘是一樣的這些人在一樣的地球上蠕動著，|[偷氣]又該多麼枯燥無味？[大氣]</w:t>
        <w:br/>
        <w:t>那個時候，|[偷氣]別的人不用說，|[偷氣]頭一個我便活膩了！[大氣]</w:t>
        <w:br/>
        <w:t>歸根結柢起來，|[偷氣]或者是生者必死纔是不矛盾也未可知。[大氣]</w:t>
        <w:br/>
        <w:t>貪生者儘管貪生，|[偷氣]怕死者儘管怕死，|[偷氣]大自然自有它的老主意，|[偷氣]我們只好服從它還可以省些心。[大氣]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