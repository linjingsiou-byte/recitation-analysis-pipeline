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027《潺潺溪流門前過》國語朗讀比賽指導評析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027《潺潺溪流門前過》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：顏福南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：過慣了台北車水馬龍的日子，搬來台中幽靜的鄉下，生活起了很大的變化。充斥耳邊的不是轟隆轟隆的引擎聲，不是忙碌的跫音，而是潺潺的小溪輕唱，落葉翩翩點綴，好像走入一幅圖畫。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：作為文章開篇，語調宜破題沉穩，明確標示出場景與主題（過慣了台北車水馬龍的日子，搬來...），語速宜適中，引導聽眾融入情境。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水遠遠的流過來，蜿蜒成一條細細的溪流，好像母親伸出柔軟的手，輕輕拍撫著農田和果園。溪流的上游，可以看見一朵一朵白色的野薑花，一頭老牛靜靜的躺在河邊，不久野薑花飛上了牛背，仔細一看，原來是白鷺鷥。更多的白鷺鷥飛來了，低低的，遠遠望去好像長了翅膀的野薑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靜靜的溪水好像QQ的果凍，水面上倒映著樹和山，藍藍的影子是夾心果粒，這是夏天最清涼的薄荷口味。附近的孩子喜歡在溪邊扮家家酒，他們巧妙的把青草綴成一條項鍊，柳枝彎成小小的拱門，牽牛花是新娘的捧花，快快樂樂的在溪邊拜堂辦喜事。這些遊戲一代傳一代，從來不用口語相傳，溪邊是童年織夢的舞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溪水愛唱歌。清晨露水未乾，初醒的夜間上點點圓露，輕輕走過，總有一兩個露了的音符掉入溪裡，當麻雀在電線杆上唱著五線譜時，一滴兩滴的露水也喚醒了溪水潺潺的歌聲，多嘴的風也來湊熱鬧，穿梭在溪邊林間，紛紛落下的竹葉是觀眾的掌聲，好一場美妙的演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太陽露出了笑臉，當他的足跡停留在水面時，風也停止了，所有的花兒、小草都靜悄悄的，等著讓陽光染紅他們的小臉，於是，每一天溪邊都會長出更多璀璨的紅花綠葉。陽光慢慢吻遍溪邊每一個角落，花兒的笑容更加燦爛，水草悠閒的躺在河面享受日光浴，陽光穿越溪水，一閃一閃的波光似魚鱗，哇！魚兒游來了，他們快樂的成群結隊和太陽約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：我最喜歡黃昏時到溪邊，太陽的餘暉把溪水染成金黃色的絲帶。我坐了下來，靜靜的看著天空飛舞的燕子，沒有人知道，我是一隻自由自在的鳥兒，馳騁在自己想像的天空。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過慣了台北車水馬龍的日子，|[偷氣]搬來台中幽靜的鄉下，|[偷氣]生活起了很大的變化。[大氣]</w:t>
        <w:br/>
        <w:t>充斥耳邊的不是轟隆轟隆的引擎聲，|[偷氣]不是忙碌的跫音，|[偷氣]而是潺潺的小溪輕唱，|[偷氣]落葉翩翩點綴，|[偷氣]好像走入一幅圖畫。[大氣]</w:t>
        <w:br/>
        <w:t>水遠遠的流過來，|[偷氣]蜿蜒成一條細細的溪流，|[偷氣]好像母親伸出柔軟的手，|[偷氣]輕輕拍撫著農田和果園。[大氣]</w:t>
        <w:br/>
        <w:t>溪流的上游，|[偷氣]可以看見一朵一朵白色的野薑花，|[偷氣]一頭老牛靜靜的躺在河邊，|[偷氣]不久野薑花飛上了牛背，|[偷氣]仔細一看，|[偷氣]原來是白鷺鷥。[大氣]</w:t>
        <w:br/>
        <w:t>更多的白鷺鷥飛來了，|[偷氣]低低的，|[偷氣]遠遠望去好像長了翅膀的野薑花。[大氣]</w:t>
        <w:br/>
        <w:t>靜靜的溪水好像QQ的果凍，|[偷氣]水面上倒映著樹和山，|[偷氣]藍藍的影子是夾心果粒，|[偷氣]這是夏天最清涼的薄荷口味。[大氣]</w:t>
        <w:br/>
        <w:t>附近的孩子喜歡在溪邊扮家家酒，|[偷氣]他們巧妙的把青草綴成一條項鍊，|[偷氣]柳枝彎成小小的拱門，|[偷氣]牽牛花是新娘的捧花，|[偷氣]快快樂樂的在溪邊拜堂辦喜事。[大氣]</w:t>
        <w:br/>
        <w:t>這些遊戲一代傳一代，|[偷氣]從來不用口語相傳，|[偷氣]溪邊是童年織夢的舞台。[大氣]</w:t>
        <w:br/>
        <w:t>溪水愛唱歌。[大氣]</w:t>
        <w:br/>
        <w:t>清晨露水未乾，|[偷氣]初醒的夜間上點點圓露，|[偷氣]輕輕走過，|[偷氣]總有一兩個露了的音符掉入溪裡，|[偷氣]當麻雀在電線杆上唱著五線譜時，|[偷氣]一滴兩滴的露水也喚醒了溪水潺潺的歌聲，|[偷氣]多嘴的風也來湊熱鬧，|[偷氣]穿梭在溪邊林間，|[偷氣]紛紛落下的竹葉是觀眾的掌聲，|[偷氣]好一場美妙的演奏。[大氣]</w:t>
        <w:br/>
        <w:t>太陽露出了笑臉，|[偷氣]當他的足跡停留在水面時，|[偷氣]風也停止了，|[偷氣]所有的花兒、|[偷氣]小草都靜悄悄的，|[偷氣]等著讓陽光染紅他們的小臉，|[偷氣]於是，|[偷氣]每一天溪邊都會長出更多璀璨的紅花綠葉。[大氣]</w:t>
        <w:br/>
        <w:t>陽光慢慢吻遍溪邊每一個角落，|[偷氣]花兒的笑容更加燦爛，|[偷氣]水草悠閒的躺在河面享受日光浴，|[偷氣]陽光穿越溪水，|[偷氣]一閃一閃的波光似魚鱗，|[偷氣]哇！[大氣]</w:t>
        <w:br/>
        <w:t>魚兒游來了，|[偷氣]他們快樂的成群結隊和太陽約會。[大氣]</w:t>
        <w:br/>
        <w:t>我最喜歡黃昏時到溪邊，|[偷氣]太陽的餘暉把溪水染成金黃色的絲帶。[大氣]</w:t>
        <w:br/>
        <w:t>我坐了下來，|[偷氣]靜靜的看著天空飛舞的燕子，|[偷氣]沒有人知道，|[偷氣]我是一隻自由自在的鳥兒，|[偷氣]馳騁在自己想像的天空。[大氣]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