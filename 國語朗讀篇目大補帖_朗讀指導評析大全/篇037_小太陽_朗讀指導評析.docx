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037《小太陽》國語朗讀比賽指導評析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037《小太陽》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：這個小小的第三者，似乎一生下來就得到父母的鍾愛，在她噘著小嘴唇甜蜜睡覺的時候，在她睜開烏黑的眼睛凝視燈光的時候，在我們發現她臉上有顆小黑痣的時候，那種生活的溫馨！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但是她也給我們帶來現實的生活問題。她的小被窩裡好像有一部小印刷機，印出一份一份淺黃深黃潮溼溫和的尿布。我們一份一份接下來，往臉盆裡扔。因此，阿釧的眉頭皺了，阿釧的胳臂酸了，阿釧的脾氣壞了。她的印刷機使我們的臨時佣人吃不消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們的臥室開始有釘鎚的響聲，鐵絲安裝起來了，一道，兩道，三道，四道，五道，六道。她的尿布像一幅一幅雨中的軍旗，聲勢浩大的掛滿一屋。我們在尿布底下彎腰走路。鄰居的小女孩來拜訪新妹妹，一擡頭瞧見那空中的迷魂陣，就高興得忘了來我家的目的。書桌的領空也讓出去了，我這近視的寫稿人，常常一個標點點在水上，那就是頭上尿布的成績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一切都在改變，而且改變得那麼快。我們從前那種兩部車子出門，兩部車子回家的公務員生活樂趣被破壞了，但是我們卻從另一方面得到了補償。我們可以捏捏嬰兒的小手，像跟童話裡的仙子寒暄，可以撫摸她細柔漆黑的髮絲，可以看她在澡盆裡踩水像一個小青蛙，可以在她身上聞到嬰兒所專有的奶香味，在她那一張甜美的小臉兒前面，誰還去回憶從前的舊樂趣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這小嬰兒會打鼾，小嗓子眼兒裡咕嚕咕嚕響。她吃足了奶會打嗝，會伸個懶腰打呵欠，還會打噴嚏。我們放在床頭的育嬰書上說這一切都是正常的。我們享受她給我們的一切聲音，這聲音使我們的房間格外溫暖。我們偷看她安靜時候臉上的表情，這表情沒有一絲愁苦的樣子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她佔用我們的半張床，但是我們多麼願意退讓。她使我們半夜失眠，日間疲憊不堪。我們卻覺得這是人間最快樂的痛苦，最甜蜜的折磨，但願不分晝夜，永遠緊擁她在懷裡！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窗外冷風淒淒，雨聲淅瀝，世界是這麼潮溼陰冷，我們曾經苦苦的盼望著太陽。但是現在，我們忘了窗外的世界，因為我們有我們自己的小太陽了。小太陽不怕天上雲朵的遮掩，小太陽能透過雨絲，透過尿布的迷魂陣，透過愁苦靈魂堅硬的外殻，暖烘烘照射著我們的心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我多麼願意這麼說：我們的小太陽不是我們生活的負擔，她是我們人生途中第一個最惹人喜愛的友伴！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：作為文章開篇，語調宜破題沉穩，明確標示出場景與主題（這個小小的第三者，似乎一生下來...），語速宜適中，引導聽眾融入情境。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這個小小的第三者，|[偷氣]似乎一生下來就得到父母的鍾愛，|[偷氣]在她噘著小嘴唇甜蜜睡覺的時候，|[偷氣]在她睜開烏黑的眼睛凝視燈光的時候，|[偷氣]在我們發現她臉上有顆小黑痣的時候，|[偷氣]那種生活的溫馨！[大氣]</w:t>
        <w:br/>
        <w:br/>
        <w:t xml:space="preserve">    但是她也給我們帶來現實的生活問題。[大氣]</w:t>
        <w:br/>
        <w:t>她的小被窩裡好像有一部小印刷機，|[偷氣]印出一份一份淺黃深黃潮溼溫和的尿布。[大氣]</w:t>
        <w:br/>
        <w:t>我們一份一份接下來，|[偷氣]往臉盆裡扔。[大氣]</w:t>
        <w:br/>
        <w:t>因此，|[偷氣]阿釧的眉頭皺了，|[偷氣]阿釧的胳臂酸了，|[偷氣]阿釧的脾氣壞了。[大氣]</w:t>
        <w:br/>
        <w:t>她的印刷機使我們的臨時佣人吃不消了。[大氣]</w:t>
        <w:br/>
        <w:br/>
        <w:t xml:space="preserve">    我們的臥室開始有釘鎚的響聲，|[偷氣]鐵絲安裝起來了，|[偷氣]一道，|[偷氣]兩道，|[偷氣]三道，|[偷氣]四道，|[偷氣]五道，|[偷氣]六道。[大氣]</w:t>
        <w:br/>
        <w:t>她的尿布像一幅一幅雨中的軍旗，|[偷氣]聲勢浩大的掛滿一屋。[大氣]</w:t>
        <w:br/>
        <w:t>我們在尿布底下彎腰走路。[大氣]</w:t>
        <w:br/>
        <w:t>鄰居的小女孩來拜訪新妹妹，|[偷氣]一擡頭瞧見那空中的迷魂陣，|[偷氣]就高興得忘了來我家的目的。[大氣]</w:t>
        <w:br/>
        <w:t>書桌的領空也讓出去了，|[偷氣]我這近視的寫稿人，|[偷氣]常常一個標點點在水上，|[偷氣]那就是頭上尿布的成績。[大氣]</w:t>
        <w:br/>
        <w:br/>
        <w:t xml:space="preserve">    一切都在改變，|[偷氣]而且改變得那麼快。[大氣]</w:t>
        <w:br/>
        <w:t>我們從前那種兩部車子出門，|[偷氣]兩部車子回家的公務員生活樂趣被破壞了，|[偷氣]但是我們卻從另一方面得到了補償。[大氣]</w:t>
        <w:br/>
        <w:t>我們可以捏捏嬰兒的小手，|[偷氣]像跟童話裡的仙子寒暄，|[偷氣]可以撫摸她細柔漆黑的髮絲，|[偷氣]可以看她在澡盆裡踩水像一個小青蛙，|[偷氣]可以在她身上聞到嬰兒所專有的奶香味，|[偷氣]在她那一張甜美的小臉兒前面，|[偷氣]誰還去回憶從前的舊樂趣？[大氣]</w:t>
        <w:br/>
        <w:br/>
        <w:t xml:space="preserve">    這小嬰兒會打鼾，|[偷氣]小嗓子眼兒裡咕嚕咕嚕響。[大氣]</w:t>
        <w:br/>
        <w:t>她吃足了奶會打嗝，|[偷氣]會伸個懶腰打呵欠，|[偷氣]還會打噴嚏。[大氣]</w:t>
        <w:br/>
        <w:t>我們放在床頭的育嬰書上說這一切都是正常的。[大氣]</w:t>
        <w:br/>
        <w:t>我們享受她給我們的一切聲音，|[偷氣]這聲音使我們的房間格外溫暖。[大氣]</w:t>
        <w:br/>
        <w:t>我們偷看她安靜時候臉上的表情，|[偷氣]這表情沒有一絲愁苦的樣子。[大氣]</w:t>
        <w:br/>
        <w:br/>
        <w:t xml:space="preserve">    她佔用我們的半張床，|[偷氣]但是我們多麼願意退讓。[大氣]</w:t>
        <w:br/>
        <w:t>她使我們半夜失眠，|[偷氣]日間疲憊不堪。[大氣]</w:t>
        <w:br/>
        <w:t>我們卻覺得這是人間最快樂的痛苦，|[偷氣]最甜蜜的折磨，|[偷氣]但願不分晝夜，|[偷氣]永遠緊擁她在懷裡！[大氣]</w:t>
        <w:br/>
        <w:br/>
        <w:t xml:space="preserve">    窗外冷風淒淒，|[偷氣]雨聲淅瀝，|[偷氣]世界是這麼潮溼陰冷，|[偷氣]我們曾經苦苦的盼望著太陽。[大氣]</w:t>
        <w:br/>
        <w:t>但是現在，|[偷氣]我們忘了窗外的世界，|[偷氣]因為我們有我們自己的小太陽了。[大氣]</w:t>
        <w:br/>
        <w:t>小太陽不怕天上雲朵的遮掩，|[偷氣]小太陽能透過雨絲，|[偷氣]透過尿布的迷魂陣，|[偷氣]透過愁苦靈魂堅硬的外殻，|[偷氣]暖烘烘照射著我們的心。[大氣]</w:t>
        <w:br/>
        <w:br/>
        <w:t xml:space="preserve">    我多麼願意這麼說：|[偷氣]我們的小太陽不是我們生活的負擔，|[偷氣]她是我們人生途中第一個最惹人喜愛的友伴！[大氣]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