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059《藍蝴蝶》國語朗讀比賽指導評析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059《藍蝴蝶》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：在一個狹長的山谷裡，住了一群白蝴蝶，它們居住在溪水邊，吸食腐木的汁液維生。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：作為文章開篇，語調宜破題沉穩，明確標示出場景與主題（在一個狹長的山谷裡，住了一群白...），語速宜適中，引導聽眾融入情境。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：有一隻毛毛蟲，每天看著藍天，還有藍天下飛過的多采多姿的蝴蝶，它心裡總是想著：「為什麼我不能變成一隻藍蝴蝶呢？為什麼我不能像多采多姿的蝴蝶一樣，以採花維生呢？」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：於是，吃著樹葉的空檔，別的毛毛蟲都睡了，這隻毛毛蟲就獨自冥想，想著自已生出美麗的藍翅膀，在藍天下飛來飛去，分不清自己是飛在藍天，或者是藍天印在自己的翼上。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：每天每天，毛毛蟲都這樣深深的冥想。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：奇怪的事終於發生了，當所有的毛毛蟲都長出白翅膀時，那隻毛毛蟲卻長出一對藍翅膀，藍得像藍天一般。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別的蝴蝶一誕生，就飛下土地，吸食腐木的汁液。只有藍蝴蝶一飛沖天，在藍天下飛舞，從一朶花舞過另一朶花，它心裡想著：「百花是如此的美味，為什麼白蝴蝶都不知道呢？在天空下飛舞是這麼快樂，為什麼白蝴蝶都不願意飛舞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：藍蝴蝶一邊快樂的飛舞，一邊冥想，希望自己的子子孫孫都能化成藍蝴蝶，都能飛舞在藍天中，吸吮百花的芬芳。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：那些聚居在山谷底部的白蝴蝶偶然抬頭，看見和自己長得很像的藍蝴蝶，在空中轉來轉去，都以為自己在做夢，把藍天夢成了翅膀。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：許多許多年之後，在那狹長的山谷裡住了一群白蝴蝶和一群藍蝴蝶。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：白蝴蝶一出生，便飛到地上，吸食樹木的汁液。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：藍蝴蝶一出生，便飛上空中，在藍天飛舞，吸食百花的芬芳，它們藍之又藍，藍得比它們的祖先—第一隻藍蝴蝶—還要藍；它們自由自在，比第一隻藍蝴蝶飛得更高更遠。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在一個狹長的山谷裡，|[偷氣]住了一群白蝴蝶，|[偷氣]它們居住在溪水邊，|[偷氣]吸食腐木的汁液維生。[大氣]</w:t>
        <w:br/>
        <w:t>有一隻毛毛蟲，|[偷氣]每天看著藍天，|[偷氣]還有藍天下飛過的多采多姿的蝴蝶，|[偷氣]它心裡總是想著：|[偷氣]「為什麼我不能變成一隻藍蝴蝶呢？[大氣]</w:t>
        <w:br/>
        <w:t>為什麼我不能像多采多姿的蝴蝶一樣，|[偷氣]以採花維生呢？[大氣]</w:t>
        <w:br/>
        <w:t>」[大氣]</w:t>
        <w:br/>
        <w:t>於是，|[偷氣]吃著樹葉的空檔，|[偷氣]別的毛毛蟲都睡了，|[偷氣]這隻毛毛蟲就獨自冥想，|[偷氣]想著自已生出美麗的藍翅膀，|[偷氣]在藍天下飛來飛去，|[偷氣]分不清自己是飛在藍天，|[偷氣]或者是藍天印在自己的翼上。[大氣]</w:t>
        <w:br/>
        <w:t>每天每天，|[偷氣]毛毛蟲都這樣深深的冥想。[大氣]</w:t>
        <w:br/>
        <w:t>奇怪的事終於發生了，|[偷氣]當所有的毛毛蟲都長出白翅膀時，|[偷氣]那隻毛毛蟲卻長出一對藍翅膀，|[偷氣]藍得像藍天一般。[大氣]</w:t>
        <w:br/>
        <w:t>別的蝴蝶一誕生，|[偷氣]就飛下土地，|[偷氣]吸食腐木的汁液。[大氣]</w:t>
        <w:br/>
        <w:t>只有藍蝴蝶一飛沖天，|[偷氣]在藍天下飛舞，|[偷氣]從一朶花舞過另一朶花，|[偷氣]它心裡想著：|[偷氣]「百花是如此的美味，|[偷氣]為什麼白蝴蝶都不知道呢？[大氣]</w:t>
        <w:br/>
        <w:t>在天空下飛舞是這麼快樂，|[偷氣]為什麼白蝴蝶都不願意飛舞呢？[大氣]</w:t>
        <w:br/>
        <w:t>」[大氣]</w:t>
        <w:br/>
        <w:t>藍蝴蝶一邊快樂的飛舞，|[偷氣]一邊冥想，|[偷氣]希望自己的子子孫孫都能化成藍蝴蝶，|[偷氣]都能飛舞在藍天中，|[偷氣]吸吮百花的芬芳。[大氣]</w:t>
        <w:br/>
        <w:t>那些聚居在山谷底部的白蝴蝶偶然抬頭，|[偷氣]看見和自己長得很像的藍蝴蝶，|[偷氣]在空中轉來轉去，|[偷氣]都以為自己在做夢，|[偷氣]把藍天夢成了翅膀。[大氣]</w:t>
        <w:br/>
        <w:t>許多許多年之後，|[偷氣]在那狹長的山谷裡住了一群白蝴蝶和一群藍蝴蝶。[大氣]</w:t>
        <w:br/>
        <w:t>白蝴蝶一出生，|[偷氣]便飛到地上，|[偷氣]吸食樹木的汁液。[大氣]</w:t>
        <w:br/>
        <w:t>藍蝴蝶一出生，|[偷氣]便飛上空中，|[偷氣]在藍天飛舞，|[偷氣]吸食百花的芬芳，|[偷氣]它們藍之又藍，|[偷氣]藍得比它們的祖先—第一隻藍蝴蝶—還要藍；|[偷氣]它們自由自在，|[偷氣]比第一隻藍蝴蝶飛得更高更遠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