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145《最苦與最樂》國語朗讀比賽指導評析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145《最苦與最樂》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：梁啟超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甚麼最苦呢？貧嗎？不是。失意嗎？不是。老嗎？死嗎？都不是。我說人生最苦的事莫若於身上背著一種未來的責任。人若能知足，雖貧不苦；若能安分（不多作分外希望），雖失意不苦；老、病、死乃人生難免的事，達觀的人看得很平常，也不算甚麼苦。獨是凡人生在世間一天，便有一天應該做的事，該做的事沒有做完，便像是有幾千斤重擔子壓在肩頭，再苦是沒有的了。為甚麼呢？因為受那良心責備不過，要逃躲也沒處逃躲呀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：作為文章開篇，語調宜破題沉穩，明確標示出場景與主題（人生甚麼最苦呢？貧嗎？不是。失...），語速宜適中，引導聽眾融入情境。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答應人辦一件事沒有辦，欠了人的錢沒有還，受了人的恩惠沒有報答，得罪了人沒有賠禮，這就連這個人的面也幾乎不敢見他；縱然不見他的面，睡裏夢裏都像有他的影子來纏著我。為甚麼呢？因為覺得對不住他呀！因為自己對於他的責任還沒有解除呀！不獨對於一個人如此，就是對於家庭，對於社會，對於國家，乃至對於自己，都是如此。凡屬我受過他好處的人，我對於他便有了責任。凡屬我應該做的事，而且力量能够做得到的，我對於這件事便有了責任。凡屬我自己打主意要做一件事，便是現在的自己和將來的自己立了一種契約，便是自己對於自己加一層責任。有了這責任，那良心便時時刻刻監督在後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：這種苦痛卻比不得普通的貧、病、老、死，可以達觀排解得來。所以我說人生沒有苦痛便罷，若有痛苦，當然沒有比這個加重的了。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翻過來，甚麼事最快樂呢？自然責任完了，算是人生第一件樂事。古語說得好：「如釋重負」，俗語亦說：「心上一塊石頭落了地」。人到這個時候，那種輕鬆愉快，真是不可以言語形容。責任越重大！負責的日子乃越長；到責任完了時，海濶天空，心安理得，那快樂還要加幾倍哩！大抵天下事從苦中得來的樂纔是真樂。人生須知道有負責任的苦處，纔能知道有盡責任的樂處。這種苦樂循環，便是這有活力的人間一種趣味；卻是不盡責任，受良心責備，這些苦都是自己找來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人生甚麼最苦呢？[大氣]</w:t>
        <w:br/>
        <w:t>貧嗎？[大氣]</w:t>
        <w:br/>
        <w:t>不是。[大氣]</w:t>
        <w:br/>
        <w:t>失意嗎？[大氣]</w:t>
        <w:br/>
        <w:t>不是。[大氣]</w:t>
        <w:br/>
        <w:t>老嗎？[大氣]</w:t>
        <w:br/>
        <w:t>死嗎？[大氣]</w:t>
        <w:br/>
        <w:t>都不是。[大氣]</w:t>
        <w:br/>
        <w:t>我說人生最苦的事莫若於身上背著一種未來的責任。[大氣]</w:t>
        <w:br/>
        <w:t>人若能知足，|[偷氣]雖貧不苦；|[偷氣]若能安分（不多作分外希望），|[偷氣]雖失意不苦；|[偷氣]老、|[偷氣]病、|[偷氣]死乃人生難免的事，|[偷氣]達觀的人看得很平常，|[偷氣]也不算甚麼苦。[大氣]</w:t>
        <w:br/>
        <w:t>獨是凡人生在世間一天，|[偷氣]便有一天應該做的事，|[偷氣]該做的事沒有做完，|[偷氣]便像是有幾千斤重擔子壓在肩頭，|[偷氣]再苦是沒有的了。[大氣]</w:t>
        <w:br/>
        <w:t>為甚麼呢？[大氣]</w:t>
        <w:br/>
        <w:t>因為受那良心責備不過，|[偷氣]要逃躲也沒處逃躲呀！[大氣]</w:t>
        <w:br/>
        <w:t>答應人辦一件事沒有辦，|[偷氣]欠了人的錢沒有還，|[偷氣]受了人的恩惠沒有報答，|[偷氣]得罪了人沒有賠禮，|[偷氣]這就連這個人的面也幾乎不敢見他；|[偷氣]縱然不見他的面，|[偷氣]睡裏夢裏都像有他的影子來纏著我。[大氣]</w:t>
        <w:br/>
        <w:t>為甚麼呢？[大氣]</w:t>
        <w:br/>
        <w:t>因為覺得對不住他呀！[大氣]</w:t>
        <w:br/>
        <w:t>因為自己對於他的責任還沒有解除呀！[大氣]</w:t>
        <w:br/>
        <w:t>不獨對於一個人如此，|[偷氣]就是對於家庭，|[偷氣]對於社會，|[偷氣]對於國家，|[偷氣]乃至對於自己，|[偷氣]都是如此。[大氣]</w:t>
        <w:br/>
        <w:t>凡屬我受過他好處的人，|[偷氣]我對於他便有了責任。[大氣]</w:t>
        <w:br/>
        <w:t>凡屬我應該做的事，|[偷氣]而且力量能够做得到的，|[偷氣]我對於這件事便有了責任。[大氣]</w:t>
        <w:br/>
        <w:t>凡屬我自己打主意要做一件事，|[偷氣]便是現在的自己和將來的自己立了一種契約，|[偷氣]便是自己對於自己加一層責任。[大氣]</w:t>
        <w:br/>
        <w:t>有了這責任，|[偷氣]那良心便時時刻刻監督在後頭。[大氣]</w:t>
        <w:br/>
        <w:t>這種苦痛卻比不得普通的貧、|[偷氣]病、|[偷氣]老、|[偷氣]死，|[偷氣]可以達觀排解得來。[大氣]</w:t>
        <w:br/>
        <w:t>所以我說人生沒有苦痛便罷，|[偷氣]若有痛苦，|[偷氣]當然沒有比這個加重的了。[大氣]</w:t>
        <w:br/>
        <w:t>翻過來，|[偷氣]甚麼事最快樂呢？[大氣]</w:t>
        <w:br/>
        <w:t>自然責任完了，|[偷氣]算是人生第一件樂事。[大氣]</w:t>
        <w:br/>
        <w:t>古語說得好：|[偷氣]「如釋重負」，|[偷氣]俗語亦說：|[偷氣]「心上一塊石頭落了地」。[大氣]</w:t>
        <w:br/>
        <w:t>人到這個時候，|[偷氣]那種輕鬆愉快，|[偷氣]真是不可以言語形容。[大氣]</w:t>
        <w:br/>
        <w:t>責任越重大！[大氣]</w:t>
        <w:br/>
        <w:t>負責的日子乃越長；|[偷氣]到責任完了時，|[偷氣]海濶天空，|[偷氣]心安理得，|[偷氣]那快樂還要加幾倍哩！[大氣]</w:t>
        <w:br/>
        <w:t>大抵天下事從苦中得來的樂纔是真樂。[大氣]</w:t>
        <w:br/>
        <w:t>人生須知道有負責任的苦處，|[偷氣]纔能知道有盡責任的樂處。[大氣]</w:t>
        <w:br/>
        <w:t>這種苦樂循環，|[偷氣]便是這有活力的人間一種趣味；|[偷氣]卻是不盡責任，|[偷氣]受良心責備，|[偷氣]這些苦都是自己找來的。[大氣]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