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217《莫放棄嘗試的機會》國語朗讀比賽指導評析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217《莫放棄嘗試的機會》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：張昌邦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：在面臨試煉自己的機會時，我們時常會為自己找到一些規避的理由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：作為文章開篇，語調宜破題沉穩，明確標示出場景與主題（在面臨試煉自己的機會時，我們時...），語速宜適中，引導聽眾融入情境。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：，譬如：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：「我還沒準備好呢！」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：「最近太忙了，以後再說吧！」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：「失敗時太難為情了！」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：遇到這種情況時，我們何不試著反問自己：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：「如果我現在還沒準備好，我何時能完成準備？」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：「如果我最近太忙，我何時可以不忙？」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：「我何時可以萬無一失，絕不失敗？」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：假如我們無法為這些問題找到明確的答案，那我們所列舉不去嘗試的理由，顯然是一種推托之詞。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缺少接受挑戰或試煉的勇氣，可能是我們放棄嘗試的最大原因。沒有嘗試的勇氣，就不可能對現狀有所突破，也不可能品嘗到成功的滋味，更無從培養出面對艱難險阻，克服障礙的高昂鬥志。難道如此安於現狀就可使我們永遠滿足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人生道上，我們會遭遇到一連串嘗試的機會，事實上，我們對人生的體驗，也是藉由一再的嘗試而充實。每一次的嘗試就是一次轉機，也是邁向進步、接近成功的一步，個人的自信心也在歷次的嘗試中建立起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：我們應該瞭解，如果嬰兒不去試著站起來，他就必須一輩子爬行；如果我們一再放棄嘗試的機會，那我們就永遠停留在原地，當我們到了生命的盡頭，將會遺憾地發現，我們的人生仍有那麼多應該填補的空白。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當然，在嘗試的歷程中，難免有失敗，但那一個成功的人沒經歷過失敗？放棄嘗試的人並不比失敗者更值得尊敬！因為縱使是失敗，至少他已成功地表現出他那無畏於嘗試的勇氣，並為下一次的嘗試建立了成功的基礎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：「放棄嘗試絕無成功，成功伴隨嘗試而來。」你何不試一試？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：小屋中的親情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的童年，在一間狹窄陳舊的日式小屋中度過。對一家七口來說，這間屋子的確是太小了。原先是一棟木造塌塌米的小屋，中間分割成為兩戶，七口人就塞在半棟屋子裡。雖然，由於改建，這棟木屋早已不復存在，它卻留給我一片最深刻、最珍貴的記憶。今天，我所擁有的一切，都是從這個小屋開端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那是個刻苦艱辛的時代。父親為了扶養五個孩子，必須到外地工作，常年不在家。家中的大小事情，都賴母親承擔。母親的青春歲月就這樣奉獻在我們五個孩子身上了。她身兼慈母和嚴父的雙倍任務，一直到現在才能真正體會她肩上擔子的沈重，但她都能堅強的、平穩的帶著我們度過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小學畢業那年，考到北投的復興中學，當時的北投，還是個偏僻的小鎮，由台北過去，得乘火車。因此，每天一早，天還沒亮母親就把我拉起床，稀飯、醬瓜的早點已擺好，母親費力的吹涼那碗粥，好讓我能下口。時間來不及時，我一面匆忙整書包，她便俯下身來幫我穿襪子、繫鞋帶。也就是這樣，一直到初中，我還不太會繫鞋帶，也不怎麼會分左右腳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寒冬裡，兄弟們總躲避洗澡。母親每次端了一盆熱水，嚴厲的令我們坐在小板凳上，一個一個的為我們洗腳。腳泡在熱水裡，母親的手頓時感到無比的溫馨，那種感覺，由她的雙手灌注我的雙腳，再漫布到全身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：那個年代，生火不大易。母親在小院裡拼命的煽火苗，點燃中間有許多洞的煤球，弄得混身是煙灰，眼也燻紅了，燻出了眼淚。這就是母親生活的一部分。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：也許，這些事很平常，然而對我卻具有無比的意義。在母親無微不至的關懷和呵護下成長，使我不敢學壞，使我懂得把這份愛轉給周圍的人，轉給社會。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：母親和她的菜園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：每天早晨，母親忙完家務以後，第一件事情就是到菜園去。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：菜園在離家半公里外的小河邊，這一塊田原來是種稻子的，因為地勢高，父親嫌它耕種不方便，又常常缺水，就留給母親做菜園。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隨著季節的變換，母親在這一塊五六十坪大的菜園裡，輪流種著不同的瓜果蔬韭。種瓜，少不了瓜棚。母親做的瓜棚，簡單而堅固。她從防風林砍下竹子，除去枝椏，插入土裡，再互相搭接。有時候，天氣熱，母親會拉我坐在瓜棚下。她先摘下斗笠，替我搧涼，然後指著河邊說：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：「看哪！南瓜長得比你的頭還大哩！」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：母親知道我愛喝南瓜湯，她這樣說著的時候，我發覺她臉上的笑容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更燦爛了。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：靠近河岸的地方，母親每年都種南瓜。長長的瓜藤貼著地面爬，不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需要搭棚，有的攀在草叢上，有的爬在河邊。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：母親房間的櫃子裡，擺滿瓶瓶罐罐，裡面裝著各種蔬菜的種子，有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的長，有的扁，有的圓，大部分是母親從園裡採集的。母親不識字，瓶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罐上也沒有留下記號，但是，母親把各種種子的形狀和名稱，記得一清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二楚。菜園裡，那些又肥又白的蘿蔔，又圓又大的甘藍，又長又紫的茄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子……都是瓶罐裡的種子繁衍長成的。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：我喜歡跟母親到菜園去。她忙著工作，我在園裡釣青蛙，捉金龜子，或是看小蝴蝶在花上跳舞。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：母親從小過慣苦日子，工作是她快樂的泉源。她沒有辦法讓自己空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閒下來。在菜園裡，母親工作的神情十分專注，一截低垂的莖，一片枯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萎的葉，一朵早凋的花，都逃不過她的眼睛。母親像一個盡責的園丁，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關心每一棵蔬菜的生長。我常常聽見她低聲罵菜葉上的小蟲，也常常聽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見她讚美翠綠的蔬菜。母親給園裡的菜拔草、除蟲，給它們施肥、澆水。園裡的菜好像也知道感恩，一棵棵長得肥肥嫩嫩的。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：母親的手雖然粗糙，卻是一雙巧手，不但種出各種鮮美的蔬果，也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養肥一群一群的雞鴨。記憶裡，母親似乎不曾到市場買過菜。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：五月，菜園的菜花開了，一朵朵，有金黃的，也有白色的。菜園裡沒有康乃馨，母親也不知道什麼是康乃馨，她只知道牽掛孩子的身體，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幸掛圈裡的雞鴨，牽掛園子裡的菜。我不識字的母親，像許許多多鄉間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的母親一樣，平凡而偉大。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在面臨試煉自己的機會時，|[偷氣]我們時常會為自己找到一些規避的理由[大氣]</w:t>
        <w:br/>
        <w:t>，|[偷氣]譬如：|[偷氣][大氣]</w:t>
        <w:br/>
        <w:t>「我還沒準備好呢！[大氣]</w:t>
        <w:br/>
        <w:t>」[大氣]</w:t>
        <w:br/>
        <w:t>「最近太忙了，|[偷氣]以後再說吧！[大氣]</w:t>
        <w:br/>
        <w:t>」[大氣]</w:t>
        <w:br/>
        <w:t>「失敗時太難為情了！[大氣]</w:t>
        <w:br/>
        <w:t>」[大氣]</w:t>
        <w:br/>
        <w:t>遇到這種情況時，|[偷氣]我們何不試著反問自己：|[偷氣][大氣]</w:t>
        <w:br/>
        <w:t>「如果我現在還沒準備好，|[偷氣]我何時能完成準備？[大氣]</w:t>
        <w:br/>
        <w:t>」[大氣]</w:t>
        <w:br/>
        <w:t>「如果我最近太忙，|[偷氣]我何時可以不忙？[大氣]</w:t>
        <w:br/>
        <w:t>」[大氣]</w:t>
        <w:br/>
        <w:t>「我何時可以萬無一失，|[偷氣]絕不失敗？[大氣]</w:t>
        <w:br/>
        <w:t>」[大氣]</w:t>
        <w:br/>
        <w:t>假如我們無法為這些問題找到明確的答案，|[偷氣]那我們所列舉不去嘗試的理由，|[偷氣]顯然是一種推托之詞。[大氣]</w:t>
        <w:br/>
        <w:t>缺少接受挑戰或試煉的勇氣，|[偷氣]可能是我們放棄嘗試的最大原因。[大氣]</w:t>
        <w:br/>
        <w:t>沒有嘗試的勇氣，|[偷氣]就不可能對現狀有所突破，|[偷氣]也不可能品嘗到成功的滋味，|[偷氣]更無從培養出面對艱難險阻，|[偷氣]克服障礙的高昂鬥志。[大氣]</w:t>
        <w:br/>
        <w:t>難道如此安於現狀就可使我們永遠滿足？[大氣]</w:t>
        <w:br/>
        <w:t>在人生道上，|[偷氣]我們會遭遇到一連串嘗試的機會，|[偷氣]事實上，|[偷氣]我們對人生的體驗，|[偷氣]也是藉由一再的嘗試而充實。[大氣]</w:t>
        <w:br/>
        <w:t>每一次的嘗試就是一次轉機，|[偷氣]也是邁向進步、|[偷氣]接近成功的一步，|[偷氣]個人的自信心也在歷次的嘗試中建立起來。[大氣]</w:t>
        <w:br/>
        <w:t>我們應該瞭解，|[偷氣]如果嬰兒不去試著站起來，|[偷氣]他就必須一輩子爬行；|[偷氣]如果我們一再放棄嘗試的機會，|[偷氣]那我們就永遠停留在原地，|[偷氣]當我們到了生命的盡頭，|[偷氣]將會遺憾地發現，|[偷氣]我們的人生仍有那麼多應該填補的空白。[大氣]</w:t>
        <w:br/>
        <w:t>當然，|[偷氣]在嘗試的歷程中，|[偷氣]難免有失敗，|[偷氣]但那一個成功的人沒經歷過失敗？[大氣]</w:t>
        <w:br/>
        <w:t>放棄嘗試的人並不比失敗者更值得尊敬！[大氣]</w:t>
        <w:br/>
        <w:t>因為縱使是失敗，|[偷氣]至少他已成功地表現出他那無畏於嘗試的勇氣，|[偷氣]並為下一次的嘗試建立了成功的基礎。[大氣]</w:t>
        <w:br/>
        <w:t>「放棄嘗試絕無成功，|[偷氣]成功伴隨嘗試而來。[大氣]</w:t>
        <w:br/>
        <w:t>」你何不試一試？[大氣]</w:t>
        <w:br/>
        <w:t>小屋中的親情[大氣]</w:t>
        <w:br/>
        <w:t>我的童年，|[偷氣]在一間狹窄陳舊的日式小屋中度過。[大氣]</w:t>
        <w:br/>
        <w:t>對一家七口來說，|[偷氣]這間屋子的確是太小了。[大氣]</w:t>
        <w:br/>
        <w:t>原先是一棟木造塌塌米的小屋，|[偷氣]中間分割成為兩戶，|[偷氣]七口人就塞在半棟屋子裡。[大氣]</w:t>
        <w:br/>
        <w:t>雖然，|[偷氣]由於改建，|[偷氣]這棟木屋早已不復存在，|[偷氣]它卻留給我一片最深刻、|[偷氣]最珍貴的記憶。[大氣]</w:t>
        <w:br/>
        <w:t>今天，|[偷氣]我所擁有的一切，|[偷氣]都是從這個小屋開端的。[大氣]</w:t>
        <w:br/>
        <w:t>那是個刻苦艱辛的時代。[大氣]</w:t>
        <w:br/>
        <w:t>父親為了扶養五個孩子，|[偷氣]必須到外地工作，|[偷氣]常年不在家。[大氣]</w:t>
        <w:br/>
        <w:t>家中的大小事情，|[偷氣]都賴母親承擔。[大氣]</w:t>
        <w:br/>
        <w:t>母親的青春歲月就這樣奉獻在我們五個孩子身上了。[大氣]</w:t>
        <w:br/>
        <w:t>她身兼慈母和嚴父的雙倍任務，|[偷氣]一直到現在才能真正體會她肩上擔子的沈重，|[偷氣]但她都能堅強的、|[偷氣]平穩的帶著我們度過了。[大氣]</w:t>
        <w:br/>
        <w:t>小學畢業那年，|[偷氣]考到北投的復興中學，|[偷氣]當時的北投，|[偷氣]還是個偏僻的小鎮，|[偷氣]由台北過去，|[偷氣]得乘火車。[大氣]</w:t>
        <w:br/>
        <w:t>因此，|[偷氣]每天一早，|[偷氣]天還沒亮母親就把我拉起床，|[偷氣]稀飯、|[偷氣]醬瓜的早點已擺好，|[偷氣]母親費力的吹涼那碗粥，|[偷氣]好讓我能下口。[大氣]</w:t>
        <w:br/>
        <w:t>時間來不及時，|[偷氣]我一面匆忙整書包，|[偷氣]她便俯下身來幫我穿襪子、|[偷氣]繫鞋帶。[大氣]</w:t>
        <w:br/>
        <w:t>也就是這樣，|[偷氣]一直到初中，|[偷氣]我還不太會繫鞋帶，|[偷氣]也不怎麼會分左右腳。[大氣]</w:t>
        <w:br/>
        <w:t>寒冬裡，|[偷氣]兄弟們總躲避洗澡。[大氣]</w:t>
        <w:br/>
        <w:t>母親每次端了一盆熱水，|[偷氣]嚴厲的令我們坐在小板凳上，|[偷氣]一個一個的為我們洗腳。[大氣]</w:t>
        <w:br/>
        <w:t>腳泡在熱水裡，|[偷氣]母親的手頓時感到無比的溫馨，|[偷氣]那種感覺，|[偷氣]由她的雙手灌注我的雙腳，|[偷氣]再漫布到全身。[大氣]</w:t>
        <w:br/>
        <w:t>那個年代，|[偷氣]生火不大易。[大氣]</w:t>
        <w:br/>
        <w:t>母親在小院裡拼命的煽火苗，|[偷氣]點燃中間有許多洞的煤球，|[偷氣]弄得混身是煙灰，|[偷氣]眼也燻紅了，|[偷氣]燻出了眼淚。[大氣]</w:t>
        <w:br/>
        <w:t>這就是母親生活的一部分。[大氣]</w:t>
        <w:br/>
        <w:t>也許，|[偷氣]這些事很平常，|[偷氣]然而對我卻具有無比的意義。[大氣]</w:t>
        <w:br/>
        <w:t>在母親無微不至的關懷和呵護下成長，|[偷氣]使我不敢學壞，|[偷氣]使我懂得把這份愛轉給周圍的人，|[偷氣]轉給社會。[大氣]</w:t>
        <w:br/>
        <w:t>母親和她的菜園[大氣]</w:t>
        <w:br/>
        <w:t>每天早晨，|[偷氣]母親忙完家務以後，|[偷氣]第一件事情就是到菜園去。[大氣]</w:t>
        <w:br/>
        <w:t>菜園在離家半公里外的小河邊，|[偷氣]這一塊田原來是種稻子的，|[偷氣]因為地勢高，|[偷氣]父親嫌它耕種不方便，|[偷氣]又常常缺水，|[偷氣]就留給母親做菜園。[大氣]</w:t>
        <w:br/>
        <w:t>隨著季節的變換，|[偷氣]母親在這一塊五六十坪大的菜園裡，|[偷氣]輪流種著不同的瓜果蔬韭。[大氣]</w:t>
        <w:br/>
        <w:t>種瓜，|[偷氣]少不了瓜棚。[大氣]</w:t>
        <w:br/>
        <w:t>母親做的瓜棚，|[偷氣]簡單而堅固。[大氣]</w:t>
        <w:br/>
        <w:t>她從防風林砍下竹子，|[偷氣]除去枝椏，|[偷氣]插入土裡，|[偷氣]再互相搭接。[大氣]</w:t>
        <w:br/>
        <w:t>有時候，|[偷氣]天氣熱，|[偷氣]母親會拉我坐在瓜棚下。[大氣]</w:t>
        <w:br/>
        <w:t>她先摘下斗笠，|[偷氣]替我搧涼，|[偷氣]然後指著河邊說：|[偷氣][大氣]</w:t>
        <w:br/>
        <w:t>「看哪！[大氣]</w:t>
        <w:br/>
        <w:t>南瓜長得比你的頭還大哩！[大氣]</w:t>
        <w:br/>
        <w:t>」[大氣]</w:t>
        <w:br/>
        <w:t>母親知道我愛喝南瓜湯，|[偷氣]她這樣說著的時候，|[偷氣]我發覺她臉上的笑容</w:t>
        <w:br/>
        <w:t>更燦爛了。[大氣]</w:t>
        <w:br/>
        <w:t>靠近河岸的地方，|[偷氣]母親每年都種南瓜。[大氣]</w:t>
        <w:br/>
        <w:t>長長的瓜藤貼著地面爬，|[偷氣]不</w:t>
        <w:br/>
        <w:t>需要搭棚，|[偷氣]有的攀在草叢上，|[偷氣]有的爬在河邊。[大氣]</w:t>
        <w:br/>
        <w:t>母親房間的櫃子裡，|[偷氣]擺滿瓶瓶罐罐，|[偷氣]裡面裝著各種蔬菜的種子，|[偷氣]有</w:t>
        <w:br/>
        <w:t>的長，|[偷氣]有的扁，|[偷氣]有的圓，|[偷氣]大部分是母親從園裡採集的。[大氣]</w:t>
        <w:br/>
        <w:t>母親不識字，|[偷氣]瓶</w:t>
        <w:br/>
        <w:t>罐上也沒有留下記號，|[偷氣]但是，|[偷氣]母親把各種種子的形狀和名稱，|[偷氣]記得一清</w:t>
        <w:br/>
        <w:t>二楚。[大氣]</w:t>
        <w:br/>
        <w:t>菜園裡，|[偷氣]那些又肥又白的蘿蔔，|[偷氣]又圓又大的甘藍，|[偷氣]又長又紫的茄</w:t>
        <w:br/>
        <w:t>子……都是瓶罐裡的種子繁衍長成的。[大氣]</w:t>
        <w:br/>
        <w:t>我喜歡跟母親到菜園去。[大氣]</w:t>
        <w:br/>
        <w:t>她忙著工作，|[偷氣]我在園裡釣青蛙，|[偷氣]捉金龜子，|[偷氣]或是看小蝴蝶在花上跳舞。[大氣]</w:t>
        <w:br/>
        <w:t>母親從小過慣苦日子，|[偷氣]工作是她快樂的泉源。[大氣]</w:t>
        <w:br/>
        <w:t>她沒有辦法讓自己空</w:t>
        <w:br/>
        <w:t>閒下來。[大氣]</w:t>
        <w:br/>
        <w:t>在菜園裡，|[偷氣]母親工作的神情十分專注，|[偷氣]一截低垂的莖，|[偷氣]一片枯</w:t>
        <w:br/>
        <w:t>萎的葉，|[偷氣]一朵早凋的花，|[偷氣]都逃不過她的眼睛。[大氣]</w:t>
        <w:br/>
        <w:t>母親像一個盡責的園丁，|[偷氣]</w:t>
        <w:br/>
        <w:t>關心每一棵蔬菜的生長。[大氣]</w:t>
        <w:br/>
        <w:t>我常常聽見她低聲罵菜葉上的小蟲，|[偷氣]也常常聽</w:t>
        <w:br/>
        <w:t>見她讚美翠綠的蔬菜。[大氣]</w:t>
        <w:br/>
        <w:t>母親給園裡的菜拔草、|[偷氣]除蟲，|[偷氣]給它們施肥、|[偷氣]澆水。[大氣]</w:t>
        <w:br/>
        <w:t>園裡的菜好像也知道感恩，|[偷氣]一棵棵長得肥肥嫩嫩的。[大氣]</w:t>
        <w:br/>
        <w:t>母親的手雖然粗糙，|[偷氣]卻是一雙巧手，|[偷氣]不但種出各種鮮美的蔬果，|[偷氣]也</w:t>
        <w:br/>
        <w:t>養肥一群一群的雞鴨。[大氣]</w:t>
        <w:br/>
        <w:t>記憶裡，|[偷氣]母親似乎不曾到市場買過菜。[大氣]</w:t>
        <w:br/>
        <w:t>五月，|[偷氣]菜園的菜花開了，|[偷氣]一朵朵，|[偷氣]有金黃的，|[偷氣]也有白色的。[大氣]</w:t>
        <w:br/>
        <w:t>菜園裡沒有康乃馨，|[偷氣]母親也不知道什麼是康乃馨，|[偷氣]她只知道牽掛孩子的身體，|[偷氣]</w:t>
        <w:br/>
        <w:t>幸掛圈裡的雞鴨，|[偷氣]牽掛園子裡的菜。[大氣]</w:t>
        <w:br/>
        <w:t>我不識字的母親，|[偷氣]像許許多多鄉間</w:t>
        <w:br/>
        <w:t>的母親一樣，|[偷氣]平凡而偉大。[大氣]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