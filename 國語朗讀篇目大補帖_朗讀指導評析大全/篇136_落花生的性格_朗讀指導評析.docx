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136《落花生的性格》國語朗讀比賽指導評析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136《落花生的性格》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：梁容若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：在許多果品裡，我最愛落花生。這並不僅僅因為它價錢賤、好吃，而實在因為落花生這種植物，有許多可貴的德性，可以讓我們深思，可以從它得到許多啟示。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：作為文章開篇，語調宜破題沉穩，明確標示出場景與主題（在許多果品裡，我最愛落花生。這...），語速宜適中，引導聽眾融入情境。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落花生看起來很軟弱，矮矮地趴在地上，既不能當先迎接太陽，也不會在風裏雨裏表現英姿或者嬌態，毛茸茸的暗淡葉子，平凡粗俗的黃花，一點兒也不能動人。可是它的生命力很強，韌性很大，不怕冷也不怕熱。耐旱也耐澇，碰著冰雹，受害很輕。病蟲害更少，連土地的肥瘦也不選擇，總是一點兒一點兒地長，把它的種子散佈到全世界，海灘也有，山坡也有。這種偉大的適應力，是許多嬌嫩、高貴的植物趕不上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落花生偷偷地開花，暗地裡結果，每一顆長的果子並不多，可是每一顆果子都充分有發展為一棵新生命的可能。世界上有些充滿野心的植物，像柳樹的飛絮，榆樹的散錢，椿角、蓬子的隨風飄舞，像是一下子要把它的種子鋪滿世界。其結果一百顆種子裡也不見得有一棵能成就長大。野心的大小跟成功常常成反比例。落花生安分守己，發展得很慢，腳步卻踏得最堅實，它很少碰到失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許多植物憑藉風的力量或是動物的力量，來傳播種子，他們不能不長上美麗的顏色，芬芳的味道，輕浮的身體來誘惑對方，適應對方。落花生不想借助外力，它把果子深深地埋在土裏。表皮長成跟泥土一樣的顏色，一層又一層，外面沒有色，也沒有香，把濃厚的油澤包藏在最中心，頂謙虛，頂本分，像闇然自修的君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：在蔓生植物裡，凌霄、藤蘿是美麗的，葡萄、西瓜是迷人的，菟絲、牽牛是潑辣的，可是比起落花生來，都像缺少了些甚麼。落花生在平凡裏有雄奇，在渺小裏有偉大。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在許多果品裡，|[偷氣]我最愛落花生。[大氣]</w:t>
        <w:br/>
        <w:t>這並不僅僅因為它價錢賤、|[偷氣]好吃，|[偷氣]而實在因為落花生這種植物，|[偷氣]有許多可貴的德性，|[偷氣]可以讓我們深思，|[偷氣]可以從它得到許多啟示。[大氣]</w:t>
        <w:br/>
        <w:t>落花生看起來很軟弱，|[偷氣]矮矮地趴在地上，|[偷氣]既不能當先迎接太陽，|[偷氣]也不會在風裏雨裏表現英姿或者嬌態，|[偷氣]毛茸茸的暗淡葉子，|[偷氣]平凡粗俗的黃花，|[偷氣]一點兒也不能動人。[大氣]</w:t>
        <w:br/>
        <w:t>可是它的生命力很強，|[偷氣]韌性很大，|[偷氣]不怕冷也不怕熱。[大氣]</w:t>
        <w:br/>
        <w:t>耐旱也耐澇，|[偷氣]碰著冰雹，|[偷氣]受害很輕。[大氣]</w:t>
        <w:br/>
        <w:t>病蟲害更少，|[偷氣]連土地的肥瘦也不選擇，|[偷氣]總是一點兒一點兒地長，|[偷氣]把它的種子散佈到全世界，|[偷氣]海灘也有，|[偷氣]山坡也有。[大氣]</w:t>
        <w:br/>
        <w:t>這種偉大的適應力，|[偷氣]是許多嬌嫩、|[偷氣]高貴的植物趕不上的。[大氣]</w:t>
        <w:br/>
        <w:t>落花生偷偷地開花，|[偷氣]暗地裡結果，|[偷氣]每一顆長的果子並不多，|[偷氣]可是每一顆果子都充分有發展為一棵新生命的可能。[大氣]</w:t>
        <w:br/>
        <w:t>世界上有些充滿野心的植物，|[偷氣]像柳樹的飛絮，|[偷氣]榆樹的散錢，|[偷氣]椿角、|[偷氣]蓬子的隨風飄舞，|[偷氣]像是一下子要把它的種子鋪滿世界。[大氣]</w:t>
        <w:br/>
        <w:t>其結果一百顆種子裡也不見得有一棵能成就長大。[大氣]</w:t>
        <w:br/>
        <w:t>野心的大小跟成功常常成反比例。[大氣]</w:t>
        <w:br/>
        <w:t>落花生安分守己，|[偷氣]發展得很慢，|[偷氣]腳步卻踏得最堅實，|[偷氣]它很少碰到失敗。[大氣]</w:t>
        <w:br/>
        <w:t>許多植物憑藉風的力量或是動物的力量，|[偷氣]來傳播種子，|[偷氣]他們不能不長上美麗的顏色，|[偷氣]芬芳的味道，|[偷氣]輕浮的身體來誘惑對方，|[偷氣]適應對方。[大氣]</w:t>
        <w:br/>
        <w:t>落花生不想借助外力，|[偷氣]它把果子深深地埋在土裏。[大氣]</w:t>
        <w:br/>
        <w:t>表皮長成跟泥土一樣的顏色，|[偷氣]一層又一層，|[偷氣]外面沒有色，|[偷氣]也沒有香，|[偷氣]把濃厚的油澤包藏在最中心，|[偷氣]頂謙虛，|[偷氣]頂本分，|[偷氣]像闇然自修的君子。[大氣]</w:t>
        <w:br/>
        <w:t>在蔓生植物裡，|[偷氣]凌霄、|[偷氣]藤蘿是美麗的，|[偷氣]葡萄、|[偷氣]西瓜是迷人的，|[偷氣]菟絲、|[偷氣]牽牛是潑辣的，|[偷氣]可是比起落花生來，|[偷氣]都像缺少了些甚麼。[大氣]</w:t>
        <w:br/>
        <w:t>落花生在平凡裏有雄奇，|[偷氣]在渺小裏有偉大。[大氣]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