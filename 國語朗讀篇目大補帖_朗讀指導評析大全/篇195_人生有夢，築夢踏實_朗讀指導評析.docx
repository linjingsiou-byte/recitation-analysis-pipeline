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195《人生有夢，築夢踏實》國語朗讀比賽指導評析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195《人生有夢，築夢踏實》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：宋楚瑜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：在大學階段，我實踐了一個夢想，那是我一生的轉捩點。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：作為文章開篇，語調宜破題沉穩，明確標示出場景與主題（在大學階段，我實踐了一個夢想，...），語速宜適中，引導聽眾融入情境。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：幼時我相當木訥、內向，學業成績乏善可陳，讀書考學校更是「一帆風不順」。身為家中長子，家人期望頗高，這使我常有懊惱不能滿足雙親期許的「無力感」。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：父親認為我適合專注學術鑽研，主張我讀理工。但我對那方面既不擅長，又乏興趣，根基也差，結果第一次投考大學就落第，家人與我都因此承受相當的打擊。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：這一次失敗，促使我醒悟：不再「傻讀」下去，而要依自己興趣發展。於是再三向父親進言，請准我改考文法組。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：有一回我想到一個例子，就對父親說：學文法的人，不見得比理工差，宏偉的林肯紀念堂固是土木工程的人設計建造的，但被建造紀念的，仍是學文法的呀！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：如此舉例，並非自己少懷大志，以為有一天可能當偉人；而是說，祇要努力，行行業業都可以有成就。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：最後總算獲得父親同意。經過一年閉門苦讀，我終以第一志願考上政大外交系。父親很是欣慰，送我一本英文字典，並親筆題上：有志者事竟成。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：這段經歷，加上後來遭遇的不少挫折與磨鍊，使我體認到，人生許多的轉變與機遇，往往是靠自己去爭取的，它同樣適用於我們的社會生活。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現今是一個開放社會，祇要有真學問、真本事，都有出人頭地的機會；相對的，這也是一個競爭激烈的社會。沒有真本事，或不能隨時代進步的人，往往有機會，也會失去。所謂前途，實際上是掌握在自己手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主張人生要有夢。美好的夢想是人努力的目標和生活的動力。夢想，指的是一種憧憬、理想與抱負，而不是懵懵懂懂、不著邊際的夢。因此，在人生有夢之餘，我又主張「築夢踏實」。能時時充實自己、講求做事方法的人，將來必能享有「夢想成真」的滿足與喜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在大學階段，|[偷氣]我實踐了一個夢想，|[偷氣]那是我一生的轉捩點。[大氣]</w:t>
        <w:br/>
        <w:t>幼時我相當木訥、|[偷氣]內向，|[偷氣]學業成績乏善可陳，|[偷氣]讀書考學校更是「一帆風不順」。[大氣]</w:t>
        <w:br/>
        <w:t>身為家中長子，|[偷氣]家人期望頗高，|[偷氣]這使我常有懊惱不能滿足雙親期許的「無力感」。[大氣]</w:t>
        <w:br/>
        <w:t>父親認為我適合專注學術鑽研，|[偷氣]主張我讀理工。[大氣]</w:t>
        <w:br/>
        <w:t>但我對那方面既不擅長，|[偷氣]又乏興趣，|[偷氣]根基也差，|[偷氣]結果第一次投考大學就落第，|[偷氣]家人與我都因此承受相當的打擊。[大氣]</w:t>
        <w:br/>
        <w:t>這一次失敗，|[偷氣]促使我醒悟：|[偷氣]不再「傻讀」下去，|[偷氣]而要依自己興趣發展。[大氣]</w:t>
        <w:br/>
        <w:t>於是再三向父親進言，|[偷氣]請准我改考文法組。[大氣]</w:t>
        <w:br/>
        <w:t>有一回我想到一個例子，|[偷氣]就對父親說：|[偷氣]學文法的人，|[偷氣]不見得比理工差，|[偷氣]宏偉的林肯紀念堂固是土木工程的人設計建造的，|[偷氣]但被建造紀念的，|[偷氣]仍是學文法的呀！[大氣]</w:t>
        <w:br/>
        <w:t>如此舉例，|[偷氣]並非自己少懷大志，|[偷氣]以為有一天可能當偉人；|[偷氣]而是說，|[偷氣]祇要努力，|[偷氣]行行業業都可以有成就。[大氣]</w:t>
        <w:br/>
        <w:t>最後總算獲得父親同意。[大氣]</w:t>
        <w:br/>
        <w:t>經過一年閉門苦讀，|[偷氣]我終以第一志願考上政大外交系。[大氣]</w:t>
        <w:br/>
        <w:t>父親很是欣慰，|[偷氣]送我一本英文字典，|[偷氣]並親筆題上：|[偷氣]有志者事竟成。[大氣]</w:t>
        <w:br/>
        <w:t>這段經歷，|[偷氣]加上後來遭遇的不少挫折與磨鍊，|[偷氣]使我體認到，|[偷氣]人生許多的轉變與機遇，|[偷氣]往往是靠自己去爭取的，|[偷氣]它同樣適用於我們的社會生活。[大氣]</w:t>
        <w:br/>
        <w:t>現今是一個開放社會，|[偷氣]祇要有真學問、|[偷氣]真本事，|[偷氣]都有出人頭地的機會；|[偷氣]相對的，|[偷氣]這也是一個競爭激烈的社會。[大氣]</w:t>
        <w:br/>
        <w:t>沒有真本事，|[偷氣]或不能隨時代進步的人，|[偷氣]往往有機會，|[偷氣]也會失去。[大氣]</w:t>
        <w:br/>
        <w:t>所謂前途，|[偷氣]實際上是掌握在自己手中。[大氣]</w:t>
        <w:br/>
        <w:t>我主張人生要有夢。[大氣]</w:t>
        <w:br/>
        <w:t>美好的夢想是人努力的目標和生活的動力。[大氣]</w:t>
        <w:br/>
        <w:t>夢想，|[偷氣]指的是一種憧憬、|[偷氣]理想與抱負，|[偷氣]而不是懵懵懂懂、|[偷氣]不著邊際的夢。[大氣]</w:t>
        <w:br/>
        <w:t>因此，|[偷氣]在人生有夢之餘，|[偷氣]我又主張「築夢踏實」。[大氣]</w:t>
        <w:br/>
        <w:t>能時時充實自己、|[偷氣]講求做事方法的人，|[偷氣]將來必能享有「夢想成真」的滿足與喜悅。[大氣]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