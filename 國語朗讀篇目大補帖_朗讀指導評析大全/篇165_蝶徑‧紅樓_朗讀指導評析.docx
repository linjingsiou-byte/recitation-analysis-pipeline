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165《蝶徑‧紅樓》國語朗讀比賽指導評析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165《蝶徑‧紅樓》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：張雪茵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：這裏不是蝴蝶谷，可是常常有成雙成對的蝴蝶，振著它美麗的羽衣，飄飛在野花叢中。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：作為文章開篇，語調宜破題沉穩，明確標示出場景與主題（這裏不是蝴蝶谷，可是常常有成雙...），語速宜適中，引導聽眾融入情境。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：也許是若干年以前，有人跟我一樣，愛著這水珮山環的幽靜，用他們的足印，踩出一條山徑。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：山徑直通到半山腰，十年以前喬姐和她熱愛山泉的伴侶，築紅樓一角，於萬綠叢中。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：十年中我也偶來山居作客。這條曲曲折折的曲徑，成了我們飯後散步的處所。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：這裏真靜、真美！四季都開著不知名的野花，兩旁老樹交柯，遮沒著炙人的驕陽。輕輕的步履，輕輕地鳥唱，是迎接晨光的樂曲。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：你看，又是成羣粉蝶，迎著曉風朝露，在花叢中自在飛翔！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：我曾癡憨地打散牠，繞過花叢，牠們又配成了一對。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：成雙成對，總比孤單幸福，對不對？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：讓我為這條曲徑，取一個雅緻的名字吧！我沉吟了一會。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：叫它「蝶徑」吧，它本來應該屬於那些不食人間煙火的蝴蝶的。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：「好極了！我們就叫它蝶徑。」喬姐笑應著。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：我們同時想起了杭州的西子湖，那水秀山青的地方，也曾有一條蝶徑，是屬於詩人陳定山先生的。那裏也曾印過我們的屐痕，祇是人境俱遠，塵劫更深，我們已祇有回憶、悵惘……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：又是四年了，我偶然重來，喬姐早已遠在海外，這一角紅樓，卻仍靜靜地伴著清風明月、無主山泉，沒有改樣。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：蝶徑人稀，快被野草掩沒，野花仍然盛放，蝴蝶仍然自在飛翔，眷戀屬於它們的小徑。牠們不識人世憂煩，更不解人間有著悲歡離合。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：舊遊如夢，卻帶給我人去樓空的傷感，和懷人的遠思。我感嘆的低吟；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：檻外重揚一樹，依依綠染春痕。東風不縐方塘水，留與照行人。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蚨蝶羽衣新換，飛飛繞上羅裙。花叢省識紅樓徑，難遣是黃昏。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：四圍山色，一鞭殘照，我悵然負著斜陽，緩緩地走下山來。回望蝶徑、紅樓，都隱入蒼茫暮靄之中……。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：水程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：清晨，我沿復興山莊旁邊的小路往吊橋走去。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：吊橋懸在兩山之間，不著天，不巴地，不連水--吊橋真美。走吊橋時我簡直有一種走索人的快樂，山色在眼，風聲在耳，而一身繫命於天地間游絲一般鐵索間。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：多麼好！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：我下了吊橋，走向渡頭，舟子未來，一個農婦在田間澆豌豆，碗豆花是淡紫的，很細緻美麗。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：打穀機的聲音不知從何處傳來，我感動著，那是一種現代的舂米之歌。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：我要等一條船沿水路帶我經阿姆坪到石門，我坐在石頭上等著。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：烏鴉在山岩上直嗄嗄的叫著，記得有一年在香港碰到王星磊導演的助手，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：他沒頭沒腦的問我：「臺灣有沒有烏鴉？」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：他們後來到印度去弄了烏鴉。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：我沒有想到在山裏竟有那麼多烏鴉，烏鴉的聲音平直低啞，絲毫不婉轉流利，牠只會簡單直接地叫一聲：「嗄--」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：但細細品味，倒也有一番直抒胸臆的悲痛，好像要說的太多，愴惶到極點反而只剩一聲長噫了！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：烏鴉的羽翅純黑碩大，華貴耀眼。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：船來了，但乘客只我一人，船夫定定的坐在船頭等人。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：我坐在船尾，負責邀和風，邀麗日，邀偶過的一片雲影，以及夾岸的綠煙。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：沒有別人來，那船夫仍坐著。兩個小時過去了。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：我覺得我邀到的客人已夠多了，滿船都是，就付足了大夥兒的船資，促他開船。他終於答應了。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山從四面疊過來，一重一重地，簡直是綠色的花瓣--不是單瓣的那一種，而是重瓣的那一種--人行水中，忽然就有了花蕊的感覺，那種柔和的，生長著的花蕊，你感到自己的尊嚴和芬芳，你竟覺得自己就是張橫渠所說的可以「為天地立心」的那個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：不是天地需要我們去為之立心，而是由於天地的仁慈，他俯身將我們抱起，而且剛剛好放在心坎的那個位置上。山水是花，天地是更大的花，我們遂挺然成花蕊。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：回首群山，好一塊沈實的紙鎮，我們會珍惜的，我們會在這張紙上寫下屬於我們的歷史。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這裏不是蝴蝶谷，|[偷氣]可是常常有成雙成對的蝴蝶，|[偷氣]振著它美麗的羽衣，|[偷氣]飄飛在野花叢中。[大氣]</w:t>
        <w:br/>
        <w:t>也許是若干年以前，|[偷氣]有人跟我一樣，|[偷氣]愛著這水珮山環的幽靜，|[偷氣]用他們的足印，|[偷氣]踩出一條山徑。[大氣]</w:t>
        <w:br/>
        <w:t>山徑直通到半山腰，|[偷氣]十年以前喬姐和她熱愛山泉的伴侶，|[偷氣]築紅樓一角，|[偷氣]於萬綠叢中。[大氣]</w:t>
        <w:br/>
        <w:t>十年中我也偶來山居作客。[大氣]</w:t>
        <w:br/>
        <w:t>這條曲曲折折的曲徑，|[偷氣]成了我們飯後散步的處所。[大氣]</w:t>
        <w:br/>
        <w:t>這裏真靜、|[偷氣]真美！[大氣]</w:t>
        <w:br/>
        <w:t>四季都開著不知名的野花，|[偷氣]兩旁老樹交柯，|[偷氣]遮沒著炙人的驕陽。[大氣]</w:t>
        <w:br/>
        <w:t>輕輕的步履，|[偷氣]輕輕地鳥唱，|[偷氣]是迎接晨光的樂曲。[大氣]</w:t>
        <w:br/>
        <w:t>你看，|[偷氣]又是成羣粉蝶，|[偷氣]迎著曉風朝露，|[偷氣]在花叢中自在飛翔！[大氣]</w:t>
        <w:br/>
        <w:t>我曾癡憨地打散牠，|[偷氣]繞過花叢，|[偷氣]牠們又配成了一對。[大氣]</w:t>
        <w:br/>
        <w:t>成雙成對，|[偷氣]總比孤單幸福，|[偷氣]對不對？[大氣]</w:t>
        <w:br/>
        <w:t>讓我為這條曲徑，|[偷氣]取一個雅緻的名字吧！[大氣]</w:t>
        <w:br/>
        <w:t>我沉吟了一會。[大氣]</w:t>
        <w:br/>
        <w:t>叫它「蝶徑」吧，|[偷氣]它本來應該屬於那些不食人間煙火的蝴蝶的。[大氣]</w:t>
        <w:br/>
        <w:t>「好極了！[大氣]</w:t>
        <w:br/>
        <w:t>我們就叫它蝶徑。[大氣]</w:t>
        <w:br/>
        <w:t>」喬姐笑應著。[大氣]</w:t>
        <w:br/>
        <w:t>我們同時想起了杭州的西子湖，|[偷氣]那水秀山青的地方，|[偷氣]也曾有一條蝶徑，|[偷氣]是屬於詩人陳定山先生的。[大氣]</w:t>
        <w:br/>
        <w:t>那裏也曾印過我們的屐痕，|[偷氣]祇是人境俱遠，|[偷氣]塵劫更深，|[偷氣]我們已祇有回憶、|[偷氣]悵惘……[大氣]</w:t>
        <w:br/>
        <w:t>又是四年了，|[偷氣]我偶然重來，|[偷氣]喬姐早已遠在海外，|[偷氣]這一角紅樓，|[偷氣]卻仍靜靜地伴著清風明月、|[偷氣]無主山泉，|[偷氣]沒有改樣。[大氣]</w:t>
        <w:br/>
        <w:t>蝶徑人稀，|[偷氣]快被野草掩沒，|[偷氣]野花仍然盛放，|[偷氣]蝴蝶仍然自在飛翔，|[偷氣]眷戀屬於它們的小徑。[大氣]</w:t>
        <w:br/>
        <w:t>牠們不識人世憂煩，|[偷氣]更不解人間有著悲歡離合。[大氣]</w:t>
        <w:br/>
        <w:t>舊遊如夢，|[偷氣]卻帶給我人去樓空的傷感，|[偷氣]和懷人的遠思。[大氣]</w:t>
        <w:br/>
        <w:t>我感嘆的低吟；|[偷氣][大氣]</w:t>
        <w:br/>
        <w:t>檻外重揚一樹，|[偷氣]依依綠染春痕。[大氣]</w:t>
        <w:br/>
        <w:t>東風不縐方塘水，|[偷氣]留與照行人。[大氣]</w:t>
        <w:br/>
        <w:br/>
        <w:t>蚨蝶羽衣新換，|[偷氣]飛飛繞上羅裙。[大氣]</w:t>
        <w:br/>
        <w:t>花叢省識紅樓徑，|[偷氣]難遣是黃昏。[大氣]</w:t>
        <w:br/>
        <w:t>四圍山色，|[偷氣]一鞭殘照，|[偷氣]我悵然負著斜陽，|[偷氣]緩緩地走下山來。[大氣]</w:t>
        <w:br/>
        <w:t>回望蝶徑、|[偷氣]紅樓，|[偷氣]都隱入蒼茫暮靄之中……。[大氣]</w:t>
        <w:br/>
        <w:t>水程[大氣]</w:t>
        <w:br/>
        <w:t>清晨，|[偷氣]我沿復興山莊旁邊的小路往吊橋走去。[大氣]</w:t>
        <w:br/>
        <w:t>吊橋懸在兩山之間，|[偷氣]不著天，|[偷氣]不巴地，|[偷氣]不連水--吊橋真美。[大氣]</w:t>
        <w:br/>
        <w:t>走吊橋時我簡直有一種走索人的快樂，|[偷氣]山色在眼，|[偷氣]風聲在耳，|[偷氣]而一身繫命於天地間游絲一般鐵索間。[大氣]</w:t>
        <w:br/>
        <w:t>多麼好！[大氣]</w:t>
        <w:br/>
        <w:t>我下了吊橋，|[偷氣]走向渡頭，|[偷氣]舟子未來，|[偷氣]一個農婦在田間澆豌豆，|[偷氣]碗豆花是淡紫的，|[偷氣]很細緻美麗。[大氣]</w:t>
        <w:br/>
        <w:t>打穀機的聲音不知從何處傳來，|[偷氣]我感動著，|[偷氣]那是一種現代的舂米之歌。[大氣]</w:t>
        <w:br/>
        <w:t>我要等一條船沿水路帶我經阿姆坪到石門，|[偷氣]我坐在石頭上等著。[大氣]</w:t>
        <w:br/>
        <w:t>烏鴉在山岩上直嗄嗄的叫著，|[偷氣]記得有一年在香港碰到王星磊導演的助手，|[偷氣][大氣]</w:t>
        <w:br/>
        <w:t>他沒頭沒腦的問我：|[偷氣]「臺灣有沒有烏鴉？[大氣]</w:t>
        <w:br/>
        <w:t>」[大氣]</w:t>
        <w:br/>
        <w:t>他們後來到印度去弄了烏鴉。[大氣]</w:t>
        <w:br/>
        <w:t>我沒有想到在山裏竟有那麼多烏鴉，|[偷氣]烏鴉的聲音平直低啞，|[偷氣]絲毫不婉轉流利，|[偷氣]牠只會簡單直接地叫一聲：|[偷氣]「嗄--」[大氣]</w:t>
        <w:br/>
        <w:t>但細細品味，|[偷氣]倒也有一番直抒胸臆的悲痛，|[偷氣]好像要說的太多，|[偷氣]愴惶到極點反而只剩一聲長噫了！[大氣]</w:t>
        <w:br/>
        <w:t>烏鴉的羽翅純黑碩大，|[偷氣]華貴耀眼。[大氣]</w:t>
        <w:br/>
        <w:t>船來了，|[偷氣]但乘客只我一人，|[偷氣]船夫定定的坐在船頭等人。[大氣]</w:t>
        <w:br/>
        <w:t>我坐在船尾，|[偷氣]負責邀和風，|[偷氣]邀麗日，|[偷氣]邀偶過的一片雲影，|[偷氣]以及夾岸的綠煙。[大氣]</w:t>
        <w:br/>
        <w:t>沒有別人來，|[偷氣]那船夫仍坐著。[大氣]</w:t>
        <w:br/>
        <w:t>兩個小時過去了。[大氣]</w:t>
        <w:br/>
        <w:t>我覺得我邀到的客人已夠多了，|[偷氣]滿船都是，|[偷氣]就付足了大夥兒的船資，|[偷氣]促他開船。[大氣]</w:t>
        <w:br/>
        <w:t>他終於答應了。[大氣]</w:t>
        <w:br/>
        <w:t>山從四面疊過來，|[偷氣]一重一重地，|[偷氣]簡直是綠色的花瓣--不是單瓣的那一種，|[偷氣]而是重瓣的那一種--人行水中，|[偷氣]忽然就有了花蕊的感覺，|[偷氣]那種柔和的，|[偷氣]生長著的花蕊，|[偷氣]你感到自己的尊嚴和芬芳，|[偷氣]你竟覺得自己就是張橫渠所說的可以「為天地立心」的那個人。[大氣]</w:t>
        <w:br/>
        <w:t>不是天地需要我們去為之立心，|[偷氣]而是由於天地的仁慈，|[偷氣]他俯身將我們抱起，|[偷氣]而且剛剛好放在心坎的那個位置上。[大氣]</w:t>
        <w:br/>
        <w:t>山水是花，|[偷氣]天地是更大的花，|[偷氣]我們遂挺然成花蕊。[大氣]</w:t>
        <w:br/>
        <w:t>回首群山，|[偷氣]好一塊沈實的紙鎮，|[偷氣]我們會珍惜的，|[偷氣]我們會在這張紙上寫下屬於我們的歷史。[大氣]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