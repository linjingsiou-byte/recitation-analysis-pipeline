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157《把最好的拿出來》國語朗讀比賽指導評析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157《把最好的拿出來》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：林煥彰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：兒童是未來的主人，是國家民族的希望。所以，每一個父母都辛辛苦苦的在為他們的子女工作，用最細的心照顧他們，用最好的食物養育他們；也用最好的衣服給他們穿，用最好的玩具給他們玩……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：作為文章開篇，語調宜破題沉穩，明確標示出場景與主題（兒童是未來的主人，是國家民族的...），語速宜適中，引導聽眾融入情境。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：養育子女，這是天經地義的事。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兒童文學是成人為兒童寫作的文學，是為了兒童從小能够接受文學的陶冶，啟迪他們的心智，豐富他們的想像，增進他們的生活情趣，培育他們的高貴人格；這是文學家關愛民族幼苗的具體表現，使他們用最好的心智為兒童所創作的不朽之作，能讓世世代代的兒童和他們分享美好的心靈經驗，值得世人頌揚。因此，有了美好的兒童文學，才能使兒童接受心靈的教育，造就一個有高貴氣質的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兒童詩是兒童文學裏的重要一環，它有成人專為兒童寫作的一部分，也有兒童自己寫作的一部分；成人為兒童寫作的詩，正如成人為兒童寫作的文學一樣，是一種文學性的創作，在兒童欣賞時，具有提升兒童對文學的認識和示範性的價值；而兒童所習作的詩，雖然有其純真無邪、感情豐富、想像奇特的優點，但由於駕馭文字的能力還較有限，要達到文學性的水平並不容易。因此，兒童詩還應該有更多的成人不斷的為兒童寫作；唯有更多的成人為兒童寫詩，創造更有文學性的作品給他們欣賞，才能提供更多屬於文學的良性滋潤，讓他們從小品味到詩的真正內涵。為了充實兒童的「美好的心靈經驗」，提升他們對詩的認識，我們需要更多的詩人來參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：為兒童寫詩，就像每一個父母對待他們的子女，我們應把最好的拿出來，用最好的語言，最愉快的心境，最純真的意念，最豐富的感情，最靈活的想像，最新的思想，來為他們寫詩。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：這是每一位詩人，時刻都應該用心加以關照；用心去做，並且引以為榮的一件事情。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兒童是未來的主人，|[偷氣]是國家民族的希望。[大氣]</w:t>
        <w:br/>
        <w:t>所以，|[偷氣]每一個父母都辛辛苦苦的在為他們的子女工作，|[偷氣]用最細的心照顧他們，|[偷氣]用最好的食物養育他們；|[偷氣]也用最好的衣服給他們穿，|[偷氣]用最好的玩具給他們玩……[大氣]</w:t>
        <w:br/>
        <w:t>養育子女，|[偷氣]這是天經地義的事。[大氣]</w:t>
        <w:br/>
        <w:t>兒童文學是成人為兒童寫作的文學，|[偷氣]是為了兒童從小能够接受文學的陶冶，|[偷氣]啟迪他們的心智，|[偷氣]豐富他們的想像，|[偷氣]增進他們的生活情趣，|[偷氣]培育他們的高貴人格；|[偷氣]這是文學家關愛民族幼苗的具體表現，|[偷氣]使他們用最好的心智為兒童所創作的不朽之作，|[偷氣]能讓世世代代的兒童和他們分享美好的心靈經驗，|[偷氣]值得世人頌揚。[大氣]</w:t>
        <w:br/>
        <w:t>因此，|[偷氣]有了美好的兒童文學，|[偷氣]才能使兒童接受心靈的教育，|[偷氣]造就一個有高貴氣質的人。[大氣]</w:t>
        <w:br/>
        <w:t>兒童詩是兒童文學裏的重要一環，|[偷氣]它有成人專為兒童寫作的一部分，|[偷氣]也有兒童自己寫作的一部分；|[偷氣]成人為兒童寫作的詩，|[偷氣]正如成人為兒童寫作的文學一樣，|[偷氣]是一種文學性的創作，|[偷氣]在兒童欣賞時，|[偷氣]具有提升兒童對文學的認識和示範性的價值；|[偷氣]而兒童所習作的詩，|[偷氣]雖然有其純真無邪、|[偷氣]感情豐富、|[偷氣]想像奇特的優點，|[偷氣]但由於駕馭文字的能力還較有限，|[偷氣]要達到文學性的水平並不容易。[大氣]</w:t>
        <w:br/>
        <w:t>因此，|[偷氣]兒童詩還應該有更多的成人不斷的為兒童寫作；|[偷氣]唯有更多的成人為兒童寫詩，|[偷氣]創造更有文學性的作品給他們欣賞，|[偷氣]才能提供更多屬於文學的良性滋潤，|[偷氣]讓他們從小品味到詩的真正內涵。[大氣]</w:t>
        <w:br/>
        <w:t>為了充實兒童的「美好的心靈經驗」，|[偷氣]提升他們對詩的認識，|[偷氣]我們需要更多的詩人來參與。[大氣]</w:t>
        <w:br/>
        <w:t>為兒童寫詩，|[偷氣]就像每一個父母對待他們的子女，|[偷氣]我們應把最好的拿出來，|[偷氣]用最好的語言，|[偷氣]最愉快的心境，|[偷氣]最純真的意念，|[偷氣]最豐富的感情，|[偷氣]最靈活的想像，|[偷氣]最新的思想，|[偷氣]來為他們寫詩。[大氣]</w:t>
        <w:br/>
        <w:t>這是每一位詩人，|[偷氣]時刻都應該用心加以關照；|[偷氣]用心去做，|[偷氣]並且引以為榮的一件事情。[大氣]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