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108《容忍與自由》國語朗讀比賽指導評析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108《容忍與自由》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：胡適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：沉靜哲思、理性啟發與人文關懷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：穩重睿智、語調條理分明且深具說服力的聲線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：面部莊重沉穩，目光深遠而專注，強調關鍵語意重音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到今天還是一個無神論者，我不信有一個意志的神，我也不信靈魂不朽的說法。但我的無神論和共產黨的無神論有一點最根本的不同。我能夠容忍一切信仰有神的宗教，也能夠容忍一切誠心信仰宗教的人。共產黨自己主張無神論，就要消滅一切有神的信仰，要禁絕一切信仰有神的宗教，--這就是我五十年前幼稚而又狂妄的不容忍的態度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：作為文章開篇，語調宜破題沉穩，明確標示出場景與主題（我到今天還是一個無神論者，我不...），語速宜適中，引導聽眾融入情境。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自己總覺得，這個國家、這個社會、這個世界，絕大多數人是信神的，居然能有這雅量，能容忍我的無神論，能容忍我這個不信神也不信靈魂不滅的人，能容忍我在國內和國外自由發表我的無神論的思想，從沒有人因此用石頭擲我，把我關在監獄裏，或把我綑在柴堆上用火燒死。我在這個世界裏居然享受了四十多年的容忍與自由。我覺得這個國家、這個社會、這個世界對我的容忍度量是可愛的，是可以感激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：所以我自己總覺得，我應該用容忍的態度來報答社會對我的容忍。所以我自己不信神，但我能誠心的諒解一切信神的人，也能誠心的容忍並且敬重一切信仰有神的宗教。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：我要用容忍的態度來報答社會對我的容忍，因為我年紀越大，我越覺得容忍的重要意義。若社會沒有這點容忍的氣度，我決不能享受四十多年大膽懷疑的自由，公開主張無神論的自由了。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宗教自由史上，在思想自由史上，在政治自由史上，我們都可以看見容忍的態度是最難得，最稀有的態度。人類的習慣總是喜同而惡異的，總不喜歡和自己不同的信仰、思想、行為。這就是不容忍的根源。不容忍只是不能容忍和我自己不同的新思想和新信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：一切對異端的迫害，一切對「異己」的摧殘，一切宗教自由的禁止，一切思想言論的被壓迫，都由於這一點深信自己是不會錯的心理。因為深信自己是不會錯的，所以就不能容忍任何和自己不同的思想信仰了。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我到今天還是一個無神論者，|[偷氣]我不信有一個意志的神，|[偷氣]我也不信靈魂不朽的說法。[大氣]</w:t>
        <w:br/>
        <w:t>但我的無神論和共產黨的無神論有一點最根本的不同。[大氣]</w:t>
        <w:br/>
        <w:t>我能夠容忍一切信仰有神的宗教，|[偷氣]也能夠容忍一切誠心信仰宗教的人。[大氣]</w:t>
        <w:br/>
        <w:t>共產黨自己主張無神論，|[偷氣]就要消滅一切有神的信仰，|[偷氣]要禁絕一切信仰有神的宗教，|[偷氣]--這就是我五十年前幼稚而又狂妄的不容忍的態度了。[大氣]</w:t>
        <w:br/>
        <w:t>我自己總覺得，|[偷氣]這個國家、|[偷氣]這個社會、|[偷氣]這個世界，|[偷氣]絕大多數人是信神的，|[偷氣]居然能有這雅量，|[偷氣]能容忍我的無神論，|[偷氣]能容忍我這個不信神也不信靈魂不滅的人，|[偷氣]能容忍我在國內和國外自由發表我的無神論的思想，|[偷氣]從沒有人因此用石頭擲我，|[偷氣]把我關在監獄裏，|[偷氣]或把我綑在柴堆上用火燒死。[大氣]</w:t>
        <w:br/>
        <w:t>我在這個世界裏居然享受了四十多年的容忍與自由。[大氣]</w:t>
        <w:br/>
        <w:t>我覺得這個國家、|[偷氣]這個社會、|[偷氣]這個世界對我的容忍度量是可愛的，|[偷氣]是可以感激的。[大氣]</w:t>
        <w:br/>
        <w:t>所以我自己總覺得，|[偷氣]我應該用容忍的態度來報答社會對我的容忍。[大氣]</w:t>
        <w:br/>
        <w:t>所以我自己不信神，|[偷氣]但我能誠心的諒解一切信神的人，|[偷氣]也能誠心的容忍並且敬重一切信仰有神的宗教。[大氣]</w:t>
        <w:br/>
        <w:t>我要用容忍的態度來報答社會對我的容忍，|[偷氣]因為我年紀越大，|[偷氣]我越覺得容忍的重要意義。[大氣]</w:t>
        <w:br/>
        <w:t>若社會沒有這點容忍的氣度，|[偷氣]我決不能享受四十多年大膽懷疑的自由，|[偷氣]公開主張無神論的自由了。[大氣]</w:t>
        <w:br/>
        <w:t>在宗教自由史上，|[偷氣]在思想自由史上，|[偷氣]在政治自由史上，|[偷氣]我們都可以看見容忍的態度是最難得，|[偷氣]最稀有的態度。[大氣]</w:t>
        <w:br/>
        <w:t>人類的習慣總是喜同而惡異的，|[偷氣]總不喜歡和自己不同的信仰、|[偷氣]思想、|[偷氣]行為。[大氣]</w:t>
        <w:br/>
        <w:t>這就是不容忍的根源。[大氣]</w:t>
        <w:br/>
        <w:t>不容忍只是不能容忍和我自己不同的新思想和新信仰。[大氣]</w:t>
        <w:br/>
        <w:t>一切對異端的迫害，|[偷氣]一切對「異己」的摧殘，|[偷氣]一切宗教自由的禁止，|[偷氣]一切思想言論的被壓迫，|[偷氣]都由於這一點深信自己是不會錯的心理。[大氣]</w:t>
        <w:br/>
        <w:t>因為深信自己是不會錯的，|[偷氣]所以就不能容忍任何和自己不同的思想信仰了。[大氣]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