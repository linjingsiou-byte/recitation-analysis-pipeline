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210《祕密》國語朗讀比賽指導評析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210《祕密》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：朱天文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：有首兒童詩歌叫「祕密」，是說小男孩在樹林裏有一個祕密，他告訴了人家，還叫人家不要說出去。原來他在老榕樹背後蓋了一座小屋子，住著他的一羣朋友：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：作為文章開篇，語調宜破題沉穩，明確標示出場景與主題（有首兒童詩歌叫「祕密」，是說小...），語速宜適中，引導聽眾融入情境。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：一隻青蛙、一個彈弓、一盒玻璃球，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：一雙皮靴、一個乾電池、一本連環圖，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：一張舊草蓆、一個矮腳凳、一個門把手，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：一個羽球拍，一個鳥蛋，還有一隻小花狗。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想起我的祕密也好多。那是暑假大熱天中午，不睡午覺，提了一口塑膠袋到處去撿橄欖核和冰樺棍。撿迷了，走了一村又一村，直到眷村走完，再過去是農家的地區了--對幼時的我們來說，這裏就是世界的盡頭，於是才折轉回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：那時我們是少數先搬到內湖眷村的人家· 村子剛蓋好，我常去空房子附近撿磁磚玩跳房和搶寶石，那比土里土氣的紅瓦片帥多了。看到完整沒缺角的小方磁磚，運氣好時會撿到淺紅淺藍淺黃淺綠的馬賽克，捨不得拿來跳房，就存進鐵盒裏。我的鐵盒也多了，方頭方腦的金雞餅乾盒是一棟大房子，堆放著各種鍋碗瓢盆炊具。瘦佻的掬水軒糖盒裏排列著用完墨水的原子筆，我頂愛掀開鐵蓋，竄出那一股香蕉離開之後，守候著母親拆開蘋果盒子時討來的寶物，以及每想起童年的中秋節，總也少不掉月餅盒裏亮燦燦的玻璃絲紙。而我最愛的一個鐵盒，便是古金線劃格出銅棕凸面的巧克力糖盒了。因為我永遠忘不了，我們每天分到一塊巧克力吃時，都要姐妹三人約齊了比賽看誰吃得最慢，最慢最久的最幸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：感激在那些沒有什麼玩具的成長的歲月裏，教我懂得了對於物的珍重和喜悅之情。那麼多的祕密，那麼豐沛的想像和創造的空間。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：讚美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讚美是件非常有趣的事。它不僅是一種付出，同時也是一種收穫。當你覺得某人值得讚美時，你一定很希望對方能夠知道你對他的看法。這時候，衷心說出你的讚美，不僅會讓你覺得非常舒服，也會讓對方很開心。不過，這得有個前提才行，那就是：只有真心的讚美才有用，虛情假意的阿諛只會惹人討厭而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：這不應該只是紙上談兵而已，而是必須身體力行的一項功課。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每看到他人的所做所為值得讚美，明明很想過去告訴他：「你做得很好！」或是「你很了不起！」可就是開不了口。我曾自問為什麼會這個樣子，幾經思索才悟出：我們對事物的讚嘆永遠不會吝惜，因為它們是客觀存在的主體，對我們不會產生心裏的負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：相反的，如果讚詠的對象是人的話，不管對方有沒有造成實質的威脅，在我們的潛意識裏會將他視為競爭對手，此時，因為不願意讓對方的鋒芒壓過自己，讓自己矮了一截，我們會吝於開口。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了這層體認之後，為了突破心裏的障礙，此後不管走到哪裏，只要他人的表現值得讚美，我就強迫自己開口。因為我時常來往各大城市之間，旅館大廳也好，機場也罷，都成了我實現此一美德的最佳場所，只要看到服務熱誠的人，我總是輕輕地讚美對方一句才會離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：對於讚美，我們不僅要能施予，也須能誠心接受，不要老將別人的稱讚當成奉承或是挖苦。只有具有高度自尊的人，才能樂於接受及施予讚美。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：少說話多聆聽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：有人說：「上帝之所以會給我們每個人兩隻耳朵、一隻嘴巴，意思是希望我們聽進去的要比說出來的多一倍。」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：這是個很值得琢磨的問題，不是嗎？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眾所周知的，「溝通」一詞已經成了一門顯學，興起了一股研究熱潮。各種不同領域的專家也不時在提醒我們：溝通是現代人立足於社會必備的工具；不懂溝通，你就跟不上時代的腳步。要想成功，就必須精通溝通的技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是大家吸收了這麼多溝通的知識，真的達到了溝通的效果嗎？沒有，雖然大家都自以為懂得溝通，可是他們所謂的溝通只是雙方坐下來，你說你的，我談我的，每個人總想將自己的想法傳達給另一方，要求對方接受自己的想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：這就算是溝通了嗎？不是吧！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：請你先問問自己：「為什麼需要溝通？溝通的目的又是什麼？」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：我們之所以需要溝通，就是因為對話的雙方，針對某一問題存有差異，才必須坐下來好好地協商，將雙方的歧見減到最低。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：要達到上述的目的，第一步一定要對話的雙方能了解彼此的想法、立場，才能找出差異之所在。要是在協商的過程裏，雙方都僅要求對方聽自己說，不願聆聽別人的想法、意見，要如何去了解彼此間的差異呢？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有首兒童詩歌叫「祕密」，|[偷氣]是說小男孩在樹林裏有一個祕密，|[偷氣]他告訴了人家，|[偷氣]還叫人家不要說出去。[大氣]</w:t>
        <w:br/>
        <w:t>原來他在老榕樹背後蓋了一座小屋子，|[偷氣]住著他的一羣朋友：|[偷氣][大氣]</w:t>
        <w:br/>
        <w:t>一隻青蛙、|[偷氣]一個彈弓、|[偷氣]一盒玻璃球，|[偷氣][大氣]</w:t>
        <w:br/>
        <w:t>一雙皮靴、|[偷氣]一個乾電池、|[偷氣]一本連環圖，|[偷氣][大氣]</w:t>
        <w:br/>
        <w:t>一張舊草蓆、|[偷氣]一個矮腳凳、|[偷氣]一個門把手，|[偷氣][大氣]</w:t>
        <w:br/>
        <w:t>一個羽球拍，|[偷氣]一個鳥蛋，|[偷氣]還有一隻小花狗。[大氣]</w:t>
        <w:br/>
        <w:t>想起我的祕密也好多。[大氣]</w:t>
        <w:br/>
        <w:t>那是暑假大熱天中午，|[偷氣]不睡午覺，|[偷氣]提了一口塑膠袋到處去撿橄欖核和冰樺棍。[大氣]</w:t>
        <w:br/>
        <w:t>撿迷了，|[偷氣]走了一村又一村，|[偷氣]直到眷村走完，|[偷氣]再過去是農家的地區了--對幼時的我們來說，|[偷氣]這裏就是世界的盡頭，|[偷氣]於是才折轉回家。[大氣]</w:t>
        <w:br/>
        <w:t>那時我們是少數先搬到內湖眷村的人家· 村子剛蓋好，|[偷氣]我常去空房子附近撿磁磚玩跳房和搶寶石，|[偷氣]那比土里土氣的紅瓦片帥多了。[大氣]</w:t>
        <w:br/>
        <w:t>看到完整沒缺角的小方磁磚，|[偷氣]運氣好時會撿到淺紅淺藍淺黃淺綠的馬賽克，|[偷氣]捨不得拿來跳房，|[偷氣]就存進鐵盒裏。[大氣]</w:t>
        <w:br/>
        <w:t>我的鐵盒也多了，|[偷氣]方頭方腦的金雞餅乾盒是一棟大房子，|[偷氣]堆放著各種鍋碗瓢盆炊具。[大氣]</w:t>
        <w:br/>
        <w:t>瘦佻的掬水軒糖盒裏排列著用完墨水的原子筆，|[偷氣]我頂愛掀開鐵蓋，|[偷氣]竄出那一股香蕉離開之後，|[偷氣]守候著母親拆開蘋果盒子時討來的寶物，|[偷氣]以及每想起童年的中秋節，|[偷氣]總也少不掉月餅盒裏亮燦燦的玻璃絲紙。[大氣]</w:t>
        <w:br/>
        <w:t>而我最愛的一個鐵盒，|[偷氣]便是古金線劃格出銅棕凸面的巧克力糖盒了。[大氣]</w:t>
        <w:br/>
        <w:t>因為我永遠忘不了，|[偷氣]我們每天分到一塊巧克力吃時，|[偷氣]都要姐妹三人約齊了比賽看誰吃得最慢，|[偷氣]最慢最久的最幸福。[大氣]</w:t>
        <w:br/>
        <w:t>感激在那些沒有什麼玩具的成長的歲月裏，|[偷氣]教我懂得了對於物的珍重和喜悅之情。[大氣]</w:t>
        <w:br/>
        <w:t>那麼多的祕密，|[偷氣]那麼豐沛的想像和創造的空間。[大氣]</w:t>
        <w:br/>
        <w:t>讚美[大氣]</w:t>
        <w:br/>
        <w:t>讚美是件非常有趣的事。[大氣]</w:t>
        <w:br/>
        <w:t>它不僅是一種付出，|[偷氣]同時也是一種收穫。[大氣]</w:t>
        <w:br/>
        <w:t>當你覺得某人值得讚美時，|[偷氣]你一定很希望對方能夠知道你對他的看法。[大氣]</w:t>
        <w:br/>
        <w:t>這時候，|[偷氣]衷心說出你的讚美，|[偷氣]不僅會讓你覺得非常舒服，|[偷氣]也會讓對方很開心。[大氣]</w:t>
        <w:br/>
        <w:t>不過，|[偷氣]這得有個前提才行，|[偷氣]那就是：|[偷氣]只有真心的讚美才有用，|[偷氣]虛情假意的阿諛只會惹人討厭而已。[大氣]</w:t>
        <w:br/>
        <w:t>這不應該只是紙上談兵而已，|[偷氣]而是必須身體力行的一項功課。[大氣]</w:t>
        <w:br/>
        <w:t>每每看到他人的所做所為值得讚美，|[偷氣]明明很想過去告訴他：|[偷氣]「你做得很好！[大氣]</w:t>
        <w:br/>
        <w:t>」或是「你很了不起！[大氣]</w:t>
        <w:br/>
        <w:t>」可就是開不了口。[大氣]</w:t>
        <w:br/>
        <w:t>我曾自問為什麼會這個樣子，|[偷氣]幾經思索才悟出：|[偷氣]我們對事物的讚嘆永遠不會吝惜，|[偷氣]因為它們是客觀存在的主體，|[偷氣]對我們不會產生心裏的負擔。[大氣]</w:t>
        <w:br/>
        <w:t>相反的，|[偷氣]如果讚詠的對象是人的話，|[偷氣]不管對方有沒有造成實質的威脅，|[偷氣]在我們的潛意識裏會將他視為競爭對手，|[偷氣]此時，|[偷氣]因為不願意讓對方的鋒芒壓過自己，|[偷氣]讓自己矮了一截，|[偷氣]我們會吝於開口。[大氣]</w:t>
        <w:br/>
        <w:t>有了這層體認之後，|[偷氣]為了突破心裏的障礙，|[偷氣]此後不管走到哪裏，|[偷氣]只要他人的表現值得讚美，|[偷氣]我就強迫自己開口。[大氣]</w:t>
        <w:br/>
        <w:t>因為我時常來往各大城市之間，|[偷氣]旅館大廳也好，|[偷氣]機場也罷，|[偷氣]都成了我實現此一美德的最佳場所，|[偷氣]只要看到服務熱誠的人，|[偷氣]我總是輕輕地讚美對方一句才會離開。[大氣]</w:t>
        <w:br/>
        <w:t>對於讚美，|[偷氣]我們不僅要能施予，|[偷氣]也須能誠心接受，|[偷氣]不要老將別人的稱讚當成奉承或是挖苦。[大氣]</w:t>
        <w:br/>
        <w:t>只有具有高度自尊的人，|[偷氣]才能樂於接受及施予讚美。[大氣]</w:t>
        <w:br/>
        <w:t>少說話多聆聽[大氣]</w:t>
        <w:br/>
        <w:t>有人說：|[偷氣]「上帝之所以會給我們每個人兩隻耳朵、|[偷氣]一隻嘴巴，|[偷氣]意思是希望我們聽進去的要比說出來的多一倍。[大氣]</w:t>
        <w:br/>
        <w:t>」[大氣]</w:t>
        <w:br/>
        <w:t>這是個很值得琢磨的問題，|[偷氣]不是嗎？[大氣]</w:t>
        <w:br/>
        <w:t>眾所周知的，|[偷氣]「溝通」一詞已經成了一門顯學，|[偷氣]興起了一股研究熱潮。[大氣]</w:t>
        <w:br/>
        <w:t>各種不同領域的專家也不時在提醒我們：|[偷氣]溝通是現代人立足於社會必備的工具；|[偷氣]不懂溝通，|[偷氣]你就跟不上時代的腳步。[大氣]</w:t>
        <w:br/>
        <w:t>要想成功，|[偷氣]就必須精通溝通的技巧。[大氣]</w:t>
        <w:br/>
        <w:t>可是大家吸收了這麼多溝通的知識，|[偷氣]真的達到了溝通的效果嗎？[大氣]</w:t>
        <w:br/>
        <w:t>沒有，|[偷氣]雖然大家都自以為懂得溝通，|[偷氣]可是他們所謂的溝通只是雙方坐下來，|[偷氣]你說你的，|[偷氣]我談我的，|[偷氣]每個人總想將自己的想法傳達給另一方，|[偷氣]要求對方接受自己的想法。[大氣]</w:t>
        <w:br/>
        <w:t>這就算是溝通了嗎？[大氣]</w:t>
        <w:br/>
        <w:t>不是吧！[大氣]</w:t>
        <w:br/>
        <w:t>請你先問問自己：|[偷氣]「為什麼需要溝通？[大氣]</w:t>
        <w:br/>
        <w:t>溝通的目的又是什麼？[大氣]</w:t>
        <w:br/>
        <w:t>」[大氣]</w:t>
        <w:br/>
        <w:t>我們之所以需要溝通，|[偷氣]就是因為對話的雙方，|[偷氣]針對某一問題存有差異，|[偷氣]才必須坐下來好好地協商，|[偷氣]將雙方的歧見減到最低。[大氣]</w:t>
        <w:br/>
        <w:t>要達到上述的目的，|[偷氣]第一步一定要對話的雙方能了解彼此的想法、|[偷氣]立場，|[偷氣]才能找出差異之所在。[大氣]</w:t>
        <w:br/>
        <w:t>要是在協商的過程裏，|[偷氣]雙方都僅要求對方聽自己說，|[偷氣]不願聆聽別人的想法、|[偷氣]意見，|[偷氣]要如何去了解彼此間的差異呢？[大氣]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