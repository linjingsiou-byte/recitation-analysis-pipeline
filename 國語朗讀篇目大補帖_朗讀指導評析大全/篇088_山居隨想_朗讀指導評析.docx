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088《山居隨想》國語朗讀比賽指導評析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088《山居隨想》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：原載民國81年10月10日《臺灣新生報》別刊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：早些年我曾住在山裹。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：作為文章開篇，語調宜破題沉穩，明確標示出場景與主題（早些年我曾住在山裹。...），語速宜適中，引導聽眾融入情境。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晨的時候，每愛沿著山徑散步。山，彷彿仍在半夢半醒之間，反倒是花草早已睜開了惺忪的眼眸，經過一夜的酣眠，在清涼的晨霧中醒來，花兒露出了美麗的笑靨，山坡上一片青碧，昭告了充滿希望的一天正要開始。一切是這般地怡悅心性，我的心中只有歡喜，沒有其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：黃昏時，看天邊的夕陽揮落了無數的繽紛。山上的夕照絢爛，像焚燒的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巨畫，讓人驚心。生命會不會也是這樣呢？所有嘔心瀝血的付出，最後也都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給了流水，沒有人能真正帶走什麼。我開始渴望重拾單純的心靈，當追求的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東西太多，便必須學會割捨，那不只是學習，更是智慧。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：簡單也可以是一種堅持，摒棄了繁複和瑣碎，讓自己的心提升到無求的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境界，至少，也要能做到凡事盡心，但不妄求。記得母親常愛說：「人到無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求品自高。」或許這句話也影響了我日後的人生態度吧。我但願能以簡單的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心來看待今生的所遇，因著單純，更具有包容力，只要肯於包容，多少紛爭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也就消弭於無形了。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：後來，我離開了山，仍時時要想起它，也常在空閒的時刻，不免要走向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它，不分四季，不論晴陰，它恆立在那兒，像個巨人，把堅毅的自己給站成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了最美的風景。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：我依舊以簡單的心思來遊山玩水，來待人接物，也覺得這並沒有什麼不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好。有一回，我在書上讀到史懷哲的話：「一株樹，雖然每年結的果實都相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同，但，年年新生才真正使它活出樹的意義。」我以為，屬於我的日子儘管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簡單也可以活得深刻。就讓自己也像一棵樹，和風雨抗爭，和蟲蟻對決，在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艱苦的境遇裹，只要不放棄努力，年年它都會有青嫩的葉子抽長而出，有一天，它終將茁壯成為一棵有著濃密枝葉，能庇蔭他人的大樹。那麼，我們走在生命的旅程裹，偶爾遭逢的困頓和徬徨，總是無可避免的，然而，這種種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的不如意，也正是回顧人生旅途時，內心繫念的所在哩。＇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：這麼說來，無論生命裹曾有過怎樣的坎坷，都將為我們帶來經驗和啟發，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即令悲欣交織，也在在豐富了我們的人生。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早些年我曾住在山裹。[大氣]</w:t>
        <w:br/>
        <w:t>清晨的時候，|[偷氣]每愛沿著山徑散步。[大氣]</w:t>
        <w:br/>
        <w:t>山，|[偷氣]彷彿仍在半夢半醒之間，|[偷氣]反倒是花草早已睜開了惺忪的眼眸，|[偷氣]經過一夜的酣眠，|[偷氣]在清涼的晨霧中醒來，|[偷氣]花兒露出了美麗的笑靨，|[偷氣]山坡上一片青碧，|[偷氣]昭告了充滿希望的一天正要開始。[大氣]</w:t>
        <w:br/>
        <w:t>一切是這般地怡悅心性，|[偷氣]我的心中只有歡喜，|[偷氣]沒有其他。[大氣]</w:t>
        <w:br/>
        <w:t>黃昏時，|[偷氣]看天邊的夕陽揮落了無數的繽紛。[大氣]</w:t>
        <w:br/>
        <w:t>山上的夕照絢爛，|[偷氣]像焚燒的</w:t>
        <w:br/>
        <w:t>巨畫，|[偷氣]讓人驚心。[大氣]</w:t>
        <w:br/>
        <w:t>生命會不會也是這樣呢？[大氣]</w:t>
        <w:br/>
        <w:t>所有嘔心瀝血的付出，|[偷氣]最後也都</w:t>
        <w:br/>
        <w:t>給了流水，|[偷氣]沒有人能真正帶走什麼。[大氣]</w:t>
        <w:br/>
        <w:t>我開始渴望重拾單純的心靈，|[偷氣]當追求的</w:t>
        <w:br/>
        <w:t>東西太多，|[偷氣]便必須學會割捨，|[偷氣]那不只是學習，|[偷氣]更是智慧。[大氣]</w:t>
        <w:br/>
        <w:t>簡單也可以是一種堅持，|[偷氣]摒棄了繁複和瑣碎，|[偷氣]讓自己的心提升到無求的</w:t>
        <w:br/>
        <w:t>境界，|[偷氣]至少，|[偷氣]也要能做到凡事盡心，|[偷氣]但不妄求。[大氣]</w:t>
        <w:br/>
        <w:t>記得母親常愛說：|[偷氣]「人到無</w:t>
        <w:br/>
        <w:t>求品自高。[大氣]</w:t>
        <w:br/>
        <w:t>」或許這句話也影響了我日後的人生態度吧。[大氣]</w:t>
        <w:br/>
        <w:t>我但願能以簡單的</w:t>
        <w:br/>
        <w:t>心來看待今生的所遇，|[偷氣]因著單純，|[偷氣]更具有包容力，|[偷氣]只要肯於包容，|[偷氣]多少紛爭</w:t>
        <w:br/>
        <w:t>也就消弭於無形了。[大氣]</w:t>
        <w:br/>
        <w:t>後來，|[偷氣]我離開了山，|[偷氣]仍時時要想起它，|[偷氣]也常在空閒的時刻，|[偷氣]不免要走向</w:t>
        <w:br/>
        <w:t>它，|[偷氣]不分四季，|[偷氣]不論晴陰，|[偷氣]它恆立在那兒，|[偷氣]像個巨人，|[偷氣]把堅毅的自己給站成</w:t>
        <w:br/>
        <w:t>了最美的風景。[大氣]</w:t>
        <w:br/>
        <w:t>我依舊以簡單的心思來遊山玩水，|[偷氣]來待人接物，|[偷氣]也覺得這並沒有什麼不</w:t>
        <w:br/>
        <w:t>好。[大氣]</w:t>
        <w:br/>
        <w:t>有一回，|[偷氣]我在書上讀到史懷哲的話：|[偷氣]「一株樹，|[偷氣]雖然每年結的果實都相</w:t>
        <w:br/>
        <w:t>同，|[偷氣]但，|[偷氣]年年新生才真正使它活出樹的意義。[大氣]</w:t>
        <w:br/>
        <w:t>」我以為，|[偷氣]屬於我的日子儘管</w:t>
        <w:br/>
        <w:t>簡單也可以活得深刻。[大氣]</w:t>
        <w:br/>
        <w:t>就讓自己也像一棵樹，|[偷氣]和風雨抗爭，|[偷氣]和蟲蟻對決，|[偷氣]在</w:t>
        <w:br/>
        <w:t>艱苦的境遇裹，|[偷氣]只要不放棄努力，|[偷氣]年年它都會有青嫩的葉子抽長而出，|[偷氣]有一天，|[偷氣]它終將茁壯成為一棵有著濃密枝葉，|[偷氣]能庇蔭他人的大樹。[大氣]</w:t>
        <w:br/>
        <w:t>那麼，|[偷氣]我們走在生命的旅程裹，|[偷氣]偶爾遭逢的困頓和徬徨，|[偷氣]總是無可避免的，|[偷氣]然而，|[偷氣]這種種</w:t>
        <w:br/>
        <w:t>的不如意，|[偷氣]也正是回顧人生旅途時，|[偷氣]內心繫念的所在哩。[大氣]</w:t>
        <w:br/>
        <w:t>＇[大氣]</w:t>
        <w:br/>
        <w:t>這麼說來，|[偷氣]無論生命裹曾有過怎樣的坎坷，|[偷氣]都將為我們帶來經驗和啟發，|[偷氣]</w:t>
        <w:br/>
        <w:t>即令悲欣交織，|[偷氣]也在在豐富了我們的人生。[大氣]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