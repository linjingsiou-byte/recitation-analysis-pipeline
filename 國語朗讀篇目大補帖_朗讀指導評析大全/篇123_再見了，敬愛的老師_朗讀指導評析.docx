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123《再見了，敬愛的老師》國語朗讀比賽指導評析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123《再見了，敬愛的老師》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：何心怡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柔柔的風，帶來了清爽；淡淡的雲，卻帶來了離愁。啊！就要離開母校了，心裡雖然高興，卻又依依不捨。高興的是，上了國中就要接觸到另一個新生活，依依不捨的是，要和相處了六年的老師、同學分離。更難過的是，畢業了，不知道何時才能再相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：作為文章開篇，語調宜破題沉穩，明確標示出場景與主題（柔柔的風，帶來了清爽；淡淡的雲...），語速宜適中，引導聽眾融入情境。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：在這六年裏，最讓我懷念的三位老師是吳年年老師、康秀俐老師和宋慧慈老師。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吳老師是三年級的級任老師，心地善良，對待我們很和藹，經常全校都已放學了，我們又偷偷的溜回教室，等老師一起回家。最深刻的記憶是：有一次月考，某一科大家都考不好，老師便狠下了心，拿起棍子處罰我們，我們被老師打哭了，老師也一邊打，一邊流眼淚；這時我們才明白，考試考不好，不但讓父母生氣，也傷了老師的心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康老師是我們最喜歡的音樂老師，不但音樂的造詣高，氣質與風度更是不同凡響，每一節音樂課都是內容充實而精神愉快，使我們獲益良多；我之所以參加了音樂組，就是這個緣故。代表學校參加音樂比賽，得了名，最高興的是康老師，表示苦心沒有白費；如果沒有得名，雖然最難過的也是康老師，但她仍然教我們：輸了，不要氣餒，重要的是我們有沒有記取這次經驗。何況，勝敗乃兵家常事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宋老師是我六年級的級任老師，也是我最敬愛的一位好老師。剛開學時，我們看到班牌上寫著：級任││宋慧慈老師，大家都嚇得不得了，聽別的同學說，這個宋老師很兇。然而，一跟宋老師接觸，好像並不是那麼回事，才讓我們放下心來。老師常常跟我們說許多做人做事的道理，使我們班上變得比其他班都好；還規定我們寫日記和看「每日一字」，增進我們的作文能力，並加強造句能力。雖然老師常教訓我們，但我感覺得到，這完全是出於一片愛心，因為「愛之深，責之切」啊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：歲月匆匆，六年的光陰在不知不覺中悄悄的消逝了，驪歌聲響起，也就是我們各奔前程的時刻了。再見了！敬愛的老師；再見了！可愛的夥伴；再見了！溫馨的母校。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柔柔的風，|[偷氣]帶來了清爽；|[偷氣]淡淡的雲，|[偷氣]卻帶來了離愁。[大氣]</w:t>
        <w:br/>
        <w:t>啊！[大氣]</w:t>
        <w:br/>
        <w:t>就要離開母校了，|[偷氣]心裡雖然高興，|[偷氣]卻又依依不捨。[大氣]</w:t>
        <w:br/>
        <w:t>高興的是，|[偷氣]上了國中就要接觸到另一個新生活，|[偷氣]依依不捨的是，|[偷氣]要和相處了六年的老師、|[偷氣]同學分離。[大氣]</w:t>
        <w:br/>
        <w:t>更難過的是，|[偷氣]畢業了，|[偷氣]不知道何時才能再相見。[大氣]</w:t>
        <w:br/>
        <w:t>在這六年裏，|[偷氣]最讓我懷念的三位老師是吳年年老師、|[偷氣]康秀俐老師和宋慧慈老師。[大氣]</w:t>
        <w:br/>
        <w:t>吳老師是三年級的級任老師，|[偷氣]心地善良，|[偷氣]對待我們很和藹，|[偷氣]經常全校都已放學了，|[偷氣]我們又偷偷的溜回教室，|[偷氣]等老師一起回家。[大氣]</w:t>
        <w:br/>
        <w:t>最深刻的記憶是：|[偷氣]有一次月考，|[偷氣]某一科大家都考不好，|[偷氣]老師便狠下了心，|[偷氣]拿起棍子處罰我們，|[偷氣]我們被老師打哭了，|[偷氣]老師也一邊打，|[偷氣]一邊流眼淚；|[偷氣]這時我們才明白，|[偷氣]考試考不好，|[偷氣]不但讓父母生氣，|[偷氣]也傷了老師的心。[大氣]</w:t>
        <w:br/>
        <w:t>康老師是我們最喜歡的音樂老師，|[偷氣]不但音樂的造詣高，|[偷氣]氣質與風度更是不同凡響，|[偷氣]每一節音樂課都是內容充實而精神愉快，|[偷氣]使我們獲益良多；|[偷氣]我之所以參加了音樂組，|[偷氣]就是這個緣故。[大氣]</w:t>
        <w:br/>
        <w:t>代表學校參加音樂比賽，|[偷氣]得了名，|[偷氣]最高興的是康老師，|[偷氣]表示苦心沒有白費；|[偷氣]如果沒有得名，|[偷氣]雖然最難過的也是康老師，|[偷氣]但她仍然教我們：|[偷氣]輸了，|[偷氣]不要氣餒，|[偷氣]重要的是我們有沒有記取這次經驗。[大氣]</w:t>
        <w:br/>
        <w:t>何況，|[偷氣]勝敗乃兵家常事！[大氣]</w:t>
        <w:br/>
        <w:t>宋老師是我六年級的級任老師，|[偷氣]也是我最敬愛的一位好老師。[大氣]</w:t>
        <w:br/>
        <w:t>剛開學時，|[偷氣]我們看到班牌上寫著：|[偷氣]級任││宋慧慈老師，|[偷氣]大家都嚇得不得了，|[偷氣]聽別的同學說，|[偷氣]這個宋老師很兇。[大氣]</w:t>
        <w:br/>
        <w:t>然而，|[偷氣]一跟宋老師接觸，|[偷氣]好像並不是那麼回事，|[偷氣]才讓我們放下心來。[大氣]</w:t>
        <w:br/>
        <w:t>老師常常跟我們說許多做人做事的道理，|[偷氣]使我們班上變得比其他班都好；|[偷氣]還規定我們寫日記和看「每日一字」，|[偷氣]增進我們的作文能力，|[偷氣]並加強造句能力。[大氣]</w:t>
        <w:br/>
        <w:t>雖然老師常教訓我們，|[偷氣]但我感覺得到，|[偷氣]這完全是出於一片愛心，|[偷氣]因為「愛之深，|[偷氣]責之切」啊！[大氣]</w:t>
        <w:br/>
        <w:t>歲月匆匆，|[偷氣]六年的光陰在不知不覺中悄悄的消逝了，|[偷氣]驪歌聲響起，|[偷氣]也就是我們各奔前程的時刻了。[大氣]</w:t>
        <w:br/>
        <w:t>再見了！[大氣]</w:t>
        <w:br/>
        <w:t>敬愛的老師；|[偷氣]再見了！[大氣]</w:t>
        <w:br/>
        <w:t>可愛的夥伴；|[偷氣]再見了！[大氣]</w:t>
        <w:br/>
        <w:t>溫馨的母校。[大氣]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