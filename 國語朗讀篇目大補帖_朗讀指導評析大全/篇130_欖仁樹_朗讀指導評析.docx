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130《欖仁樹》國語朗讀比賽指導評析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130《欖仁樹》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：杜　虹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使君子科的欖仁樹，是季節落葉性喬木，枝條層層橫生呈水平形狀；葉片倒卵形，叢生於枝端，基部較狹窄，葉面寬闊，洋溢著濃郁的熱帶氣氛；花朵細小，黃綠色；果實扁橢圓形，二側有脊呈骨狀突起，樣子很像橄欖的種子，欖仁樹的名字便是由此而來。它的果實果皮堅硬富含纖維，這樣的構造使種子得以藉海潮漂流傳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：作為文章開篇，語調宜破題沉穩，明確標示出場景與主題（使君子科的欖仁樹，是季節落葉性...），語速宜適中，引導聽眾融入情境。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對於時序的轉換，欖仁樹有著敏銳的感受力。它的葉片總在秋涼時逐漸轉紅，然後隨風飄落；整個冬季，它以枯禿的姿容，寂靜等待再一次全新；當時令透露出春的訊息，欖仁樹的新芽便競賽似地在禿枝上吐展，初生的光彩散放著盎然的生趣，滿樹光鮮；而新葉尚未完全開發，已經看見花朵綻放；夏天，則是綠葉繁茂和結果的季節。欖仁的葉片，就這麼隨著季節遞嬗，無始無終地飄落與重生…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：而這般隨季節改變外貌，當然是為了更適合於大自然中生存—脫盡全身的葉片，可以減低水分的蒸發散量，安度生活環境裡秋冬乾旱的季候；新葉則可提高光合作用的效率。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欖仁樹原產地在熱帶海岸，因為樹形美麗且具四季落葉的特性而被廣植於各處。在台灣，恒春半島墾丁至鵝鑾鼻之間的熱帶海岸林是它的家鄉。每年秋冬時節，這個地區總可以看到為數不少的欖仁樹紛紛變色，為節氣添加幾分情致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居住在墾丁，每天上下班都會走過幾棵欖仁樹。許多時候，我都忍不住在樹下逗留，尤其是新葉在落山風中萌發的時刻，那滿樹雀躍的生意，便彷彿在演奏春之歌。許多朋友都愛欖仁樹秋天的風情，是的，秋天的欖仁樹紅葉頗美，但我始終更愛看儲蓄著生命的芽苞，在強風中無畏地開展，一天比一天更綠、更茁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：也喜歡在秋天的夜晚走過欖仁樹下，欖仁樹的果實會在晚風中散發如使君子花一般的香味│我第一次在秋風中聞見這果香時，以為是花香，經一番找尋，才知道那原來是成熟的欖仁果發出的香味！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：你留意過欖仁樹的四季變化嗎？在一種熱帶樹種身上，也能讀出四季。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使君子科的欖仁樹，|[偷氣]是季節落葉性喬木，|[偷氣]枝條層層橫生呈水平形狀；|[偷氣]葉片倒卵形，|[偷氣]叢生於枝端，|[偷氣]基部較狹窄，|[偷氣]葉面寬闊，|[偷氣]洋溢著濃郁的熱帶氣氛；|[偷氣]花朵細小，|[偷氣]黃綠色；|[偷氣]果實扁橢圓形，|[偷氣]二側有脊呈骨狀突起，|[偷氣]樣子很像橄欖的種子，|[偷氣]欖仁樹的名字便是由此而來。[大氣]</w:t>
        <w:br/>
        <w:t>它的果實果皮堅硬富含纖維，|[偷氣]這樣的構造使種子得以藉海潮漂流傳播。[大氣]</w:t>
        <w:br/>
        <w:t>對於時序的轉換，|[偷氣]欖仁樹有著敏銳的感受力。[大氣]</w:t>
        <w:br/>
        <w:t>它的葉片總在秋涼時逐漸轉紅，|[偷氣]然後隨風飄落；|[偷氣]整個冬季，|[偷氣]它以枯禿的姿容，|[偷氣]寂靜等待再一次全新；|[偷氣]當時令透露出春的訊息，|[偷氣]欖仁樹的新芽便競賽似地在禿枝上吐展，|[偷氣]初生的光彩散放著盎然的生趣，|[偷氣]滿樹光鮮；|[偷氣]而新葉尚未完全開發，|[偷氣]已經看見花朵綻放；|[偷氣]夏天，|[偷氣]則是綠葉繁茂和結果的季節。[大氣]</w:t>
        <w:br/>
        <w:t>欖仁的葉片，|[偷氣]就這麼隨著季節遞嬗，|[偷氣]無始無終地飄落與重生……。[大氣]</w:t>
        <w:br/>
        <w:t>而這般隨季節改變外貌，|[偷氣]當然是為了更適合於大自然中生存—脫盡全身的葉片，|[偷氣]可以減低水分的蒸發散量，|[偷氣]安度生活環境裡秋冬乾旱的季候；|[偷氣]新葉則可提高光合作用的效率。[大氣]</w:t>
        <w:br/>
        <w:t>欖仁樹原產地在熱帶海岸，|[偷氣]因為樹形美麗且具四季落葉的特性而被廣植於各處。[大氣]</w:t>
        <w:br/>
        <w:t>在台灣，|[偷氣]恒春半島墾丁至鵝鑾鼻之間的熱帶海岸林是它的家鄉。[大氣]</w:t>
        <w:br/>
        <w:t>每年秋冬時節，|[偷氣]這個地區總可以看到為數不少的欖仁樹紛紛變色，|[偷氣]為節氣添加幾分情致。[大氣]</w:t>
        <w:br/>
        <w:t>居住在墾丁，|[偷氣]每天上下班都會走過幾棵欖仁樹。[大氣]</w:t>
        <w:br/>
        <w:t>許多時候，|[偷氣]我都忍不住在樹下逗留，|[偷氣]尤其是新葉在落山風中萌發的時刻，|[偷氣]那滿樹雀躍的生意，|[偷氣]便彷彿在演奏春之歌。[大氣]</w:t>
        <w:br/>
        <w:t>許多朋友都愛欖仁樹秋天的風情，|[偷氣]是的，|[偷氣]秋天的欖仁樹紅葉頗美，|[偷氣]但我始終更愛看儲蓄著生命的芽苞，|[偷氣]在強風中無畏地開展，|[偷氣]一天比一天更綠、|[偷氣]更茁壯。[大氣]</w:t>
        <w:br/>
        <w:t>也喜歡在秋天的夜晚走過欖仁樹下，|[偷氣]欖仁樹的果實會在晚風中散發如使君子花一般的香味│我第一次在秋風中聞見這果香時，|[偷氣]以為是花香，|[偷氣]經一番找尋，|[偷氣]才知道那原來是成熟的欖仁果發出的香味！[大氣]</w:t>
        <w:br/>
        <w:t>你留意過欖仁樹的四季變化嗎？[大氣]</w:t>
        <w:br/>
        <w:t>在一種熱帶樹種身上，|[偷氣]也能讀出四季。[大氣]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