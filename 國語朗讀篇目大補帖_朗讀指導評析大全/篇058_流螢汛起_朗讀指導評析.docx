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058《流螢汛起》國語朗讀比賽指導評析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058《流螢汛起》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：凌拂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：天地間唯一的一點螢光飄然彈落，輕輕一伸手，寂寂落在掌心。螢光落在掌上像暗裡點了一盞蓮燈，蓮燈順著掌上紋際一路分明照過去，生命、智慧、情感，一路迤邐……。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離開一陣，再回來，五月已到最後。五月到最後，山裡只剩下兩隻螢火蟲了。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寥寥落落，兩隻正合我的心意。入夜走出來，群山晏息，大地全都黑了。原來因流螢而輝光閃爍的野地沉沉安靜下來。置身其中看不見，我連自己也不知存在是什麼樣了。黑裡飄忽，僅覺寂然一絲游息，倒像生來就是輕虛的風，不具實體。悄然行走，我還真希望自己能在暗裡留住思，脫卻形體，飄忽而清虛，輕安而渺遠，一如野地裡虛幻渺渺的流螢，而我，是存在的，會思考的一縷鬼火，暗裡洞悉明明，無有言詞、行止、酬酢，倏爾請向與人事都無涉的情境上去。流螢幻夢，黝黝黑夜能使一切聚連成片，是因為它能在暗裡把一切搏揉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白日裡在小徑上流連躑躅，野地動人極了。蒼青的樹；翠綠的竹。斷石、殘土、流水，其間充滿了密布順時的野草。昭和與咸豐相依，菁芳與過貓為鄰，野薑急急竄起，威儀剽悍，在為深秋的花序預埋玄機。而此刻入夜，曠野蕭寂，黑黑的野貓，我看不見了菁芳、昭和與咸豐。黑了天；黑了地；也黑了眼；我蹲在草邊沉沉的有點寂，能做些什麼呢？群山全黑，暗裡一隻流螢亮得真靜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流螢的事，潮汛泛起，從四月一直清艷閃動到五月，極盛之期冷麗繁華，不勝金碧輝煌之至。金碧的光閃呀閃呀，灼灼其華到處奔跑。打小徑上走過，流螢照了顏色，清炯螢光掀上頰面，在黑黝黝的草澤裡照見了自己閃動的臉，景況真是吃驚。山夜是靜的，螢光一只可謂纖麗，然而繁華盛到極處，流螢稠密已流不動了，住在山裡靜靜的冷光其實變得有聲，那流螢燈火通明照得過了頭，喧嘩裡我開始期待潮平之後的沉幽。五月直直過到最後，散去的流螢，我等待的是另一種平寂。萬木森森，闃無人影，此片刻我自視幽光微微，享此清空須賴於情境，小規模的沉幽，細細淨淨，疏疏落落才是我的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撥開草莖，天地間唯一的一點螢光飄然彈落，輕輕一伸手，寂寂落在掌心，流螢會以為是一陣風鳴，夢中見過的，此刻與生活中遭遇的一樣真實。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：作為文章開篇，語調宜破題沉穩，明確標示出場景與主題（天地間唯一的一點螢光飄然彈落，...），語速宜適中，引導聽眾融入情境。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天地間唯一的一點螢光飄然彈落，|[偷氣]輕輕一伸手，|[偷氣]寂寂落在掌心。[大氣]</w:t>
        <w:br/>
        <w:t>螢光落在掌上像暗裡點了一盞蓮燈，|[偷氣]蓮燈順著掌上紋際一路分明照過去，|[偷氣]生命、|[偷氣]智慧、|[偷氣]情感，|[偷氣]一路迤邐……。[大氣]</w:t>
        <w:br/>
        <w:br/>
        <w:t xml:space="preserve">    離開一陣，|[偷氣]再回來，|[偷氣]五月已到最後。[大氣]</w:t>
        <w:br/>
        <w:t>五月到最後，|[偷氣]山裡只剩下兩隻螢火蟲了。[大氣]</w:t>
        <w:br/>
        <w:br/>
        <w:t xml:space="preserve">    寥寥落落，|[偷氣]兩隻正合我的心意。[大氣]</w:t>
        <w:br/>
        <w:t>入夜走出來，|[偷氣]群山晏息，|[偷氣]大地全都黑了。[大氣]</w:t>
        <w:br/>
        <w:t>原來因流螢而輝光閃爍的野地沉沉安靜下來。[大氣]</w:t>
        <w:br/>
        <w:t>置身其中看不見，|[偷氣]我連自己也不知存在是什麼樣了。[大氣]</w:t>
        <w:br/>
        <w:t>黑裡飄忽，|[偷氣]僅覺寂然一絲游息，|[偷氣]倒像生來就是輕虛的風，|[偷氣]不具實體。[大氣]</w:t>
        <w:br/>
        <w:t>悄然行走，|[偷氣]我還真希望自己能在暗裡留住思，|[偷氣]脫卻形體，|[偷氣]飄忽而清虛，|[偷氣]輕安而渺遠，|[偷氣]一如野地裡虛幻渺渺的流螢，|[偷氣]而我，|[偷氣]是存在的，|[偷氣]會思考的一縷鬼火，|[偷氣]暗裡洞悉明明，|[偷氣]無有言詞、|[偷氣]行止、|[偷氣]酬酢，|[偷氣]倏爾請向與人事都無涉的情境上去。[大氣]</w:t>
        <w:br/>
        <w:t>流螢幻夢，|[偷氣]黝黝黑夜能使一切聚連成片，|[偷氣]是因為它能在暗裡把一切搏揉。[大氣]</w:t>
        <w:br/>
        <w:br/>
        <w:t xml:space="preserve">    白日裡在小徑上流連躑躅，|[偷氣]野地動人極了。[大氣]</w:t>
        <w:br/>
        <w:t>蒼青的樹；|[偷氣]翠綠的竹。[大氣]</w:t>
        <w:br/>
        <w:t>斷石、|[偷氣]殘土、|[偷氣]流水，|[偷氣]其間充滿了密布順時的野草。[大氣]</w:t>
        <w:br/>
        <w:t>昭和與咸豐相依，|[偷氣]菁芳與過貓為鄰，|[偷氣]野薑急急竄起，|[偷氣]威儀剽悍，|[偷氣]在為深秋的花序預埋玄機。[大氣]</w:t>
        <w:br/>
        <w:t>而此刻入夜，|[偷氣]曠野蕭寂，|[偷氣]黑黑的野貓，|[偷氣]我看不見了菁芳、|[偷氣]昭和與咸豐。[大氣]</w:t>
        <w:br/>
        <w:t>黑了天；|[偷氣]黑了地；|[偷氣]也黑了眼；|[偷氣]我蹲在草邊沉沉的有點寂，|[偷氣]能做些什麼呢？[大氣]</w:t>
        <w:br/>
        <w:t>群山全黑，|[偷氣]暗裡一隻流螢亮得真靜。[大氣]</w:t>
        <w:br/>
        <w:br/>
        <w:t xml:space="preserve">    流螢的事，|[偷氣]潮汛泛起，|[偷氣]從四月一直清艷閃動到五月，|[偷氣]極盛之期冷麗繁華，|[偷氣]不勝金碧輝煌之至。[大氣]</w:t>
        <w:br/>
        <w:t>金碧的光閃呀閃呀，|[偷氣]灼灼其華到處奔跑。[大氣]</w:t>
        <w:br/>
        <w:t>打小徑上走過，|[偷氣]流螢照了顏色，|[偷氣]清炯螢光掀上頰面，|[偷氣]在黑黝黝的草澤裡照見了自己閃動的臉，|[偷氣]景況真是吃驚。[大氣]</w:t>
        <w:br/>
        <w:t>山夜是靜的，|[偷氣]螢光一只可謂纖麗，|[偷氣]然而繁華盛到極處，|[偷氣]流螢稠密已流不動了，|[偷氣]住在山裡靜靜的冷光其實變得有聲，|[偷氣]那流螢燈火通明照得過了頭，|[偷氣]喧嘩裡我開始期待潮平之後的沉幽。[大氣]</w:t>
        <w:br/>
        <w:t>五月直直過到最後，|[偷氣]散去的流螢，|[偷氣]我等待的是另一種平寂。[大氣]</w:t>
        <w:br/>
        <w:t>萬木森森，|[偷氣]闃無人影，|[偷氣]此片刻我自視幽光微微，|[偷氣]享此清空須賴於情境，|[偷氣]小規模的沉幽，|[偷氣]細細淨淨，|[偷氣]疏疏落落才是我的。[大氣]</w:t>
        <w:br/>
        <w:br/>
        <w:t xml:space="preserve">    撥開草莖，|[偷氣]天地間唯一的一點螢光飄然彈落，|[偷氣]輕輕一伸手，|[偷氣]寂寂落在掌心，|[偷氣]流螢會以為是一陣風鳴，|[偷氣]夢中見過的，|[偷氣]此刻與生活中遭遇的一樣真實。[大氣]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