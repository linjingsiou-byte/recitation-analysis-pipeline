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140《肯定自我》國語朗讀比賽指導評析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140《肯定自我》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：林慶昭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：相信沒有人不喜歡馬戲團中的滑稽人物｜｜小丑，他會帶來許多歡笑，把快樂的種子散播出來。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：作為文章開篇，語調宜破題沉穩，明確標示出場景與主題（相信沒有人不喜歡馬戲團中的滑稽...），語速宜適中，引導聽眾融入情境。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：為什麼小丑會受到大家歡迎？因為他專門表演搞笑逗趣的動作，不惜出賣自己的痛苦來博君一笑，讓別人感覺到自身存在的價值。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：但在現實生活中，很多人不自覺扮演起這個角色。例如有人為了升官發財，只好集阿諛諂媚於一身，以奉承別人為樂；有人為了得到眾人的注目，自己所從事的工作不是為了興趣，而只是想得到他人的讚賞。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：結果這些人都不得不戴上一頂面具，表面上卑躬屈膝，私底下卻活得很辛苦，而且越活越沮喪，全身充滿無力感。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：對於這種人我只有「佩服」二字可言，雖然他們有強烈的自我意識，或擁有很好的天賦才能，但好勝心過強，太在意他人的眼光，凡事看別人的臉色做事，反而無法選擇做真正自我。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：為了討好他人而拼命演出，最後容易變成一個悲哀的小丑，把自己的人生操在別人的手中，即使換來表面的成就感，背地裡卻活得痛苦。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仔細探究這種人的內在本質，不外乎想得到別人的肯定，或證明自己比別人強，凡事比別人厲害。在這種自尊心及不服輸的心態作祟下，就算面對不喜歡的人事物，也會很辛苦去迎合或接觸，搞到最後即使贏得面子，卻失去裏子，怎麼算都不值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相信沒有人不喜歡馬戲團中的滑稽人物｜｜小丑，|[偷氣]他會帶來許多歡笑，|[偷氣]把快樂的種子散播出來。[大氣]</w:t>
        <w:br/>
        <w:t>為什麼小丑會受到大家歡迎？[大氣]</w:t>
        <w:br/>
        <w:t>因為他專門表演搞笑逗趣的動作，|[偷氣]不惜出賣自己的痛苦來博君一笑，|[偷氣]讓別人感覺到自身存在的價值。[大氣]</w:t>
        <w:br/>
        <w:t>但在現實生活中，|[偷氣]很多人不自覺扮演起這個角色。[大氣]</w:t>
        <w:br/>
        <w:t>例如有人為了升官發財，|[偷氣]只好集阿諛諂媚於一身，|[偷氣]以奉承別人為樂；|[偷氣]有人為了得到眾人的注目，|[偷氣]自己所從事的工作不是為了興趣，|[偷氣]而只是想得到他人的讚賞。[大氣]</w:t>
        <w:br/>
        <w:t>結果這些人都不得不戴上一頂面具，|[偷氣]表面上卑躬屈膝，|[偷氣]私底下卻活得很辛苦，|[偷氣]而且越活越沮喪，|[偷氣]全身充滿無力感。[大氣]</w:t>
        <w:br/>
        <w:t>對於這種人我只有「佩服」二字可言，|[偷氣]雖然他們有強烈的自我意識，|[偷氣]或擁有很好的天賦才能，|[偷氣]但好勝心過強，|[偷氣]太在意他人的眼光，|[偷氣]凡事看別人的臉色做事，|[偷氣]反而無法選擇做真正自我。[大氣]</w:t>
        <w:br/>
        <w:t>為了討好他人而拼命演出，|[偷氣]最後容易變成一個悲哀的小丑，|[偷氣]把自己的人生操在別人的手中，|[偷氣]即使換來表面的成就感，|[偷氣]背地裡卻活得痛苦。[大氣]</w:t>
        <w:br/>
        <w:t>仔細探究這種人的內在本質，|[偷氣]不外乎想得到別人的肯定，|[偷氣]或證明自己比別人強，|[偷氣]凡事比別人厲害。[大氣]</w:t>
        <w:br/>
        <w:t>在這種自尊心及不服輸的心態作祟下，|[偷氣]就算面對不喜歡的人事物，|[偷氣]也會很辛苦去迎合或接觸，|[偷氣]搞到最後即使贏得面子，|[偷氣]卻失去裏子，|[偷氣]怎麼算都不值得。[大氣]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