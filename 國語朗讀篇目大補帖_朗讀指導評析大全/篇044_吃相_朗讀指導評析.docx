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044《吃相》國語朗讀比賽指導評析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044《吃相》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：梁實秋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喝湯而不准吮吸出聲是外國規矩，我想這規矩不算太苛，因爲外國的湯盆很淺，好像都是狐狸請鷺鷥吃飯時所使用的器皿，一盆湯端到桌上不可能是燙嘴熱的，慢一點灌進嘴裏去就可以不至於出聲。若是喝一口我們的所謂「天下第一菜」口蘑鍋巴湯而不出一點聲音，豈不強人所難？從前我在北方家居，鄰戶是一個治安機關，隔著一堵牆，牆那邊經常有幾十口子在院子裏進膳，我可以清晰的聽到「呼嚕，呼嚕，呼——嚕」的聲響，。他們是在吃炸醬麵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餐桌的禮儀要重視，不要太重視。外國人吃飯不但要席正，而且挺直腰板，把食物送到嘴邊。我們「食不厭精，膾不厭細」，要維持那種姿勢便不容易。我見過一位女士，她的嘴並不比一般人小多少，但是她喝湯的時候真能把上下唇撮成一顆櫻桃那樣大，然後以匙尖觸到口邊徐徐吮飲之。這和把整個調羹送到嘴裏面去的人比較起來，又近於矯枉過正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：作為文章開篇，語調宜破題沉穩，明確標示出場景與主題（喝湯而不准吮吸出聲是外國規矩，...），語速宜適中，引導聽眾融入情境。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貴適意，在環境許可的時候是不妨稍爲放肆一點。吃飯而能充分享受，沒有什麽太多禮法的約束，細嚼慢嚥，或風捲殘雲，均無不可，吃的時候怡然自得，吃完之後抹抹嘴鼓腹而遊，像這樣的樂事並不常見。我看見過兩次真正痛快淋漓的吃，印象至今猶新。一次在北京一爿道地的小吃館。棉簾啓處，進來了一位趕車的，即是趕轎車的車夫，辮子盤在額上，衣襟掀起塞在褡布底下，大搖大擺，手裏托著菜葉裹著的生豬肉一塊，提著一根馬蘭繫著的一撮韭黃，把食物往櫃臺上一拍：「掌櫃的，烙一斤餅！再來一碗燉肉！」等一下，肉絲炒韭黃端上來了，兩張家常餅一碗燉肉也端上來了。他把菜餚分爲兩份，一份倒在一張餅上，把餅一卷，比拳頭要粗，兩手扶著矗立在盤子上，張開血盆巨口，左一口，右一口，中間一口！不大的功夫，一張餅下肚，又一張也不見了，直吃得他青筋暴露滿臉大汗，挺起腰身連打兩個大飽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又一次，我在青島寓所的後山坡上看見一群石匠在鑿山造房，晌午歇工，有人送飯，打開籠屜熱氣騰騰，裏面是半尺來長的醱面蒸餃，工人蜂擁而上，每人拍拍手掌便抓起餃子來咬，餃子裏面露出綠韭菜餡。又有人挑來一桶開水，上面漂著一個瓢，一個個紅光滿面圍著桶舀水吃。這時候又有挑著大蔥的小販趕來兜售那像甘蔗一般粗細的大蔥，登時又人手一截，像是飯後進水果一般。上面這兩個景象，我久久不能忘，他們都是自食其力的人，心裏坦蕩蕩的，餓來吃飯，取其充腹，管什麽吃相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喝湯而不准吮吸出聲是外國規矩，|[偷氣]我想這規矩不算太苛，|[偷氣]因爲外國的湯盆很淺，|[偷氣]好像都是狐狸請鷺鷥吃飯時所使用的器皿，|[偷氣]一盆湯端到桌上不可能是燙嘴熱的，|[偷氣]慢一點灌進嘴裏去就可以不至於出聲。[大氣]</w:t>
        <w:br/>
        <w:t>若是喝一口我們的所謂「天下第一菜」口蘑鍋巴湯而不出一點聲音，|[偷氣]豈不強人所難？[大氣]</w:t>
        <w:br/>
        <w:t>從前我在北方家居，|[偷氣]鄰戶是一個治安機關，|[偷氣]隔著一堵牆，|[偷氣]牆那邊經常有幾十口子在院子裏進膳，|[偷氣]我可以清晰的聽到「呼嚕，|[偷氣]呼嚕，|[偷氣]呼——嚕」的聲響，|[偷氣]。[大氣]</w:t>
        <w:br/>
        <w:t>他們是在吃炸醬麵。[大氣]</w:t>
        <w:br/>
        <w:br/>
        <w:t xml:space="preserve">    餐桌的禮儀要重視，|[偷氣]不要太重視。[大氣]</w:t>
        <w:br/>
        <w:t>外國人吃飯不但要席正，|[偷氣]而且挺直腰板，|[偷氣]把食物送到嘴邊。[大氣]</w:t>
        <w:br/>
        <w:t>我們「食不厭精，|[偷氣]膾不厭細」，|[偷氣]要維持那種姿勢便不容易。[大氣]</w:t>
        <w:br/>
        <w:t>我見過一位女士，|[偷氣]她的嘴並不比一般人小多少，|[偷氣]但是她喝湯的時候真能把上下唇撮成一顆櫻桃那樣大，|[偷氣]然後以匙尖觸到口邊徐徐吮飲之。[大氣]</w:t>
        <w:br/>
        <w:t>這和把整個調羹送到嘴裏面去的人比較起來，|[偷氣]又近於矯枉過正了。[大氣]</w:t>
        <w:br/>
        <w:t>人生貴適意，|[偷氣]在環境許可的時候是不妨稍爲放肆一點。[大氣]</w:t>
        <w:br/>
        <w:t>吃飯而能充分享受，|[偷氣]沒有什麽太多禮法的約束，|[偷氣]細嚼慢嚥，|[偷氣]或風捲殘雲，|[偷氣]均無不可，|[偷氣]吃的時候怡然自得，|[偷氣]吃完之後抹抹嘴鼓腹而遊，|[偷氣]像這樣的樂事並不常見。[大氣]</w:t>
        <w:br/>
        <w:t>我看見過兩次真正痛快淋漓的吃，|[偷氣]印象至今猶新。[大氣]</w:t>
        <w:br/>
        <w:t>一次在北京一爿道地的小吃館。[大氣]</w:t>
        <w:br/>
        <w:t>棉簾啓處，|[偷氣]進來了一位趕車的，|[偷氣]即是趕轎車的車夫，|[偷氣]辮子盤在額上，|[偷氣]衣襟掀起塞在褡布底下，|[偷氣]大搖大擺，|[偷氣]手裏托著菜葉裹著的生豬肉一塊，|[偷氣]提著一根馬蘭繫著的一撮韭黃，|[偷氣]把食物往櫃臺上一拍：|[偷氣]「掌櫃的，|[偷氣]烙一斤餅！[大氣]</w:t>
        <w:br/>
        <w:t>再來一碗燉肉！[大氣]</w:t>
        <w:br/>
        <w:t>」等一下，|[偷氣]肉絲炒韭黃端上來了，|[偷氣]兩張家常餅一碗燉肉也端上來了。[大氣]</w:t>
        <w:br/>
        <w:t>他把菜餚分爲兩份，|[偷氣]一份倒在一張餅上，|[偷氣]把餅一卷，|[偷氣]比拳頭要粗，|[偷氣]兩手扶著矗立在盤子上，|[偷氣]張開血盆巨口，|[偷氣]左一口，|[偷氣]右一口，|[偷氣]中間一口！[大氣]</w:t>
        <w:br/>
        <w:t>不大的功夫，|[偷氣]一張餅下肚，|[偷氣]又一張也不見了，|[偷氣]直吃得他青筋暴露滿臉大汗，|[偷氣]挺起腰身連打兩個大飽嗝。[大氣]</w:t>
        <w:br/>
        <w:t>又一次，|[偷氣]我在青島寓所的後山坡上看見一群石匠在鑿山造房，|[偷氣]晌午歇工，|[偷氣]有人送飯，|[偷氣]打開籠屜熱氣騰騰，|[偷氣]裏面是半尺來長的醱面蒸餃，|[偷氣]工人蜂擁而上，|[偷氣]每人拍拍手掌便抓起餃子來咬，|[偷氣]餃子裏面露出綠韭菜餡。[大氣]</w:t>
        <w:br/>
        <w:t>又有人挑來一桶開水，|[偷氣]上面漂著一個瓢，|[偷氣]一個個紅光滿面圍著桶舀水吃。[大氣]</w:t>
        <w:br/>
        <w:t>這時候又有挑著大蔥的小販趕來兜售那像甘蔗一般粗細的大蔥，|[偷氣]登時又人手一截，|[偷氣]像是飯後進水果一般。[大氣]</w:t>
        <w:br/>
        <w:t>上面這兩個景象，|[偷氣]我久久不能忘，|[偷氣]他們都是自食其力的人，|[偷氣]心裏坦蕩蕩的，|[偷氣]餓來吃飯，|[偷氣]取其充腹，|[偷氣]管什麽吃相！[大氣]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