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106《青蛙實驗》國語朗讀比賽指導評析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106《青蛙實驗》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：曹水洋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十九世紀末的最後幾個年頭，美國康乃爾大學做過一次有名的實驗。這組實驗研究人員，做了十分完善精心的策畫與安排。他們把一隻青蛙，冷不防丟進煮沸的油鍋裏，這隻反應靈敏的青蛙，在千鈞一髮，生死關頭之際，說時遲那時快，用盡全力，躍出那個勢必會使牠葬身的滾燙油鍋，跳到鍋外的地面，安然逃生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：作為文章開篇，語調宜破題沉穩，明確標示出場景與主題（十九世紀末的最後幾個年頭，美國...），語速宜適中，引導聽眾融入情境。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隔了半個小時，他們使用一個同樣大小的鐵鍋，這一同在鍋子裏面放滿五分之四的冷水，然後把那隻剛剛死裏逃生的青蛙放到鍋裏，這隻青蛙在水裏不時來回泅游。接著，實驗人員偷偷在鍋底下用炭火慢慢燒熱。這隻青蛙，一時不知究底，仍然悠遊地在微溫的水中享受「三溫暖」，等到牠開始意識到鍋中的水溫已經熬受不住，必須奮力跳出才能活命，可是一切為時已晚，牠欲躍乏力，全身癱瘓，呆呆躺在水裏，臥以待斃，終致葬身在鍋子裏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個實驗，提示我們一個殘酷無情的事實—回顧我們自己跋涉過來的途程，何嘗不也是如此？當生活的重擔壓得我們喘不過氣，挫折、阻難堵住了四面八方的通口，人往往能發揮自己意想不到的潛能，殺出重圍，找出一條活路來；等到功成名就，志得意滿，甚至顧盼自雄的當兒，結果反而陰溝裏翻船，弄得一敗塗地，不可收拾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：難道人生的一切就是這樣一個充滿反諷的弔詭？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：的確，險象環生的處境，對我們未必不是福祉，耽於安逸、享樂、奢靡、揮霍的生活，又未嘗不是足資警惕的災禍。人類所面臨的每一個困境，不但是一項挑戰，有時往往也是不克自拔的陷阱。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：我們短暫的人生旅程上，究竟有多少次機會可以讓我們學習和徹悟？也不知有多少看不見的紅燈，可是我們卻經常視若無睹。這樣看來，我們跟這隻泅游在慢慢滾沸的溫水中的青蛙又有什麼不同？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十九世紀末的最後幾個年頭，|[偷氣]美國康乃爾大學做過一次有名的實驗。[大氣]</w:t>
        <w:br/>
        <w:t>這組實驗研究人員，|[偷氣]做了十分完善精心的策畫與安排。[大氣]</w:t>
        <w:br/>
        <w:t>他們把一隻青蛙，|[偷氣]冷不防丟進煮沸的油鍋裏，|[偷氣]這隻反應靈敏的青蛙，|[偷氣]在千鈞一髮，|[偷氣]生死關頭之際，|[偷氣]說時遲那時快，|[偷氣]用盡全力，|[偷氣]躍出那個勢必會使牠葬身的滾燙油鍋，|[偷氣]跳到鍋外的地面，|[偷氣]安然逃生！[大氣]</w:t>
        <w:br/>
        <w:t>隔了半個小時，|[偷氣]他們使用一個同樣大小的鐵鍋，|[偷氣]這一同在鍋子裏面放滿五分之四的冷水，|[偷氣]然後把那隻剛剛死裏逃生的青蛙放到鍋裏，|[偷氣]這隻青蛙在水裏不時來回泅游。[大氣]</w:t>
        <w:br/>
        <w:t>接著，|[偷氣]實驗人員偷偷在鍋底下用炭火慢慢燒熱。[大氣]</w:t>
        <w:br/>
        <w:t>這隻青蛙，|[偷氣]一時不知究底，|[偷氣]仍然悠遊地在微溫的水中享受「三溫暖」，|[偷氣]等到牠開始意識到鍋中的水溫已經熬受不住，|[偷氣]必須奮力跳出才能活命，|[偷氣]可是一切為時已晚，|[偷氣]牠欲躍乏力，|[偷氣]全身癱瘓，|[偷氣]呆呆躺在水裏，|[偷氣]臥以待斃，|[偷氣]終致葬身在鍋子裏面！[大氣]</w:t>
        <w:br/>
        <w:t>這個實驗，|[偷氣]提示我們一個殘酷無情的事實—回顧我們自己跋涉過來的途程，|[偷氣]何嘗不也是如此？[大氣]</w:t>
        <w:br/>
        <w:t>當生活的重擔壓得我們喘不過氣，|[偷氣]挫折、|[偷氣]阻難堵住了四面八方的通口，|[偷氣]人往往能發揮自己意想不到的潛能，|[偷氣]殺出重圍，|[偷氣]找出一條活路來；|[偷氣]等到功成名就，|[偷氣]志得意滿，|[偷氣]甚至顧盼自雄的當兒，|[偷氣]結果反而陰溝裏翻船，|[偷氣]弄得一敗塗地，|[偷氣]不可收拾！[大氣]</w:t>
        <w:br/>
        <w:t>難道人生的一切就是這樣一個充滿反諷的弔詭？[大氣]</w:t>
        <w:br/>
        <w:t>的確，|[偷氣]險象環生的處境，|[偷氣]對我們未必不是福祉，|[偷氣]耽於安逸、|[偷氣]享樂、|[偷氣]奢靡、|[偷氣]揮霍的生活，|[偷氣]又未嘗不是足資警惕的災禍。[大氣]</w:t>
        <w:br/>
        <w:t>人類所面臨的每一個困境，|[偷氣]不但是一項挑戰，|[偷氣]有時往往也是不克自拔的陷阱。[大氣]</w:t>
        <w:br/>
        <w:t>我們短暫的人生旅程上，|[偷氣]究竟有多少次機會可以讓我們學習和徹悟？[大氣]</w:t>
        <w:br/>
        <w:t>也不知有多少看不見的紅燈，|[偷氣]可是我們卻經常視若無睹。[大氣]</w:t>
        <w:br/>
        <w:t>這樣看來，|[偷氣]我們跟這隻泅游在慢慢滾沸的溫水中的青蛙又有什麼不同？[大氣]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