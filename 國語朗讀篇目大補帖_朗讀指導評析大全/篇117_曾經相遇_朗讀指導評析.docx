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117《曾經相遇》國語朗讀比賽指導評析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117《曾經相遇》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：玨木 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：拿到新學期的課表時，才發現沒能繼續教你們，心中十分錯愕。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：作為文章開篇，語調宜破題沉穩，明確標示出場景與主題（拿到新學期的課表時，才發現沒能...），語速宜適中，引導聽眾融入情境。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：一直很喜歡你們的淳樸真誠，也真的如人飲水，點滴在心頭；在和你們相處的這一年裡，因為你們的天真爛漫而倍覺生命的莊嚴喜悅，值得期待。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最引以欣慰的是你們肯於受教。有一次，有個男生在發完考試卷，等不及檢討，就執卷前來，干擾進度，我有些不高興，說：「你難道就不能等檢討過後，再來計較分數嗎？非得如此占用大家的時間嗎？」他默默退卻，下課後立刻過來道歉，坦然認錯的舉止，也讓我大為稱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班上並不是每個同學的功課都好，可是，大致上都能彼此鼓勵，力求上進。忠和的根柢稍弱，然而，每次他的作業都抄寫得端正整齊，上課時睜著大眼，認真的學習，你們也都盡力幫助他。只要肯努力，總是會有進步的。大家能同窗共讀，何嘗不是有緣呢？定當如手如足，相互扶持，以共赴美好的未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很高興在你們初進國中時就能認識你們，你們的單純，讓我覺得特別有趣。每當下課，你們就飛快跑到教室旁的樹蔭下去踢毽子或跳繩，直到上課鐘響才回來。有一次，上課時，我們就曾看到枝椏上高掛著一件藍色的夾克外套，在風中微微地搖晃。「看！是誰的外套？」大家都忍俊不住，迷糊的主人才慨然夢醒，趕忙跑出去領回…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實在不能說我們情深緣淺，畢竟上天給了我們一年的相處時光。想想在這個世界上，有多少人和我們竟連一照面的因緣都不可得，相形之下，我們已稱得上幸運了，你們的本性善良，循規蹈矩，都讓我更多了一分疼惜的心情，我相信，其他的老師也一樣會喜歡你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：讓我們記取曾經相遇時所有歡愉的過往吧！而在我的回憶裡，你們的可愛，一如天使，永難磨滅。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拿到新學期的課表時，|[偷氣]才發現沒能繼續教你們，|[偷氣]心中十分錯愕。[大氣]</w:t>
        <w:br/>
        <w:t>一直很喜歡你們的淳樸真誠，|[偷氣]也真的如人飲水，|[偷氣]點滴在心頭；|[偷氣]在和你們相處的這一年裡，|[偷氣]因為你們的天真爛漫而倍覺生命的莊嚴喜悅，|[偷氣]值得期待。[大氣]</w:t>
        <w:br/>
        <w:t>我最引以欣慰的是你們肯於受教。[大氣]</w:t>
        <w:br/>
        <w:t>有一次，|[偷氣]有個男生在發完考試卷，|[偷氣]等不及檢討，|[偷氣]就執卷前來，|[偷氣]干擾進度，|[偷氣]我有些不高興，|[偷氣]說：|[偷氣]「你難道就不能等檢討過後，|[偷氣]再來計較分數嗎？[大氣]</w:t>
        <w:br/>
        <w:t>非得如此占用大家的時間嗎？[大氣]</w:t>
        <w:br/>
        <w:t>」他默默退卻，|[偷氣]下課後立刻過來道歉，|[偷氣]坦然認錯的舉止，|[偷氣]也讓我大為稱讚。[大氣]</w:t>
        <w:br/>
        <w:t>班上並不是每個同學的功課都好，|[偷氣]可是，|[偷氣]大致上都能彼此鼓勵，|[偷氣]力求上進。[大氣]</w:t>
        <w:br/>
        <w:t>忠和的根柢稍弱，|[偷氣]然而，|[偷氣]每次他的作業都抄寫得端正整齊，|[偷氣]上課時睜著大眼，|[偷氣]認真的學習，|[偷氣]你們也都盡力幫助他。[大氣]</w:t>
        <w:br/>
        <w:t>只要肯努力，|[偷氣]總是會有進步的。[大氣]</w:t>
        <w:br/>
        <w:t>大家能同窗共讀，|[偷氣]何嘗不是有緣呢？[大氣]</w:t>
        <w:br/>
        <w:t>定當如手如足，|[偷氣]相互扶持，|[偷氣]以共赴美好的未來。[大氣]</w:t>
        <w:br/>
        <w:t>很高興在你們初進國中時就能認識你們，|[偷氣]你們的單純，|[偷氣]讓我覺得特別有趣。[大氣]</w:t>
        <w:br/>
        <w:t>每當下課，|[偷氣]你們就飛快跑到教室旁的樹蔭下去踢毽子或跳繩，|[偷氣]直到上課鐘響才回來。[大氣]</w:t>
        <w:br/>
        <w:t>有一次，|[偷氣]上課時，|[偷氣]我們就曾看到枝椏上高掛著一件藍色的夾克外套，|[偷氣]在風中微微地搖晃。[大氣]</w:t>
        <w:br/>
        <w:t>「看！[大氣]</w:t>
        <w:br/>
        <w:t>是誰的外套？[大氣]</w:t>
        <w:br/>
        <w:t>」大家都忍俊不住，|[偷氣]迷糊的主人才慨然夢醒，|[偷氣]趕忙跑出去領回……。[大氣]</w:t>
        <w:br/>
        <w:t>實在不能說我們情深緣淺，|[偷氣]畢竟上天給了我們一年的相處時光。[大氣]</w:t>
        <w:br/>
        <w:t>想想在這個世界上，|[偷氣]有多少人和我們竟連一照面的因緣都不可得，|[偷氣]相形之下，|[偷氣]我們已稱得上幸運了，|[偷氣]你們的本性善良，|[偷氣]循規蹈矩，|[偷氣]都讓我更多了一分疼惜的心情，|[偷氣]我相信，|[偷氣]其他的老師也一樣會喜歡你們。[大氣]</w:t>
        <w:br/>
        <w:t>讓我們記取曾經相遇時所有歡愉的過往吧！[大氣]</w:t>
        <w:br/>
        <w:t>而在我的回憶裡，|[偷氣]你們的可愛，|[偷氣]一如天使，|[偷氣]永難磨滅。[大氣]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