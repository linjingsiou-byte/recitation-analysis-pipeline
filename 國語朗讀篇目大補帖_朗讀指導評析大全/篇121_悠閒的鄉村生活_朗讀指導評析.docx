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121《悠閒的鄉村生活》國語朗讀比賽指導評析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121《悠閒的鄉村生活》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：許蕾翌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：放暑假的前兩天，老師就開始指導我們，怎樣才能使這個假期過得充實愉快。譬如去圖書館看書啦、旅行啦、游泳啦等。由於聽了這些指導，所以我的暑假便有趣多了。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：作為文章開篇，語調宜破題沉穩，明確標示出場景與主題（放暑假的前兩天，老師就開始指導...），語速宜適中，引導聽眾融入情境。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：為了調劑一下身心，我到奶奶家住了一個多月。奶奶家在鄉下，空氣很新鮮。房屋的四周有許多花草樹木，及許多綠油油的稻田，風景很優美。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天天還曚曚亮，我就跟著奶奶爬起來了。洗過臉後，風吹到臉上，便感到一陣清爽，全身十分舒暢。這時，我總是拿著一本唐詩三百首，在庭院裡慢慢的走著。有時復習舊詩，有時又背新的唐詩，別有一番情趣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：後院那邊有一大片竹林，每當起風時，竹葉就會發出「沙沙」的響聲。下午風大，我們幾個小孩子就在後門那兒鋪張草蓆，一面享受清涼的微風，一邊聽那好聽的沙沙聲，很快就睡著了。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樹蔭下是小孩子遊戲的好地方，我們常在那兒玩家家酒。樹葉切切當青菜，泥土加水當稀飯，大家都吃得「津津有味」。有一次，我偷偷的在飯菜裡加毒藥（蚯蚓），結果弟弟妹妹都被我毒死了（其實是嚇死）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昏時，我最喜歡騎車出去兜風。一邊騎，一邊哼著輕快的歌曲，徐徐涼風吹來，真是愜意極了。馬路上，兩旁都是綠油油的稻田，一輪火紅的太陽正在慢慢的往下降。這些景物，就好像一幅美麗的圖畫，簡單，卻很賞心悅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吃完晚餐，大家洗澡的洗澡，寫字的寫字。大約七點多時，我們都閒著在庭院裡乘涼。小孩子就幫大人捶捶背，減輕他們的辛勞；大家一起談天說笑，心裡很輕鬆。有時，我和妹妹卻癡癡的望著天上的星星，聽奶奶講那一千零一遍的牛郎織女。每個晚上，大家都是這樣聚在一起，享受溫暖的天倫之樂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：一轉眼，已經開學了，雖然我很羨慕暑假那種悠閒自在的生活，但是現在我所要做的，就是盡心修養品德，努力學業，等暑假再來時，我再去想它吧！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放暑假的前兩天，|[偷氣]老師就開始指導我們，|[偷氣]怎樣才能使這個假期過得充實愉快。[大氣]</w:t>
        <w:br/>
        <w:t>譬如去圖書館看書啦、|[偷氣]旅行啦、|[偷氣]游泳啦等。[大氣]</w:t>
        <w:br/>
        <w:t>由於聽了這些指導，|[偷氣]所以我的暑假便有趣多了。[大氣]</w:t>
        <w:br/>
        <w:t>為了調劑一下身心，|[偷氣]我到奶奶家住了一個多月。[大氣]</w:t>
        <w:br/>
        <w:t>奶奶家在鄉下，|[偷氣]空氣很新鮮。[大氣]</w:t>
        <w:br/>
        <w:t>房屋的四周有許多花草樹木，|[偷氣]及許多綠油油的稻田，|[偷氣]風景很優美。[大氣]</w:t>
        <w:br/>
        <w:t>每天天還曚曚亮，|[偷氣]我就跟著奶奶爬起來了。[大氣]</w:t>
        <w:br/>
        <w:t>洗過臉後，|[偷氣]風吹到臉上，|[偷氣]便感到一陣清爽，|[偷氣]全身十分舒暢。[大氣]</w:t>
        <w:br/>
        <w:t>這時，|[偷氣]我總是拿著一本唐詩三百首，|[偷氣]在庭院裡慢慢的走著。[大氣]</w:t>
        <w:br/>
        <w:t>有時復習舊詩，|[偷氣]有時又背新的唐詩，|[偷氣]別有一番情趣！[大氣]</w:t>
        <w:br/>
        <w:t>後院那邊有一大片竹林，|[偷氣]每當起風時，|[偷氣]竹葉就會發出「沙沙」的響聲。[大氣]</w:t>
        <w:br/>
        <w:t>下午風大，|[偷氣]我們幾個小孩子就在後門那兒鋪張草蓆，|[偷氣]一面享受清涼的微風，|[偷氣]一邊聽那好聽的沙沙聲，|[偷氣]很快就睡著了。[大氣]</w:t>
        <w:br/>
        <w:t>樹蔭下是小孩子遊戲的好地方，|[偷氣]我們常在那兒玩家家酒。[大氣]</w:t>
        <w:br/>
        <w:t>樹葉切切當青菜，|[偷氣]泥土加水當稀飯，|[偷氣]大家都吃得「津津有味」。[大氣]</w:t>
        <w:br/>
        <w:t>有一次，|[偷氣]我偷偷的在飯菜裡加毒藥（蚯蚓），|[偷氣]結果弟弟妹妹都被我毒死了（其實是嚇死）！[大氣]</w:t>
        <w:br/>
        <w:t>黃昏時，|[偷氣]我最喜歡騎車出去兜風。[大氣]</w:t>
        <w:br/>
        <w:t>一邊騎，|[偷氣]一邊哼著輕快的歌曲，|[偷氣]徐徐涼風吹來，|[偷氣]真是愜意極了。[大氣]</w:t>
        <w:br/>
        <w:t>馬路上，|[偷氣]兩旁都是綠油油的稻田，|[偷氣]一輪火紅的太陽正在慢慢的往下降。[大氣]</w:t>
        <w:br/>
        <w:t>這些景物，|[偷氣]就好像一幅美麗的圖畫，|[偷氣]簡單，|[偷氣]卻很賞心悅目。[大氣]</w:t>
        <w:br/>
        <w:t>吃完晚餐，|[偷氣]大家洗澡的洗澡，|[偷氣]寫字的寫字。[大氣]</w:t>
        <w:br/>
        <w:t>大約七點多時，|[偷氣]我們都閒著在庭院裡乘涼。[大氣]</w:t>
        <w:br/>
        <w:t>小孩子就幫大人捶捶背，|[偷氣]減輕他們的辛勞；|[偷氣]大家一起談天說笑，|[偷氣]心裡很輕鬆。[大氣]</w:t>
        <w:br/>
        <w:t>有時，|[偷氣]我和妹妹卻癡癡的望著天上的星星，|[偷氣]聽奶奶講那一千零一遍的牛郎織女。[大氣]</w:t>
        <w:br/>
        <w:t>每個晚上，|[偷氣]大家都是這樣聚在一起，|[偷氣]享受溫暖的天倫之樂！[大氣]</w:t>
        <w:br/>
        <w:t>一轉眼，|[偷氣]已經開學了，|[偷氣]雖然我很羨慕暑假那種悠閒自在的生活，|[偷氣]但是現在我所要做的，|[偷氣]就是盡心修養品德，|[偷氣]努力學業，|[偷氣]等暑假再來時，|[偷氣]我再去想它吧！[大氣]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