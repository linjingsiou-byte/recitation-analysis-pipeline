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181《誠摯的感謝》國語朗讀比賽指導評析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181《誠摯的感謝》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：吳榮賜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大哥從小就有繪畫天賦，他眼光精確銳利，觀察事物深細入微，可以畫什麼就形肖什麼，如果當初是他從事木雕，今天一定有非凡的成就。在記憶裏，大哥很小就在田裏幫忙，才十三歲就能荷鋤和犁田，負擔了家裏大半的家計，他二十多歲已在臺北做皮鞋師傅，卻因家母病重，只好放棄多年辛苦學來的好手藝，義無反顧地回家，勉力撐起整個家庭重擔。直到今天，我回到南投老家，看到五十多歲的大哥，依舊在為整個家庭付出勞力與心血，但從未考慮到自己甚至沒有要求弟妹分擔一點重擔，對弟妹只有鼓勵和支持。大哥彷彿深植在大地上的樹根，是那樣默默地為青翠、多彩的綠葉繁花，奉獻了他的一生，我有無限感念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：作為文章開篇，語調宜破題沉穩，明確標示出場景與主題（大哥從小就有繪畫天賦，他眼光精...），語速宜適中，引導聽眾融入情境。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十多年前，藝術家、建築師漢寶德老師，無意間看到我的作品，竟與我結下師生緣，我再次濡染，感受到他至高的無私，他諄諄開導我的魯鈍，即使在百忙之餘，也撥冗指點我的技藝，甚至是居家休閒的時間，也一樣不吝給我許多教誨和啟示。後來，我所結識的文化界朋友黃永松先生、高信疆先生，也都是亦師亦友，時時給予我提携，他們都鼓勵了我的不才，也培育了我現在渺小的成績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：面對這些師友、兄長，深刻的瞭解到自己的卑微，一方面使我學習到謙虛的處世態度；在工作上，我得以一種虔誠、信服的心，從事木雕，更進而體悟到付出重於獲得，而生活的本質，其實是勤苦而不是恣逸。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：年輕時，我常常讚嘆繁花綠葉的鮮嫩姿采，隨著年歲的增長，我才知道培育璀燦花朵和枝葉的，永遠是看似不起眼的、盤根錯節的根。我懷著誠敬的心，感謝那些在我生命中，曾經引導過我愛護我的人。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大哥從小就有繪畫天賦，|[偷氣]他眼光精確銳利，|[偷氣]觀察事物深細入微，|[偷氣]可以畫什麼就形肖什麼，|[偷氣]如果當初是他從事木雕，|[偷氣]今天一定有非凡的成就。[大氣]</w:t>
        <w:br/>
        <w:t>在記憶裏，|[偷氣]大哥很小就在田裏幫忙，|[偷氣]才十三歲就能荷鋤和犁田，|[偷氣]負擔了家裏大半的家計，|[偷氣]他二十多歲已在臺北做皮鞋師傅，|[偷氣]卻因家母病重，|[偷氣]只好放棄多年辛苦學來的好手藝，|[偷氣]義無反顧地回家，|[偷氣]勉力撐起整個家庭重擔。[大氣]</w:t>
        <w:br/>
        <w:t>直到今天，|[偷氣]我回到南投老家，|[偷氣]看到五十多歲的大哥，|[偷氣]依舊在為整個家庭付出勞力與心血，|[偷氣]但從未考慮到自己甚至沒有要求弟妹分擔一點重擔，|[偷氣]對弟妹只有鼓勵和支持。[大氣]</w:t>
        <w:br/>
        <w:t>大哥彷彿深植在大地上的樹根，|[偷氣]是那樣默默地為青翠、|[偷氣]多彩的綠葉繁花，|[偷氣]奉獻了他的一生，|[偷氣]我有無限感念。[大氣]</w:t>
        <w:br/>
        <w:t>十多年前，|[偷氣]藝術家、|[偷氣]建築師漢寶德老師，|[偷氣]無意間看到我的作品，|[偷氣]竟與我結下師生緣，|[偷氣]我再次濡染，|[偷氣]感受到他至高的無私，|[偷氣]他諄諄開導我的魯鈍，|[偷氣]即使在百忙之餘，|[偷氣]也撥冗指點我的技藝，|[偷氣]甚至是居家休閒的時間，|[偷氣]也一樣不吝給我許多教誨和啟示。[大氣]</w:t>
        <w:br/>
        <w:t>後來，|[偷氣]我所結識的文化界朋友黃永松先生、|[偷氣]高信疆先生，|[偷氣]也都是亦師亦友，|[偷氣]時時給予我提携，|[偷氣]他們都鼓勵了我的不才，|[偷氣]也培育了我現在渺小的成績。[大氣]</w:t>
        <w:br/>
        <w:t>面對這些師友、|[偷氣]兄長，|[偷氣]深刻的瞭解到自己的卑微，|[偷氣]一方面使我學習到謙虛的處世態度；|[偷氣]在工作上，|[偷氣]我得以一種虔誠、|[偷氣]信服的心，|[偷氣]從事木雕，|[偷氣]更進而體悟到付出重於獲得，|[偷氣]而生活的本質，|[偷氣]其實是勤苦而不是恣逸。[大氣]</w:t>
        <w:br/>
        <w:t>年輕時，|[偷氣]我常常讚嘆繁花綠葉的鮮嫩姿采，|[偷氣]隨著年歲的增長，|[偷氣]我才知道培育璀燦花朵和枝葉的，|[偷氣]永遠是看似不起眼的、|[偷氣]盤根錯節的根。[大氣]</w:t>
        <w:br/>
        <w:t>我懷著誠敬的心，|[偷氣]感謝那些在我生命中，|[偷氣]曾經引導過我愛護我的人。[大氣]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