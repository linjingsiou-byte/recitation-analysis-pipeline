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080《冬天》國語朗讀比賽指導評析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080《冬天》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起冬天，忽然想到豆腐。是一「小洋鍋」（鋁鍋）白煮豆腐，熱騰騰的。水滾著，像好些魚眼睛，一小塊一小塊豆腐養在裏面，嫩而滑，彷彿反穿的白狐大衣。鍋在「洋爐子」（煤油不打氣爐）上，和爐子都燻得烏黑烏黑，越顯出豆腐的白。這是晚上，屋子老了，雖點著「洋燈」，也還是陰暗。圍著桌子坐的是父親跟我們哥兒三個。「洋爐子」太高了，父親得常常站起來，微微地仰著臉，覷著眼睛，從氤氳的熱氣裹伸進筷子，夾起豆腐，一一地放在我們的醬油碟裹。我們有時也自己動手，但爐子實在太高了，總還是坐享其成的多。這並不是吃飯，只是玩兒。父親說晚上冷，吃了大家暖和些。我們都喜歡這種白水豆腐，一上桌就眼巴巴望著那鍋，等著那熱氣，等著熱氣裹從父親筷子上掉下來的豆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：作為文章開篇，語調宜破題沉穩，明確標示出場景與主題（說起冬天，忽然想到豆腐。是一「...），語速宜適中，引導聽眾融入情境。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：又是冬天，記得是陰曆十一月十六晚上，跟s 君P 君在西湖裏坐小划子。s 君剛到杭州教書，事先來信說：「我們要遊西湖，不管它是冬天。」那晚月色真好，現在想起來還像照在身上。本來前一晚是「月當頭」，也許十一月的月亮真有些特別吧。那時九點多了，湖上似乎只有我們一隻划子。有點風，月光照著軟軟的水波；當間那一溜兒反光，像新砑的銀子。湖上的山只剩了淡淡的影子。山下偶爾有一兩星燈火。s 君口占兩句詩道：「數星燈火認漁村，淡墨輕描遠黛痕。」我們都不大說話，只有均勻的槳聲。我漸漸地快睡著了。P 君「喂」了一下，才抬起眼皮，看見他在微笑。船夫問要不要上淨慈寺去，是阿彌陀佛生日，那邊滿熱鬧的。到了寺裹，殿上燈燭輝煌，滿是佛婆念佛的聲音，好像醒了一場夢。這已是十多年前的事了，s 君還常常通著信，P 君聽說轉變了好幾次，前年是在一個特稅局裹收特稅了，以後便沒有消息。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台州過了一個冬天，一家四口子。台州是個山城，可以說在一個大谷裹。只有一條二里長的大街。別的路上白天簡直不大見人；晚上一片漆黑。偶爾人家窗戶裏透出一點燈光，還有走路的拿著的火把；但那是少極了。我們住在山腳下。有的是山上松林裏的風聲，跟天上一隻兩隻的烏影。夏末到那裹，春初便走，卻好像老在過著冬天似的；可是即便真冬天也並不冷。我們住在樓上，書房臨著大路，路上有人說話，可以清清楚楚地聽見。但因為走路的人太少了，間或有點說話的聲音，聽起來還只當遠風送來的，想不到就在窗外。我們是外路人，除上學校去之外，常只在家裏坐著。妻也慣了那寂寞，只和我們爺兒們守著。外邊雖老是冬天，家裏卻老是春天。有一回我上街去，回來的時候，樓下廚房的大方窗開著，並排地挨著她們母子三個；三張臉都帶著天真微笑地向著我。似乎台州空空的，只有我們四人；天地空空的，也只有我們四人。那時是民國十年，妻剛從家裏出來，滿自在。現在她死了快四年了，我卻還老記著她那微笑的影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：無論怎麼冷，大風大雪，想到這些，我心上總是溫暖的。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：明月依舊在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：到山上走一遭，舊地重遊，心中百感交集。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十年前，就在這兒，我們青春的步履曾經輕輕踩過，歡樂的歌聲曾經隨風飄揚；然而，歲月匆匆流逝，那最美的篇章已存於記憶的深處，讓人時時懷想。唯有明月依舊在，她曾看著我們由稚嫩而成熟，如今，她也看到已步入中年的我青絲飛霜，她默然無語，只靜靜地伴我走著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：月光依然柔和地俯照世間，當年，我們多麼喜歡坐在草坪上細數著天上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的繁星，談自己心中的夢想。由於沒有煙塵的阻隔，星月總顯得特別明亮，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彷彿睜大了眸子傾聽我們的絮語。年少的心，其實並不知人間疾苦，連未來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可能遭逢的挫敗也無從想像，因而夢也如萍一般的無根，隨著想像飄蕩。她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是否曾笑我們癡傻呢？或許她以為年少的心本來就很天真？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：而當年的我們過單純的學校生活，喜歡文學藝術及一切的美。我們追求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知識，常在山徑上散步，呼朋引伴同去看展覽，也在深夜裹秉燭趕寫報告…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現實的洶湧之姿不哼來到我們的生活中，它在遙遠的地方，如同是另一個世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：然而，我們終於畢業了，風雨轉瞬即至，現實像一把利刃割裂了所有的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美。怎麼會這樣呢？我們也彷彿在朝夕之間洞悉了生活的本質，是需要以勇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敢和毅力來面對的。我們加速長大，拋棄了華而不實的幻夢；我們努力學習，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唯恐落於人後：我們仍然保有理想和原則，有時卻也不免受傷。得自於師長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的教誨，來自於中華文化的薰陶，我們不可能隨波逐流，只是有時候尖銳的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酸楚，讓我不得不在靜夜時療傷止痛，策勵未來。這時，明月照我窗櫺，清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輝不減，有如故人前來探訪，給了我很大的安慰。月光也像一張溫柔的網，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讓我逐漸忘卻塵世的煩憂。……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：到山上走一遭，當年同窗共硯的好友們早已如蒲公英的種子四散他處，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月下攜手同行只是溫馨的回憶，可是，我的惦念卻無有止時，希望他們也都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安好，明月依舊在，千里共嬋娟。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說起冬天，|[偷氣]忽然想到豆腐。[大氣]</w:t>
        <w:br/>
        <w:t>是一「小洋鍋」（鋁鍋）白煮豆腐，|[偷氣]熱騰騰的。[大氣]</w:t>
        <w:br/>
        <w:t>水滾著，|[偷氣]像好些魚眼睛，|[偷氣]一小塊一小塊豆腐養在裏面，|[偷氣]嫩而滑，|[偷氣]彷彿反穿的白狐大衣。[大氣]</w:t>
        <w:br/>
        <w:t>鍋在「洋爐子」（煤油不打氣爐）上，|[偷氣]和爐子都燻得烏黑烏黑，|[偷氣]越顯出豆腐的白。[大氣]</w:t>
        <w:br/>
        <w:t>這是晚上，|[偷氣]屋子老了，|[偷氣]雖點著「洋燈」，|[偷氣]也還是陰暗。[大氣]</w:t>
        <w:br/>
        <w:t>圍著桌子坐的是父親跟我們哥兒三個。[大氣]</w:t>
        <w:br/>
        <w:t>「洋爐子」太高了，|[偷氣]父親得常常站起來，|[偷氣]微微地仰著臉，|[偷氣]覷著眼睛，|[偷氣]從氤氳的熱氣裹伸進筷子，|[偷氣]夾起豆腐，|[偷氣]一一地放在我們的醬油碟裹。[大氣]</w:t>
        <w:br/>
        <w:t>我們有時也自己動手，|[偷氣]但爐子實在太高了，|[偷氣]總還是坐享其成的多。[大氣]</w:t>
        <w:br/>
        <w:t>這並不是吃飯，|[偷氣]只是玩兒。[大氣]</w:t>
        <w:br/>
        <w:t>父親說晚上冷，|[偷氣]吃了大家暖和些。[大氣]</w:t>
        <w:br/>
        <w:t>我們都喜歡這種白水豆腐，|[偷氣]一上桌就眼巴巴望著那鍋，|[偷氣]等著那熱氣，|[偷氣]等著熱氣裹從父親筷子上掉下來的豆腐。[大氣]</w:t>
        <w:br/>
        <w:t>又是冬天，|[偷氣]記得是陰曆十一月十六晚上，|[偷氣]跟s 君P 君在西湖裏坐小划子。[大氣]</w:t>
        <w:br/>
        <w:t>s 君剛到杭州教書，|[偷氣]事先來信說：|[偷氣]「我們要遊西湖，|[偷氣]不管它是冬天。[大氣]</w:t>
        <w:br/>
        <w:t>」那晚月色真好，|[偷氣]現在想起來還像照在身上。[大氣]</w:t>
        <w:br/>
        <w:t>本來前一晚是「月當頭」，|[偷氣]也許十一月的月亮真有些特別吧。[大氣]</w:t>
        <w:br/>
        <w:t>那時九點多了，|[偷氣]湖上似乎只有我們一隻划子。[大氣]</w:t>
        <w:br/>
        <w:t>有點風，|[偷氣]月光照著軟軟的水波；|[偷氣]當間那一溜兒反光，|[偷氣]像新砑的銀子。[大氣]</w:t>
        <w:br/>
        <w:t>湖上的山只剩了淡淡的影子。[大氣]</w:t>
        <w:br/>
        <w:t>山下偶爾有一兩星燈火。[大氣]</w:t>
        <w:br/>
        <w:t>s 君口占兩句詩道：|[偷氣]「數星燈火認漁村，|[偷氣]淡墨輕描遠黛痕。[大氣]</w:t>
        <w:br/>
        <w:t>」我們都不大說話，|[偷氣]只有均勻的槳聲。[大氣]</w:t>
        <w:br/>
        <w:t>我漸漸地快睡著了。[大氣]</w:t>
        <w:br/>
        <w:t>P 君「喂」了一下，|[偷氣]才抬起眼皮，|[偷氣]看見他在微笑。[大氣]</w:t>
        <w:br/>
        <w:t>船夫問要不要上淨慈寺去，|[偷氣]是阿彌陀佛生日，|[偷氣]那邊滿熱鬧的。[大氣]</w:t>
        <w:br/>
        <w:t>到了寺裹，|[偷氣]殿上燈燭輝煌，|[偷氣]滿是佛婆念佛的聲音，|[偷氣]好像醒了一場夢。[大氣]</w:t>
        <w:br/>
        <w:t>這已是十多年前的事了，|[偷氣]s 君還常常通著信，|[偷氣]P 君聽說轉變了好幾次，|[偷氣]前年是在一個特稅局裹收特稅了，|[偷氣]以後便沒有消息。[大氣]</w:t>
        <w:br/>
        <w:t>在台州過了一個冬天，|[偷氣]一家四口子。[大氣]</w:t>
        <w:br/>
        <w:t>台州是個山城，|[偷氣]可以說在一個大谷裹。[大氣]</w:t>
        <w:br/>
        <w:t>只有一條二里長的大街。[大氣]</w:t>
        <w:br/>
        <w:t>別的路上白天簡直不大見人；|[偷氣]晚上一片漆黑。[大氣]</w:t>
        <w:br/>
        <w:t>偶爾人家窗戶裏透出一點燈光，|[偷氣]還有走路的拿著的火把；|[偷氣]但那是少極了。[大氣]</w:t>
        <w:br/>
        <w:t>我們住在山腳下。[大氣]</w:t>
        <w:br/>
        <w:t>有的是山上松林裏的風聲，|[偷氣]跟天上一隻兩隻的烏影。[大氣]</w:t>
        <w:br/>
        <w:t>夏末到那裹，|[偷氣]春初便走，|[偷氣]卻好像老在過著冬天似的；|[偷氣]可是即便真冬天也並不冷。[大氣]</w:t>
        <w:br/>
        <w:t>我們住在樓上，|[偷氣]書房臨著大路，|[偷氣]路上有人說話，|[偷氣]可以清清楚楚地聽見。[大氣]</w:t>
        <w:br/>
        <w:t>但因為走路的人太少了，|[偷氣]間或有點說話的聲音，|[偷氣]聽起來還只當遠風送來的，|[偷氣]想不到就在窗外。[大氣]</w:t>
        <w:br/>
        <w:t>我們是外路人，|[偷氣]除上學校去之外，|[偷氣]常只在家裏坐著。[大氣]</w:t>
        <w:br/>
        <w:t>妻也慣了那寂寞，|[偷氣]只和我們爺兒們守著。[大氣]</w:t>
        <w:br/>
        <w:t>外邊雖老是冬天，|[偷氣]家裏卻老是春天。[大氣]</w:t>
        <w:br/>
        <w:t>有一回我上街去，|[偷氣]回來的時候，|[偷氣]樓下廚房的大方窗開著，|[偷氣]並排地挨著她們母子三個；|[偷氣]三張臉都帶著天真微笑地向著我。[大氣]</w:t>
        <w:br/>
        <w:t>似乎台州空空的，|[偷氣]只有我們四人；|[偷氣]天地空空的，|[偷氣]也只有我們四人。[大氣]</w:t>
        <w:br/>
        <w:t>那時是民國十年，|[偷氣]妻剛從家裏出來，|[偷氣]滿自在。[大氣]</w:t>
        <w:br/>
        <w:t>現在她死了快四年了，|[偷氣]我卻還老記著她那微笑的影子。[大氣]</w:t>
        <w:br/>
        <w:t>無論怎麼冷，|[偷氣]大風大雪，|[偷氣]想到這些，|[偷氣]我心上總是溫暖的。[大氣]</w:t>
        <w:br/>
        <w:t>明月依舊在[大氣]</w:t>
        <w:br/>
        <w:t>到山上走一遭，|[偷氣]舊地重遊，|[偷氣]心中百感交集。[大氣]</w:t>
        <w:br/>
        <w:t>二十年前，|[偷氣]就在這兒，|[偷氣]我們青春的步履曾經輕輕踩過，|[偷氣]歡樂的歌聲曾經隨風飄揚；|[偷氣]然而，|[偷氣]歲月匆匆流逝，|[偷氣]那最美的篇章已存於記憶的深處，|[偷氣]讓人時時懷想。[大氣]</w:t>
        <w:br/>
        <w:t>唯有明月依舊在，|[偷氣]她曾看著我們由稚嫩而成熟，|[偷氣]如今，|[偷氣]她也看到已步入中年的我青絲飛霜，|[偷氣]她默然無語，|[偷氣]只靜靜地伴我走著……[大氣]</w:t>
        <w:br/>
        <w:t>月光依然柔和地俯照世間，|[偷氣]當年，|[偷氣]我們多麼喜歡坐在草坪上細數著天上</w:t>
        <w:br/>
        <w:t>的繁星，|[偷氣]談自己心中的夢想。[大氣]</w:t>
        <w:br/>
        <w:t>由於沒有煙塵的阻隔，|[偷氣]星月總顯得特別明亮，|[偷氣]</w:t>
        <w:br/>
        <w:t>彷彿睜大了眸子傾聽我們的絮語。[大氣]</w:t>
        <w:br/>
        <w:t>年少的心，|[偷氣]其實並不知人間疾苦，|[偷氣]連未來</w:t>
        <w:br/>
        <w:t>可能遭逢的挫敗也無從想像，|[偷氣]因而夢也如萍一般的無根，|[偷氣]隨著想像飄蕩。[大氣]</w:t>
        <w:br/>
        <w:t>她</w:t>
        <w:br/>
        <w:t>是否曾笑我們癡傻呢？[大氣]</w:t>
        <w:br/>
        <w:t>或許她以為年少的心本來就很天真？[大氣]</w:t>
        <w:br/>
        <w:t>而當年的我們過單純的學校生活，|[偷氣]喜歡文學藝術及一切的美。[大氣]</w:t>
        <w:br/>
        <w:t>我們追求</w:t>
        <w:br/>
        <w:t>知識，|[偷氣]常在山徑上散步，|[偷氣]呼朋引伴同去看展覽，|[偷氣]也在深夜裹秉燭趕寫報告…</w:t>
        <w:br/>
        <w:t>現實的洶湧之姿不哼來到我們的生活中，|[偷氣]它在遙遠的地方，|[偷氣]如同是另一個世</w:t>
        <w:br/>
        <w:t>界。[大氣]</w:t>
        <w:br/>
        <w:t>然而，|[偷氣]我們終於畢業了，|[偷氣]風雨轉瞬即至，|[偷氣]現實像一把利刃割裂了所有的</w:t>
        <w:br/>
        <w:t>美。[大氣]</w:t>
        <w:br/>
        <w:t>怎麼會這樣呢？[大氣]</w:t>
        <w:br/>
        <w:t>我們也彷彿在朝夕之間洞悉了生活的本質，|[偷氣]是需要以勇</w:t>
        <w:br/>
        <w:t>敢和毅力來面對的。[大氣]</w:t>
        <w:br/>
        <w:t>我們加速長大，|[偷氣]拋棄了華而不實的幻夢；|[偷氣]我們努力學習，|[偷氣]</w:t>
        <w:br/>
        <w:t>唯恐落於人後：|[偷氣]我們仍然保有理想和原則，|[偷氣]有時卻也不免受傷。[大氣]</w:t>
        <w:br/>
        <w:t>得自於師長</w:t>
        <w:br/>
        <w:t>的教誨，|[偷氣]來自於中華文化的薰陶，|[偷氣]我們不可能隨波逐流，|[偷氣]只是有時候尖銳的</w:t>
        <w:br/>
        <w:t>酸楚，|[偷氣]讓我不得不在靜夜時療傷止痛，|[偷氣]策勵未來。[大氣]</w:t>
        <w:br/>
        <w:t>這時，|[偷氣]明月照我窗櫺，|[偷氣]清</w:t>
        <w:br/>
        <w:t>輝不減，|[偷氣]有如故人前來探訪，|[偷氣]給了我很大的安慰。[大氣]</w:t>
        <w:br/>
        <w:t>月光也像一張溫柔的網，|[偷氣]</w:t>
        <w:br/>
        <w:t>讓我逐漸忘卻塵世的煩憂。[大氣]</w:t>
        <w:br/>
        <w:t>……[大氣]</w:t>
        <w:br/>
        <w:t>到山上走一遭，|[偷氣]當年同窗共硯的好友們早已如蒲公英的種子四散他處，|[偷氣]</w:t>
        <w:br/>
        <w:t>月下攜手同行只是溫馨的回憶，|[偷氣]可是，|[偷氣]我的惦念卻無有止時，|[偷氣]希望他們也都</w:t>
        <w:br/>
        <w:t>安好，|[偷氣]明月依舊在，|[偷氣]千里共嬋娟。[大氣]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