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103《不要讓籃子空著》國語朗讀比賽指導評析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103《不要讓籃子空著》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：趙雲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：沙灘上撒滿了閃亮的貝殼，像是掉了一地的繁星。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：作為文章開篇，語調宜破題沉穩，明確標示出場景與主題（沙灘上撒滿了閃亮的貝殼，像是掉...），語速宜適中，引導聽眾融入情境。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：那孩子撿起一個貝殼看看，隨手就把它丟棄。他已經尋找了一個下午，始終沒有找到他心目中那最美麗，最稀罕的貝殼。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夕陽把海和天渲染成一片深深的紫。他的友伴們快樂的哼著歌兒，提著滿滿一籃子的貝殼。只有他仍孤獨地拖著長長的影子，在海灘上茫然地找尋。海浪喧嘩的捲上來，洗去了他印在沙上的小小足跡，他手中的籃子仍然空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：這是小時候聽到過的故事，已記不清孩子們撿拾的到底是貝殼還是別的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。但這故事蘊含的哲理卻常常使我深思。那孩子心目中最美麗、最稀罕的貝殼，象徵著人們心中一個懸空的目標。在人生的海灘上，晶瑩璀璨的貝殼散布在我們的四周。然而，當我們被那唯一的、懸空的目標所眩惑，我們將如那孩子一樣，無視於海灘上閃亮如繁星的貝殼，也失去了撿拾貝殼過程中的樂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：當別人快樂的哼著生命之歌，提著充實的籃子走向歸途時，那一心嚮往著要找到最完美貝殼的人，將悵惘地提著空的籃子，拖著長長的身影，在夕陽中孤獨地尋找。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心理學家艾利克森在他的人格發展學說中，認為人們在五十歲左右，將會回首檢視已走過的人生，如果在過去的發展階段得不到滿足，他將對這一生感到失望，往前看去，已經時不我予，頗有不堪回首的意味了。從其他方面來看也是如此，散布在我們四周的貝殼也許不是最完美，最玲貴的，但它們是實在的。經過了細細的挑選，撿起來，在海水中把它洗得閃閃發亮，然後輕輕地放進籃子，一點一點的裝滿，內心的愉悅和滿足也隨著一點一點的升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：假如一心一意，只想著要找到「最完美」的貝殼，等到夕陽西下，海浪沖去了印在沙灘上的足跡，回首檢視手中的籃子，也許會失望地發現籃子仍然空著。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沙灘上撒滿了閃亮的貝殼，|[偷氣]像是掉了一地的繁星。[大氣]</w:t>
        <w:br/>
        <w:t>那孩子撿起一個貝殼看看，|[偷氣]隨手就把它丟棄。[大氣]</w:t>
        <w:br/>
        <w:t>他已經尋找了一個下午，|[偷氣]始終沒有找到他心目中那最美麗，|[偷氣]最稀罕的貝殼。[大氣]</w:t>
        <w:br/>
        <w:t>夕陽把海和天渲染成一片深深的紫。[大氣]</w:t>
        <w:br/>
        <w:t>他的友伴們快樂的哼著歌兒，|[偷氣]提著滿滿一籃子的貝殼。[大氣]</w:t>
        <w:br/>
        <w:t>只有他仍孤獨地拖著長長的影子，|[偷氣]在海灘上茫然地找尋。[大氣]</w:t>
        <w:br/>
        <w:t>海浪喧嘩的捲上來，|[偷氣]洗去了他印在沙上的小小足跡，|[偷氣]他手中的籃子仍然空著。[大氣]</w:t>
        <w:br/>
        <w:t>這是小時候聽到過的故事，|[偷氣]已記不清孩子們撿拾的到底是貝殼還是別的[大氣]</w:t>
        <w:br/>
        <w:t>。[大氣]</w:t>
        <w:br/>
        <w:t>但這故事蘊含的哲理卻常常使我深思。[大氣]</w:t>
        <w:br/>
        <w:t>那孩子心目中最美麗、|[偷氣]最稀罕的貝殼，|[偷氣]象徵著人們心中一個懸空的目標。[大氣]</w:t>
        <w:br/>
        <w:t>在人生的海灘上，|[偷氣]晶瑩璀璨的貝殼散布在我們的四周。[大氣]</w:t>
        <w:br/>
        <w:t>然而，|[偷氣]當我們被那唯一的、|[偷氣]懸空的目標所眩惑，|[偷氣]我們將如那孩子一樣，|[偷氣]無視於海灘上閃亮如繁星的貝殼，|[偷氣]也失去了撿拾貝殼過程中的樂趣。[大氣]</w:t>
        <w:br/>
        <w:t>當別人快樂的哼著生命之歌，|[偷氣]提著充實的籃子走向歸途時，|[偷氣]那一心嚮往著要找到最完美貝殼的人，|[偷氣]將悵惘地提著空的籃子，|[偷氣]拖著長長的身影，|[偷氣]在夕陽中孤獨地尋找。[大氣]</w:t>
        <w:br/>
        <w:t>心理學家艾利克森在他的人格發展學說中，|[偷氣]認為人們在五十歲左右，|[偷氣]將會回首檢視已走過的人生，|[偷氣]如果在過去的發展階段得不到滿足，|[偷氣]他將對這一生感到失望，|[偷氣]往前看去，|[偷氣]已經時不我予，|[偷氣]頗有不堪回首的意味了。[大氣]</w:t>
        <w:br/>
        <w:t>從其他方面來看也是如此，|[偷氣]散布在我們四周的貝殼也許不是最完美，|[偷氣]最玲貴的，|[偷氣]但它們是實在的。[大氣]</w:t>
        <w:br/>
        <w:t>經過了細細的挑選，|[偷氣]撿起來，|[偷氣]在海水中把它洗得閃閃發亮，|[偷氣]然後輕輕地放進籃子，|[偷氣]一點一點的裝滿，|[偷氣]內心的愉悅和滿足也隨著一點一點的升起。[大氣]</w:t>
        <w:br/>
        <w:t>假如一心一意，|[偷氣]只想著要找到「最完美」的貝殼，|[偷氣]等到夕陽西下，|[偷氣]海浪沖去了印在沙灘上的足跡，|[偷氣]回首檢視手中的籃子，|[偷氣]也許會失望地發現籃子仍然空著。[大氣]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