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075《順姑丈的院子》國語朗讀比賽指導評析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075《順姑丈的院子》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：馮輝岳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：走過田埂，彎進小路，一陣陣的桂花香迎面撲來。循著香味往前走，綠樹掩映中，露出一角紅瓦灰牆，那是順姑丈的家。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：作為文章開篇，語調宜破題沉穩，明確標示出場景與主題（走過田埂，彎進小路，一陣陣的桂...），語速宜適中，引導聽眾融入情境。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時候，我不曾看過花園，左鄰右舍都是窮苦人家，哪有閒情種花？書本上說：春天來了，園裡的花開了。我只能對著書本幻想花園的樣子。但是，順姑丈的院子，就跟我想像的花園一樣美，靠近路邊是一排扶桑樹圍成的綠籬，風一來，橘紅的花朵輕輕搖曳。沿著綠籬，每隔幾步就有一棵桂花樹。院子旁，栽滿了各種草花。每天上學經過這裡，我都要聞一聞花香，望一望樹梢的蓮霧和香石榴，再探頭看一看五顏六色的花朵。在順姑丈的院子裡。我第一次認識花的美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過，我最感興趣的，還是慈眉善目的順姑丈。他六十開外的年紀，留著短短的白髮。上學的日子，我幾乎每天都看見他。有時候，他一手握著小銅鐘，一手拿細鐵棒，叮叮叮的敲擊，細碎的聲音，清脆而悠揚，傳得很遠。有時候，他一手捧著小瓷杯，一手拿羽毛，蘸蘸杯裡的水，往外揮灑，好像要把甘露灑向每一棵花樹。順姑丈在做這些動作的時候，口中總是喃喃自語，看他輕盈的揮灑，聽他細細的呢喃，我的心底有一種說不出的寧靜祥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：我常常想：一定是順姑丈的祈禱、讚美和「甘露」，使那些花草和綠樹長得這麼好。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：順姑丈早已離開人世，但是院子裡的花，卻永遠開在我的心田裡。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走過田埂，|[偷氣]彎進小路，|[偷氣]一陣陣的桂花香迎面撲來。[大氣]</w:t>
        <w:br/>
        <w:t>循著香味往前走，|[偷氣]綠樹掩映中，|[偷氣]露出一角紅瓦灰牆，|[偷氣]那是順姑丈的家。[大氣]</w:t>
        <w:br/>
        <w:t>小時候，|[偷氣]我不曾看過花園，|[偷氣]左鄰右舍都是窮苦人家，|[偷氣]哪有閒情種花？[大氣]</w:t>
        <w:br/>
        <w:t>書本上說：|[偷氣]春天來了，|[偷氣]園裡的花開了。[大氣]</w:t>
        <w:br/>
        <w:t>我只能對著書本幻想花園的樣子。[大氣]</w:t>
        <w:br/>
        <w:t>但是，|[偷氣]順姑丈的院子，|[偷氣]就跟我想像的花園一樣美，|[偷氣]靠近路邊是一排扶桑樹圍成的綠籬，|[偷氣]風一來，|[偷氣]橘紅的花朵輕輕搖曳。[大氣]</w:t>
        <w:br/>
        <w:t>沿著綠籬，|[偷氣]每隔幾步就有一棵桂花樹。[大氣]</w:t>
        <w:br/>
        <w:t>院子旁，|[偷氣]栽滿了各種草花。[大氣]</w:t>
        <w:br/>
        <w:t>每天上學經過這裡，|[偷氣]我都要聞一聞花香，|[偷氣]望一望樹梢的蓮霧和香石榴，|[偷氣]再探頭看一看五顏六色的花朵。[大氣]</w:t>
        <w:br/>
        <w:t>在順姑丈的院子裡。[大氣]</w:t>
        <w:br/>
        <w:t>我第一次認識花的美麗。[大氣]</w:t>
        <w:br/>
        <w:t>不過，|[偷氣]我最感興趣的，|[偷氣]還是慈眉善目的順姑丈。[大氣]</w:t>
        <w:br/>
        <w:t>他六十開外的年紀，|[偷氣]留著短短的白髮。[大氣]</w:t>
        <w:br/>
        <w:t>上學的日子，|[偷氣]我幾乎每天都看見他。[大氣]</w:t>
        <w:br/>
        <w:t>有時候，|[偷氣]他一手握著小銅鐘，|[偷氣]一手拿細鐵棒，|[偷氣]叮叮叮的敲擊，|[偷氣]細碎的聲音，|[偷氣]清脆而悠揚，|[偷氣]傳得很遠。[大氣]</w:t>
        <w:br/>
        <w:t>有時候，|[偷氣]他一手捧著小瓷杯，|[偷氣]一手拿羽毛，|[偷氣]蘸蘸杯裡的水，|[偷氣]往外揮灑，|[偷氣]好像要把甘露灑向每一棵花樹。[大氣]</w:t>
        <w:br/>
        <w:t>順姑丈在做這些動作的時候，|[偷氣]口中總是喃喃自語，|[偷氣]看他輕盈的揮灑，|[偷氣]聽他細細的呢喃，|[偷氣]我的心底有一種說不出的寧靜祥和。[大氣]</w:t>
        <w:br/>
        <w:t>我常常想：|[偷氣]一定是順姑丈的祈禱、|[偷氣]讚美和「甘露」，|[偷氣]使那些花草和綠樹長得這麼好。[大氣]</w:t>
        <w:br/>
        <w:t>順姑丈早已離開人世，|[偷氣]但是院子裡的花，|[偷氣]卻永遠開在我的心田裡。[大氣]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