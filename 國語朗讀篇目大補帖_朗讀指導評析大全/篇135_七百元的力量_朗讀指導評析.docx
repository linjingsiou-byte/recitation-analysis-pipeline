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135《七百元的力量》國語朗讀比賽指導評析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135《七百元的力量》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：吳世廷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相信嗎？全世界每天有四萬名兒童死於大人創造出來的戰爭、飢餓、疾病，即每分鐘有二十八名小生命在世上消失。這些和我們有關嗎？這是最近南陽實業和台灣世界展望基金會在籌辦『世界兒童關懷月』公益活動時，所碰到一般民眾的最大心理障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：作為文章開篇，語調宜破題沉穩，明確標示出場景與主題（相信嗎？全世界每天有四萬名兒童...），語速宜適中，引導聽眾融入情境。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月七百元，在台北不過是一頓飯的錢，甚至還不夠，但在孟加拉一般人民月平均收入僅及新台幣三百三十三元，許多當地小孩一星期需工作七天以貼補家用，他們只有語言，沒有文字，因為食物比教科書更珍貴；飢餓和缺乏教育是動亂的來源。七百元可以給他們食物、飲水，乃至最重要的知識。有餘力思考，苦難才能終止，生命才開始有好的循環。七百元的力量驚人吧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現在台灣國民所得已達一萬美元，已足以回饋國際社會，建立台灣人道關懷的世界觀。『花蓮慈濟功德會』證嚴法師和諾貝爾和平獎得主泰雷莎修女一樣，但憑『捨』的精神，『得』到世界各地源源不絕的捐款和尊敬。真是愈捨愈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記得三年前在東京一家小劇院看泰雷莎修女的紀錄片時，心中那種感動，至今仍覺溫熱。片中一位隨侍左右的修女描述泰雷莎修女在紐約街頭，用手撫慰一名流浪街頭又髒又臭的老婦的臉頰時，這名老婦人頓時淚流滿面，因為有十多年沒有人觸摸過她。有很長的一段時間，她只像一件物品一樣，無聲無息地在角落活著。泰雷莎修女感慨地說最富強的國家，卻有最貧瘠的靈魂，同時也認為漠不關心是我們最大的敵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次台灣世界展望會募款的紀錄片中，有位美國媽媽被問及為何要成為資助人時，她表示希望以後自己的孩子看到衣衫襤褸的小孩時不會覺得好笑；看到別人受苦時不會認為事不關己。若我們不在乎他人的苦難，就不可能有在乎生命的下一代。濫殺動物、破壞生態、不尊重生命的悲劇也會一再重演。給下一代最好的教育，也許就是懂得關懷—沒有界限的大關懷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相信嗎？[大氣]</w:t>
        <w:br/>
        <w:t>全世界每天有四萬名兒童死於大人創造出來的戰爭、|[偷氣]飢餓、|[偷氣]疾病，|[偷氣]即每分鐘有二十八名小生命在世上消失。[大氣]</w:t>
        <w:br/>
        <w:t>這些和我們有關嗎？[大氣]</w:t>
        <w:br/>
        <w:t>這是最近南陽實業和台灣世界展望基金會在籌辦『世界兒童關懷月』公益活動時，|[偷氣]所碰到一般民眾的最大心理障礙。[大氣]</w:t>
        <w:br/>
        <w:t>一個月七百元，|[偷氣]在台北不過是一頓飯的錢，|[偷氣]甚至還不夠，|[偷氣]但在孟加拉一般人民月平均收入僅及新台幣三百三十三元，|[偷氣]許多當地小孩一星期需工作七天以貼補家用，|[偷氣]他們只有語言，|[偷氣]沒有文字，|[偷氣]因為食物比教科書更珍貴；|[偷氣]飢餓和缺乏教育是動亂的來源。[大氣]</w:t>
        <w:br/>
        <w:t>七百元可以給他們食物、|[偷氣]飲水，|[偷氣]乃至最重要的知識。[大氣]</w:t>
        <w:br/>
        <w:t>有餘力思考，|[偷氣]苦難才能終止，|[偷氣]生命才開始有好的循環。[大氣]</w:t>
        <w:br/>
        <w:t>七百元的力量驚人吧！[大氣]</w:t>
        <w:br/>
        <w:t>現在台灣國民所得已達一萬美元，|[偷氣]已足以回饋國際社會，|[偷氣]建立台灣人道關懷的世界觀。[大氣]</w:t>
        <w:br/>
        <w:t>『花蓮慈濟功德會』證嚴法師和諾貝爾和平獎得主泰雷莎修女一樣，|[偷氣]但憑『捨』的精神，|[偷氣]『得』到世界各地源源不絕的捐款和尊敬。[大氣]</w:t>
        <w:br/>
        <w:t>真是愈捨愈得。[大氣]</w:t>
        <w:br/>
        <w:t>記得三年前在東京一家小劇院看泰雷莎修女的紀錄片時，|[偷氣]心中那種感動，|[偷氣]至今仍覺溫熱。[大氣]</w:t>
        <w:br/>
        <w:t>片中一位隨侍左右的修女描述泰雷莎修女在紐約街頭，|[偷氣]用手撫慰一名流浪街頭又髒又臭的老婦的臉頰時，|[偷氣]這名老婦人頓時淚流滿面，|[偷氣]因為有十多年沒有人觸摸過她。[大氣]</w:t>
        <w:br/>
        <w:t>有很長的一段時間，|[偷氣]她只像一件物品一樣，|[偷氣]無聲無息地在角落活著。[大氣]</w:t>
        <w:br/>
        <w:t>泰雷莎修女感慨地說最富強的國家，|[偷氣]卻有最貧瘠的靈魂，|[偷氣]同時也認為漠不關心是我們最大的敵人。[大氣]</w:t>
        <w:br/>
        <w:t>這次台灣世界展望會募款的紀錄片中，|[偷氣]有位美國媽媽被問及為何要成為資助人時，|[偷氣]她表示希望以後自己的孩子看到衣衫襤褸的小孩時不會覺得好笑；|[偷氣]看到別人受苦時不會認為事不關己。[大氣]</w:t>
        <w:br/>
        <w:t>若我們不在乎他人的苦難，|[偷氣]就不可能有在乎生命的下一代。[大氣]</w:t>
        <w:br/>
        <w:t>濫殺動物、|[偷氣]破壞生態、|[偷氣]不尊重生命的悲劇也會一再重演。[大氣]</w:t>
        <w:br/>
        <w:t>給下一代最好的教育，|[偷氣]也許就是懂得關懷—沒有界限的大關懷。[大氣]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