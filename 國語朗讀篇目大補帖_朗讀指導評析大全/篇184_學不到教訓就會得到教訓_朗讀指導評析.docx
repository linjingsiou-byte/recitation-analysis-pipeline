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184《學不到教訓就會得到教訓》國語朗讀比賽指導評析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184《學不到教訓就會得到教訓》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：孫大白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：從小不愛唸書，總認為書是為給奶奶唸的。自小開始寫字時，奶奶就陪在旁邊，寫滿一頁奶奶就送來花生糖。一吃著花生糖，字寫起來也就歪歪扭扭了。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：作為文章開篇，語調宜破題沉穩，明確標示出場景與主題（從小不愛唸書，總認為書是為給奶...），語速宜適中，引導聽眾融入情境。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奶奶雖不識字，但總愛聽我朗朗讀書聲。那時候爸爸經年在外工作，媽媽忙著養雞、忙著洗一大堆衣服，沒空管我，所以我日子混的不錯。混過小學，上國中不久奶奶就生病了，沒人逼我唸書。放學後，書包一丟人就不見了，跑去爬樹玩水，跟以前一樣玩得快活極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：有天黃昏老師來家裡拜訪，說我兩天沒去學校是不是生病了？奶奶一聽昏倒在床上，那時我心中決定要為奶奶好好地唸，明天起做個好學生。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：可惜這些事等我一看到那些朋友時都忘掉了，再加上課本也實在太難唸，漸漸地我又逃學了，這次還學會了抽菸。奶奶病危時，爸爸趕回來，全家人都在，就是我不知去向；直到奶奶過世三天後我才回到家。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那天爸爸叫我把課本統統搬出來堆在院子。「奶奶死了，書你也不用為奶奶唸了，明天就送你去做學徒，書留著也沒用。」說完，爸爸就點起火來。火慢慢從書本中燒起來，紅紅的火映在爸爸紅紅的臉上。我知道錯了，可是腳卻像釘在地上一樣，一動也不動，望著熊熊烈火，忽然好像聽到奶奶叫我的聲音，我馬上衝到火堆奮力搶出二本書，用手撲撲把它滅掉，其餘的就只能看著化為灰燼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：將來，我會把這二本破殘的書留給我的孩子，也會告訴他們這個故事。但願天下的孩子都別像我這樣，要學到一個教訓，而不是得到一個教訓。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從小不愛唸書，|[偷氣]總認為書是為給奶奶唸的。[大氣]</w:t>
        <w:br/>
        <w:t>自小開始寫字時，|[偷氣]奶奶就陪在旁邊，|[偷氣]寫滿一頁奶奶就送來花生糖。[大氣]</w:t>
        <w:br/>
        <w:t>一吃著花生糖，|[偷氣]字寫起來也就歪歪扭扭了。[大氣]</w:t>
        <w:br/>
        <w:t>奶奶雖不識字，|[偷氣]但總愛聽我朗朗讀書聲。[大氣]</w:t>
        <w:br/>
        <w:t>那時候爸爸經年在外工作，|[偷氣]媽媽忙著養雞、|[偷氣]忙著洗一大堆衣服，|[偷氣]沒空管我，|[偷氣]所以我日子混的不錯。[大氣]</w:t>
        <w:br/>
        <w:t>混過小學，|[偷氣]上國中不久奶奶就生病了，|[偷氣]沒人逼我唸書。[大氣]</w:t>
        <w:br/>
        <w:t>放學後，|[偷氣]書包一丟人就不見了，|[偷氣]跑去爬樹玩水，|[偷氣]跟以前一樣玩得快活極了。[大氣]</w:t>
        <w:br/>
        <w:t>有天黃昏老師來家裡拜訪，|[偷氣]說我兩天沒去學校是不是生病了？[大氣]</w:t>
        <w:br/>
        <w:t>奶奶一聽昏倒在床上，|[偷氣]那時我心中決定要為奶奶好好地唸，|[偷氣]明天起做個好學生。[大氣]</w:t>
        <w:br/>
        <w:t>可惜這些事等我一看到那些朋友時都忘掉了，|[偷氣]再加上課本也實在太難唸，|[偷氣]漸漸地我又逃學了，|[偷氣]這次還學會了抽菸。[大氣]</w:t>
        <w:br/>
        <w:t>奶奶病危時，|[偷氣]爸爸趕回來，|[偷氣]全家人都在，|[偷氣]就是我不知去向；|[偷氣]直到奶奶過世三天後我才回到家。[大氣]</w:t>
        <w:br/>
        <w:br/>
        <w:t xml:space="preserve">    那天爸爸叫我把課本統統搬出來堆在院子。[大氣]</w:t>
        <w:br/>
        <w:t>「奶奶死了，|[偷氣]書你也不用為奶奶唸了，|[偷氣]明天就送你去做學徒，|[偷氣]書留著也沒用。[大氣]</w:t>
        <w:br/>
        <w:t>」說完，|[偷氣]爸爸就點起火來。[大氣]</w:t>
        <w:br/>
        <w:t>火慢慢從書本中燒起來，|[偷氣]紅紅的火映在爸爸紅紅的臉上。[大氣]</w:t>
        <w:br/>
        <w:t>我知道錯了，|[偷氣]可是腳卻像釘在地上一樣，|[偷氣]一動也不動，|[偷氣]望著熊熊烈火，|[偷氣]忽然好像聽到奶奶叫我的聲音，|[偷氣]我馬上衝到火堆奮力搶出二本書，|[偷氣]用手撲撲把它滅掉，|[偷氣]其餘的就只能看著化為灰燼了。[大氣]</w:t>
        <w:br/>
        <w:t>將來，|[偷氣]我會把這二本破殘的書留給我的孩子，|[偷氣]也會告訴他們這個故事。[大氣]</w:t>
        <w:br/>
        <w:t>但願天下的孩子都別像我這樣，|[偷氣]要學到一個教訓，|[偷氣]而不是得到一個教訓。[大氣]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