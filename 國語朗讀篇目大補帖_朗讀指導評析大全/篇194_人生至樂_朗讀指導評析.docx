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194《人生至樂》國語朗讀比賽指導評析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194《人生至樂》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：蔡志忠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個人都要過他的一生，但是人的一生為的是什麼？大多數的人都像一羣馬拉松的跑者，不明確知道自己要跑到哪裏，祇是一味地跟著人家跑。在途中，別人跑得比他快，他就心急、嫉妬；別人跑得比他慢，他就得意洋洋。跑輸或落後了，就自暴自棄，有的乾脆放棄未跑完的路；也有的跑累了，想休息，卻發現別人飛快地越他而去，於是身不由己地追上去。這樣跑啊！跑啊！直跑到人生的終點--死亡，許多人還不知道自己這一生為的是什麼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：作為文章開篇，語調宜破題沉穩，明確標示出場景與主題（每個人都要過他的一生，但是人的...），語速宜適中，引導聽眾融入情境。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，人在跑的時候，應先仔細想想，我到底要去哪裏？要去做什麼？有了目標，才加入跑道，此後就不會理會比他跑得快的人，因為自己很明確知道目標，也知道自己的能力。這種「明確知道自己目標」的覺悟越早越好，不要等上完國中、高中，甚至大學了才來決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：然而，「人生的目的為的是什麼？」一般人都認為是立大志、做大官、成大事。於是想法變成：今天我很辛苦地朝目標邁進，渡過了痛苦的日子，就會成功、快樂。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：--讀書是很痛苦的，學成之後就會很快樂。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：--冬天是酷寒而痛苦的，到了春天就會快樂。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：人生的過程難道真如此嗎？難道戀愛也是痛苦的，所以結了婚就會很快樂？實則，人若不能體會戀愛中分分秒秒的快樂，將來結婚後就不會有幸福的日子。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麼，人生的目的是什麼呢？我認為，人生最重要的是生的過程：讀書有讀書的好，上班有上班的好，當職員有當職員的好，當經理有當經理的好；下雪有下雪的美，春天有春天的美，能隨時隨地體會當下的好，便是懂得人生真義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：我十五歲學漫畫，立志後不管得失起伏，都甘之如飴，一生不悔--最重要的是我當下、即刻、正在做我喜歡的工作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每個人都要過他的一生，|[偷氣]但是人的一生為的是什麼？[大氣]</w:t>
        <w:br/>
        <w:t>大多數的人都像一羣馬拉松的跑者，|[偷氣]不明確知道自己要跑到哪裏，|[偷氣]祇是一味地跟著人家跑。[大氣]</w:t>
        <w:br/>
        <w:t>在途中，|[偷氣]別人跑得比他快，|[偷氣]他就心急、|[偷氣]嫉妬；|[偷氣]別人跑得比他慢，|[偷氣]他就得意洋洋。[大氣]</w:t>
        <w:br/>
        <w:t>跑輸或落後了，|[偷氣]就自暴自棄，|[偷氣]有的乾脆放棄未跑完的路；|[偷氣]也有的跑累了，|[偷氣]想休息，|[偷氣]卻發現別人飛快地越他而去，|[偷氣]於是身不由己地追上去。[大氣]</w:t>
        <w:br/>
        <w:t>這樣跑啊！[大氣]</w:t>
        <w:br/>
        <w:t>跑啊！[大氣]</w:t>
        <w:br/>
        <w:t>直跑到人生的終點--死亡，|[偷氣]許多人還不知道自己這一生為的是什麼？[大氣]</w:t>
        <w:br/>
        <w:t>所以，|[偷氣]人在跑的時候，|[偷氣]應先仔細想想，|[偷氣]我到底要去哪裏？[大氣]</w:t>
        <w:br/>
        <w:t>要去做什麼？[大氣]</w:t>
        <w:br/>
        <w:t>有了目標，|[偷氣]才加入跑道，|[偷氣]此後就不會理會比他跑得快的人，|[偷氣]因為自己很明確知道目標，|[偷氣]也知道自己的能力。[大氣]</w:t>
        <w:br/>
        <w:t>這種「明確知道自己目標」的覺悟越早越好，|[偷氣]不要等上完國中、|[偷氣]高中，|[偷氣]甚至大學了才來決定。[大氣]</w:t>
        <w:br/>
        <w:t>然而，|[偷氣]「人生的目的為的是什麼？[大氣]</w:t>
        <w:br/>
        <w:t>」一般人都認為是立大志、|[偷氣]做大官、|[偷氣]成大事。[大氣]</w:t>
        <w:br/>
        <w:t>於是想法變成：|[偷氣]今天我很辛苦地朝目標邁進，|[偷氣]渡過了痛苦的日子，|[偷氣]就會成功、|[偷氣]快樂。[大氣]</w:t>
        <w:br/>
        <w:t>--讀書是很痛苦的，|[偷氣]學成之後就會很快樂。[大氣]</w:t>
        <w:br/>
        <w:t>--冬天是酷寒而痛苦的，|[偷氣]到了春天就會快樂。[大氣]</w:t>
        <w:br/>
        <w:t>人生的過程難道真如此嗎？[大氣]</w:t>
        <w:br/>
        <w:t>難道戀愛也是痛苦的，|[偷氣]所以結了婚就會很快樂？[大氣]</w:t>
        <w:br/>
        <w:t>實則，|[偷氣]人若不能體會戀愛中分分秒秒的快樂，|[偷氣]將來結婚後就不會有幸福的日子。[大氣]</w:t>
        <w:br/>
        <w:t>那麼，|[偷氣]人生的目的是什麼呢？[大氣]</w:t>
        <w:br/>
        <w:t>我認為，|[偷氣]人生最重要的是生的過程：|[偷氣]讀書有讀書的好，|[偷氣]上班有上班的好，|[偷氣]當職員有當職員的好，|[偷氣]當經理有當經理的好；|[偷氣]下雪有下雪的美，|[偷氣]春天有春天的美，|[偷氣]能隨時隨地體會當下的好，|[偷氣]便是懂得人生真義了。[大氣]</w:t>
        <w:br/>
        <w:t>我十五歲學漫畫，|[偷氣]立志後不管得失起伏，|[偷氣]都甘之如飴，|[偷氣]一生不悔--最重要的是我當下、|[偷氣]即刻、|[偷氣]正在做我喜歡的工作[大氣]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