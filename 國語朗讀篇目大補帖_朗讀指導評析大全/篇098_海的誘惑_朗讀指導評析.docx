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098《海的誘惑》國語朗讀比賽指導評析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098《海的誘惑》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：林藜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：受了海的誘惑，我來到這個美麗的地方。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：作為文章開篇，語調宜破題沉穩，明確標示出場景與主題（受了海的誘惑，我來到這個美麗的...），語速宜適中，引導聽眾融入情境。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：三十多年前，我打從有著崎嶇旅路的山城那邊，泛出長江，跨越大海，乘風破浪地，我終於躺身在這海的懷抱裏。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：海水，是溫馨的；海風，是舒暢的，自由的，它更給我以廣闊的胸懷，無邊的光明與希望。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：為了欣賞那日夜不斷的海韻，我寄寓在一個濱海的小鎮上。夜夜，我諦聽著一陣一陣的海濤，拍打著那沙岸，發出空靈而神祕的音響，縈繞著我覊旅的心，我為它而陶醉了。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：當那大陽東升的時候，海面灑遍了金光，天空布滿了霞彩。這是多麼綺麗的景色呀！我站在一堆岩石上，晨風吹拂著我的領帶和頭髮，遠遠的水平線那邊，更有著點點風帆，一艘一艘的駛向萬頃煙波裏。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：藍色的海，藍色的天，藍色的星星……一切一切，都給人以無邊無際的誘惑。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：但是一住三十多年的我，日日，替這寂寞的濤聲計算著，永遠都是那麼嘩啦嘩啦的。我忽然意識到，全身像沾滿了鹽水的氣息一樣，我不禁驚奇地自問：「打從什麼時候起，我作了這個小鎮的俘虜？」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到如今，我祇有悵惘，自從來到這自由的海國裏，便無緣見到海的那邊，而終日縈繞在我底心裏的，祇是那生活的覊絆，人事的顛連，此起彼落的，沒一刻停住，還有那惱人的離別，更帶走無限的歲月。如今我疏遠我的家鄉，更疏遠了家鄉的海濱。因此，我底心境可不像當年那麼嚮往海的情懷，海的誘惑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：於是我打開向海的小窗，望著一片蔚藍的，遠遠的海的西岸，我說：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：「祖國啊！總有那麼的一天，我們會跨上了巨型的艨艟，豪邁地，帶著無比的勝利，向我們熟悉的地方駛同來。」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：「祖國啊，您等著吧！」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受了海的誘惑，|[偷氣]我來到這個美麗的地方。[大氣]</w:t>
        <w:br/>
        <w:t>三十多年前，|[偷氣]我打從有著崎嶇旅路的山城那邊，|[偷氣]泛出長江，|[偷氣]跨越大海，|[偷氣]乘風破浪地，|[偷氣]我終於躺身在這海的懷抱裏。[大氣]</w:t>
        <w:br/>
        <w:t>海水，|[偷氣]是溫馨的；|[偷氣]海風，|[偷氣]是舒暢的，|[偷氣]自由的，|[偷氣]它更給我以廣闊的胸懷，|[偷氣]無邊的光明與希望。[大氣]</w:t>
        <w:br/>
        <w:t>為了欣賞那日夜不斷的海韻，|[偷氣]我寄寓在一個濱海的小鎮上。[大氣]</w:t>
        <w:br/>
        <w:t>夜夜，|[偷氣]我諦聽著一陣一陣的海濤，|[偷氣]拍打著那沙岸，|[偷氣]發出空靈而神祕的音響，|[偷氣]縈繞著我覊旅的心，|[偷氣]我為它而陶醉了。[大氣]</w:t>
        <w:br/>
        <w:t>當那大陽東升的時候，|[偷氣]海面灑遍了金光，|[偷氣]天空布滿了霞彩。[大氣]</w:t>
        <w:br/>
        <w:t>這是多麼綺麗的景色呀！[大氣]</w:t>
        <w:br/>
        <w:t>我站在一堆岩石上，|[偷氣]晨風吹拂著我的領帶和頭髮，|[偷氣]遠遠的水平線那邊，|[偷氣]更有著點點風帆，|[偷氣]一艘一艘的駛向萬頃煙波裏。[大氣]</w:t>
        <w:br/>
        <w:t>藍色的海，|[偷氣]藍色的天，|[偷氣]藍色的星星……一切一切，|[偷氣]都給人以無邊無際的誘惑。[大氣]</w:t>
        <w:br/>
        <w:t>但是一住三十多年的我，|[偷氣]日日，|[偷氣]替這寂寞的濤聲計算著，|[偷氣]永遠都是那麼嘩啦嘩啦的。[大氣]</w:t>
        <w:br/>
        <w:t>我忽然意識到，|[偷氣]全身像沾滿了鹽水的氣息一樣，|[偷氣]我不禁驚奇地自問：|[偷氣]「打從什麼時候起，|[偷氣]我作了這個小鎮的俘虜？[大氣]</w:t>
        <w:br/>
        <w:t>」[大氣]</w:t>
        <w:br/>
        <w:t>到如今，|[偷氣]我祇有悵惘，|[偷氣]自從來到這自由的海國裏，|[偷氣]便無緣見到海的那邊，|[偷氣]而終日縈繞在我底心裏的，|[偷氣]祇是那生活的覊絆，|[偷氣]人事的顛連，|[偷氣]此起彼落的，|[偷氣]沒一刻停住，|[偷氣]還有那惱人的離別，|[偷氣]更帶走無限的歲月。[大氣]</w:t>
        <w:br/>
        <w:t>如今我疏遠我的家鄉，|[偷氣]更疏遠了家鄉的海濱。[大氣]</w:t>
        <w:br/>
        <w:t>因此，|[偷氣]我底心境可不像當年那麼嚮往海的情懷，|[偷氣]海的誘惑了。[大氣]</w:t>
        <w:br/>
        <w:t>於是我打開向海的小窗，|[偷氣]望著一片蔚藍的，|[偷氣]遠遠的海的西岸，|[偷氣]我說：|[偷氣][大氣]</w:t>
        <w:br/>
        <w:t>「祖國啊！[大氣]</w:t>
        <w:br/>
        <w:t>總有那麼的一天，|[偷氣]我們會跨上了巨型的艨艟，|[偷氣]豪邁地，|[偷氣]帶著無比的勝利，|[偷氣]向我們熟悉的地方駛同來。[大氣]</w:t>
        <w:br/>
        <w:t>」[大氣]</w:t>
        <w:br/>
        <w:t>「祖國啊，|[偷氣]您等著吧！[大氣]</w:t>
        <w:br/>
        <w:t>」[大氣]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