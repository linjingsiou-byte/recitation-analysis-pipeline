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134《如果我有三天的光明》國語朗讀比賽指導評析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134《如果我有三天的光明》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：海倫凱勒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：我經常想，一個人如果可以在他的生活中盲聾幾天的話，那應該會是一種恩賜。因為黑暗會令他更珍惜光明，寂靜會教他了解聲音的可貴。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：作為文章開篇，語調宜破題沉穩，明確標示出場景與主題（我經常想，一個人如果可以在他的...），語速宜適中，引導聽眾融入情境。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：我常測驗眼睛看得見事物的朋友，試探他們到底看見了什麼。有一位朋友剛從森林裡散步回來，我問她看見了什麼，「沒有什麼新奇的東西」這是她的回答。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怎麼可能呢？我自問著。在森林散步了一個鐘頭，竟然沒有發現一件值得注意的東西。而失明的我僅憑觸覺就可以發現到幾百件有趣的東西，我可以感覺樹葉是精緻勻稱，我的手不自覺地撫摸光亮的白樺皮，或一株粗大松樹的外表。在春天我會滿懷希望的探觸樹枝，為了要尋覓新芽—它是樹木冬眠後自然甦醒的第一個預告！常常，我很幸運的將手輕放在小樹上，我會感到枝頭小鳥歌唱的快樂心情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時，我衷心渴望能看看這些東西。光憑觸覺我就能感到這麼多的快樂，那麼還會有更多的樂趣隱藏在盲人的黑暗裡。因此，我想如果上帝願意給我光明，哪怕只是短短的三天，我一定會盡力去看看那些我平日極想看的事物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如果你知道你將失明，或許它不會與你所擬定的計劃相同；但是我相信，如果你一旦真的遇上了這個厄運，你一定會運用你的眼睛去觀察。你所看見的一草一木，對你顯得是多麼親切；在你視野裡的景物，會叫你流連忘返。最後，你才能真正的去看東西，而一個美麗的新世界也隨即呈現在你眼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失明的我願給那些看得見的朋友一個啟示：善用你的眼睛，就如同你明天就要失明一樣，並且把這種方法運用於其他感官上；聽聽音樂、小鳥的歌唱，及交響樂團的大演奏，彷彿明天的你就要成為聾子一樣；詳細的撫觸每一個物件，如同明天的你觸覺就要失靈一般；聞聞花兒的芳香，嚐嚐各色的滋味，就像你今後無法再聞再嚐一樣……充分運用你每一個感官，藉著天賦的感觸，去盡情享受你眼前世界的種種樂趣和美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我經常想，|[偷氣]一個人如果可以在他的生活中盲聾幾天的話，|[偷氣]那應該會是一種恩賜。[大氣]</w:t>
        <w:br/>
        <w:t>因為黑暗會令他更珍惜光明，|[偷氣]寂靜會教他了解聲音的可貴。[大氣]</w:t>
        <w:br/>
        <w:t>我常測驗眼睛看得見事物的朋友，|[偷氣]試探他們到底看見了什麼。[大氣]</w:t>
        <w:br/>
        <w:t>有一位朋友剛從森林裡散步回來，|[偷氣]我問她看見了什麼，|[偷氣]「沒有什麼新奇的東西」這是她的回答。[大氣]</w:t>
        <w:br/>
        <w:t>這怎麼可能呢？[大氣]</w:t>
        <w:br/>
        <w:t>我自問著。[大氣]</w:t>
        <w:br/>
        <w:t>在森林散步了一個鐘頭，|[偷氣]竟然沒有發現一件值得注意的東西。[大氣]</w:t>
        <w:br/>
        <w:t>而失明的我僅憑觸覺就可以發現到幾百件有趣的東西，|[偷氣]我可以感覺樹葉是精緻勻稱，|[偷氣]我的手不自覺地撫摸光亮的白樺皮，|[偷氣]或一株粗大松樹的外表。[大氣]</w:t>
        <w:br/>
        <w:t>在春天我會滿懷希望的探觸樹枝，|[偷氣]為了要尋覓新芽—它是樹木冬眠後自然甦醒的第一個預告！[大氣]</w:t>
        <w:br/>
        <w:t>常常，|[偷氣]我很幸運的將手輕放在小樹上，|[偷氣]我會感到枝頭小鳥歌唱的快樂心情。[大氣]</w:t>
        <w:br/>
        <w:t>有時，|[偷氣]我衷心渴望能看看這些東西。[大氣]</w:t>
        <w:br/>
        <w:t>光憑觸覺我就能感到這麼多的快樂，|[偷氣]那麼還會有更多的樂趣隱藏在盲人的黑暗裡。[大氣]</w:t>
        <w:br/>
        <w:t>因此，|[偷氣]我想如果上帝願意給我光明，|[偷氣]哪怕只是短短的三天，|[偷氣]我一定會盡力去看看那些我平日極想看的事物。[大氣]</w:t>
        <w:br/>
        <w:t>如果你知道你將失明，|[偷氣]或許它不會與你所擬定的計劃相同；|[偷氣]但是我相信，|[偷氣]如果你一旦真的遇上了這個厄運，|[偷氣]你一定會運用你的眼睛去觀察。[大氣]</w:t>
        <w:br/>
        <w:t>你所看見的一草一木，|[偷氣]對你顯得是多麼親切；|[偷氣]在你視野裡的景物，|[偷氣]會叫你流連忘返。[大氣]</w:t>
        <w:br/>
        <w:t>最後，|[偷氣]你才能真正的去看東西，|[偷氣]而一個美麗的新世界也隨即呈現在你眼前。[大氣]</w:t>
        <w:br/>
        <w:t>失明的我願給那些看得見的朋友一個啟示：|[偷氣]善用你的眼睛，|[偷氣]就如同你明天就要失明一樣，|[偷氣]並且把這種方法運用於其他感官上；|[偷氣]聽聽音樂、|[偷氣]小鳥的歌唱，|[偷氣]及交響樂團的大演奏，|[偷氣]彷彿明天的你就要成為聾子一樣；|[偷氣]詳細的撫觸每一個物件，|[偷氣]如同明天的你觸覺就要失靈一般；|[偷氣]聞聞花兒的芳香，|[偷氣]嚐嚐各色的滋味，|[偷氣]就像你今後無法再聞再嚐一樣……充分運用你每一個感官，|[偷氣]藉著天賦的感觸，|[偷氣]去盡情享受你眼前世界的種種樂趣和美麗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