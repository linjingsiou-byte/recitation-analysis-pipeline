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007《十月桂花香》國語朗讀比賽指導評析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007《十月桂花香》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：余麗珠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美麗的花兒賞心悅目，人見人愛。自古以來，它們總是騷人墨客謳歌的對象。我愛淡雅、清香的花，尤其對桂花情有獨鍾。它的香味溫和內斂，深吸一口沁入心脾的是喜悅的泉源、開闊的心情，彷彿對我訴說著世界的美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：作為文章開篇，語調宜破題沉穩，明確標示出場景與主題（美麗的花兒賞心悅目，人見人愛。...），語速宜適中，引導聽眾融入情境。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：過了農曆八月桂花綻放的季節，三樓陽台上的桂花開得稀稀疏疏。零落的花朵雖然不再燦爛，空氣中依然飄散著淡淡花香，每天我總不忘與桂花來個早晨的約會，以快樂的心情迎接充滿希望的一天。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：今早運動回來，漫步到巷口，只聞得花香陣陣，竟是我最喜歡的桂花，頓時讓我驚喜萬分。這麼濃郁的香氣，應該不只一、二棵吧，原來是游伯伯家的桂花樹耐不住好奇心，大夥兒正努力探首牆外世界呢。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揮別了繁花錦簇的生氣蓬勃，繽紛的落英如秋詩篇篇，季節更迭的美景在游伯伯整潔偌大的庭園裡竟可窺見一斑—一盆盆的樹木、花兒排放得井然有序，九重葛花蔓兒盤繞成的紫紅色拱門和修剪得整齊劃一的籬垣，真是美麗極了。不必擔心九重葛的荊棘會刺著路人，因為游伯伯會隨時修剪，不讓其枝蔓橫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：我總愛在清晨或夜晚循著社區小路散步。漫步一畦畦田園阡陌，經過玲瓏的攝影工作室、小巧的家庭裁縫店、家庭美髮院，再繞個彎，香味迎面撲鼻而來，那就是巷口游伯伯美麗的住家。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：每次路過游伯伯的家，我的內心總是充滿感激。感謝伯伯的用心，讓我能夠在詩意濃濃的初秋邂逅十月桂花香。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美麗的花兒賞心悅目，|[偷氣]人見人愛。[大氣]</w:t>
        <w:br/>
        <w:t>自古以來，|[偷氣]它們總是騷人墨客謳歌的對象。[大氣]</w:t>
        <w:br/>
        <w:t>我愛淡雅、|[偷氣]清香的花，|[偷氣]尤其對桂花情有獨鍾。[大氣]</w:t>
        <w:br/>
        <w:t>它的香味溫和內斂，|[偷氣]深吸一口沁入心脾的是喜悅的泉源、|[偷氣]開闊的心情，|[偷氣]彷彿對我訴說著世界的美好。[大氣]</w:t>
        <w:br/>
        <w:t>過了農曆八月桂花綻放的季節，|[偷氣]三樓陽台上的桂花開得稀稀疏疏。[大氣]</w:t>
        <w:br/>
        <w:t>零落的花朵雖然不再燦爛，|[偷氣]空氣中依然飄散著淡淡花香，|[偷氣]每天我總不忘與桂花來個早晨的約會，|[偷氣]以快樂的心情迎接充滿希望的一天。[大氣]</w:t>
        <w:br/>
        <w:t>今早運動回來，|[偷氣]漫步到巷口，|[偷氣]只聞得花香陣陣，|[偷氣]竟是我最喜歡的桂花，|[偷氣]頓時讓我驚喜萬分。[大氣]</w:t>
        <w:br/>
        <w:t>這麼濃郁的香氣，|[偷氣]應該不只一、|[偷氣]二棵吧，|[偷氣]原來是游伯伯家的桂花樹耐不住好奇心，|[偷氣]大夥兒正努力探首牆外世界呢。[大氣]</w:t>
        <w:br/>
        <w:t>揮別了繁花錦簇的生氣蓬勃，|[偷氣]繽紛的落英如秋詩篇篇，|[偷氣]季節更迭的美景在游伯伯整潔偌大的庭園裡竟可窺見一斑—一盆盆的樹木、|[偷氣]花兒排放得井然有序，|[偷氣]九重葛花蔓兒盤繞成的紫紅色拱門和修剪得整齊劃一的籬垣，|[偷氣]真是美麗極了。[大氣]</w:t>
        <w:br/>
        <w:t>不必擔心九重葛的荊棘會刺著路人，|[偷氣]因為游伯伯會隨時修剪，|[偷氣]不讓其枝蔓橫生。[大氣]</w:t>
        <w:br/>
        <w:t>我總愛在清晨或夜晚循著社區小路散步。[大氣]</w:t>
        <w:br/>
        <w:t>漫步一畦畦田園阡陌，|[偷氣]經過玲瓏的攝影工作室、|[偷氣]小巧的家庭裁縫店、|[偷氣]家庭美髮院，|[偷氣]再繞個彎，|[偷氣]香味迎面撲鼻而來，|[偷氣]那就是巷口游伯伯美麗的住家。[大氣]</w:t>
        <w:br/>
        <w:t>每次路過游伯伯的家，|[偷氣]我的內心總是充滿感激。[大氣]</w:t>
        <w:br/>
        <w:t>感謝伯伯的用心，|[偷氣]讓我能夠在詩意濃濃的初秋邂逅十月桂花香。[大氣]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