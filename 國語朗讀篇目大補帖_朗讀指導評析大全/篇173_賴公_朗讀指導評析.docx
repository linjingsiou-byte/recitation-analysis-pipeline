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173《賴公》國語朗讀比賽指導評析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173《賴公》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：簡媜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樣米飼百樣人，養出一個賴公。要說面貌、身材，跟你我沒什麼差別，了不起多顆痣、鼻孔大些或肚圍油脂厚了點，這等皮毛小事不足掛齒；若說起德行操守，那就新鮮了，咱們中國人的傳統劣質美德全都虎頭蜂似地螫在賴家門楣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：作為文章開篇，語調宜破題沉穩，明確標示出場景與主題（一樣米飼百樣人，養出一個賴公。...），語速宜適中，引導聽眾融入情境。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賴公破八十了，老而不休，秉持儒家鞠躬盡瘁之精神在一家大型公司掛個顧問，按月支薪，顧而不問，又十分道家風範。平日居家，喜用蠅頭小楷批報紙標題，現年頭一些跑新聞下標題的記者先生編輯老爺不知中了什麼邪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專用聳動、曖昧、綺豔字眼下餌，賴公非常不喜歡，什麼「夫妻分開『稅』！」簡直語義不清、亂人耳目，賴公很生氣地槓掉它，重新下標：「夫妻分開申報所得稅」。至於過分裸露的外國模特兒照片、本國秀場影視明星的胴體等等，賴公絕對替她們穿上衣服，還好賴公不是服裝設計師，要不，他會在女性同胞的衣服鈕釦上加號碼鎖、防盜腰帶，以防她們亂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賴公治家嚴謹，日常家計用度，必用工整楷書記帳：「中華民國某年某月某日：瓦斯壹筒貳佰玖拾元正，金絲膏壹片伍元正。」如此摳金掰銀大半輩子，田產房屋金塊元寶不可勝數，算得上數千萬富翁。然而賴家的拖把一拖七八年，棉紗條爛成一球，這麼一根棍棍仍然物盡其用，那天拖著拖著化成灰了，賴公一定打彎他的老腰，屏住呼吸，一點一滴抿起來，送作花肥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腰纏萬貫其來有自，賴公致富的一字訣是「賴」。話說某日，收報費來了，賴家沒人，做為鄰居的我自然代繳參佰元正，持收據壹張面稟老人家。就是那麼不湊巧，賴家本週用度僅餘數拾元，須待下週銀行提款再付，「沒關係，您方便！」我也就自然空手而回。倏忽數週已過，突然想起來，靦靦腆腆提了一下下。「付過了不是！收據妳看看這張嘛！」賴公特將帳冊攤在白花花太陽底下叫我瞧，我好端端一個女孩兒家敷了滿臉豆花。我的金錢觀是來如春雨去如流水，十指合不攏便知多財多漏，區區三百，給中時晚報寫篇稿也不止這個數，可是賴公的巴掌密不透風，碩碩百兒參，兩個月的晚報給他賴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雞蛋、骨頭、蔥蒜、醬油，能賴就賴，大樓上下每月繳清潔費貳佰元總不能賴吧！不！他老人家說垃圾都是他自個兒拎到大垃圾站去的，從沒栽到垃圾桶；樓梯清掃嘛，賴家住一樓，沒走過樓梯。收清潔費的年輕小子皮薄餡嫩，收不到也就算了。可他老子是個狠角色，大白天埋伏，見賴公行止閃爍，拎包垃圾趁四下無人，火速掀蓋栽贓，馬上又神色雍容，一路做甩手功進家。突擊猛將，那還用說， 擒起大垃圾桶隔著圍牆往賴家倒，一溜煙不見了。賴家院子裏，平白撿到一窩蒼蠅、螞蟻，如果牠們能賣錢的話。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這回總該繳清潔費吧！據我所知，沒有。賴公把垃圾拎到隔壁棟樓，當天色都黑了的時候。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一樣米飼百樣人，|[偷氣]養出一個賴公。[大氣]</w:t>
        <w:br/>
        <w:t>要說面貌、|[偷氣]身材，|[偷氣]跟你我沒什麼差別，|[偷氣]了不起多顆痣、|[偷氣]鼻孔大些或肚圍油脂厚了點，|[偷氣]這等皮毛小事不足掛齒；|[偷氣]若說起德行操守，|[偷氣]那就新鮮了，|[偷氣]咱們中國人的傳統劣質美德全都虎頭蜂似地螫在賴家門楣上。[大氣]</w:t>
        <w:br/>
        <w:t>賴公破八十了，|[偷氣]老而不休，|[偷氣]秉持儒家鞠躬盡瘁之精神在一家大型公司掛個顧問，|[偷氣]按月支薪，|[偷氣]顧而不問，|[偷氣]又十分道家風範。[大氣]</w:t>
        <w:br/>
        <w:t>平日居家，|[偷氣]喜用蠅頭小楷批報紙標題，|[偷氣]現年頭一些跑新聞下標題的記者先生編輯老爺不知中了什麼邪，|[偷氣][大氣]</w:t>
        <w:br/>
        <w:t>專用聳動、|[偷氣]曖昧、|[偷氣]綺豔字眼下餌，|[偷氣]賴公非常不喜歡，|[偷氣]什麼「夫妻分開『稅』！[大氣]</w:t>
        <w:br/>
        <w:t>」簡直語義不清、|[偷氣]亂人耳目，|[偷氣]賴公很生氣地槓掉它，|[偷氣]重新下標：|[偷氣]「夫妻分開申報所得稅」。[大氣]</w:t>
        <w:br/>
        <w:t>至於過分裸露的外國模特兒照片、|[偷氣]本國秀場影視明星的胴體等等，|[偷氣]賴公絕對替她們穿上衣服，|[偷氣]還好賴公不是服裝設計師，|[偷氣]要不，|[偷氣]他會在女性同胞的衣服鈕釦上加號碼鎖、|[偷氣]防盜腰帶，|[偷氣]以防她們亂脫。[大氣]</w:t>
        <w:br/>
        <w:t>賴公治家嚴謹，|[偷氣]日常家計用度，|[偷氣]必用工整楷書記帳：|[偷氣]「中華民國某年某月某日：|[偷氣]瓦斯壹筒貳佰玖拾元正，|[偷氣]金絲膏壹片伍元正。[大氣]</w:t>
        <w:br/>
        <w:t>」如此摳金掰銀大半輩子，|[偷氣]田產房屋金塊元寶不可勝數，|[偷氣]算得上數千萬富翁。[大氣]</w:t>
        <w:br/>
        <w:t>然而賴家的拖把一拖七八年，|[偷氣]棉紗條爛成一球，|[偷氣]這麼一根棍棍仍然物盡其用，|[偷氣]那天拖著拖著化成灰了，|[偷氣]賴公一定打彎他的老腰，|[偷氣]屏住呼吸，|[偷氣]一點一滴抿起來，|[偷氣]送作花肥。[大氣]</w:t>
        <w:br/>
        <w:br/>
        <w:t xml:space="preserve">    腰纏萬貫其來有自，|[偷氣]賴公致富的一字訣是「賴」。[大氣]</w:t>
        <w:br/>
        <w:t>話說某日，|[偷氣]收報費來了，|[偷氣]賴家沒人，|[偷氣]做為鄰居的我自然代繳參佰元正，|[偷氣]持收據壹張面稟老人家。[大氣]</w:t>
        <w:br/>
        <w:t>就是那麼不湊巧，|[偷氣]賴家本週用度僅餘數拾元，|[偷氣]須待下週銀行提款再付，|[偷氣]「沒關係，|[偷氣]您方便！[大氣]</w:t>
        <w:br/>
        <w:t>」我也就自然空手而回。[大氣]</w:t>
        <w:br/>
        <w:t>倏忽數週已過，|[偷氣]突然想起來，|[偷氣]靦靦腆腆提了一下下。[大氣]</w:t>
        <w:br/>
        <w:t>「付過了不是！[大氣]</w:t>
        <w:br/>
        <w:t>收據妳看看這張嘛！[大氣]</w:t>
        <w:br/>
        <w:t>」賴公特將帳冊攤在白花花太陽底下叫我瞧，|[偷氣]我好端端一個女孩兒家敷了滿臉豆花。[大氣]</w:t>
        <w:br/>
        <w:t>我的金錢觀是來如春雨去如流水，|[偷氣]十指合不攏便知多財多漏，|[偷氣]區區三百，|[偷氣]給中時晚報寫篇稿也不止這個數，|[偷氣]可是賴公的巴掌密不透風，|[偷氣]碩碩百兒參，|[偷氣]兩個月的晚報給他賴到了。[大氣]</w:t>
        <w:br/>
        <w:t>雞蛋、|[偷氣]骨頭、|[偷氣]蔥蒜、|[偷氣]醬油，|[偷氣]能賴就賴，|[偷氣]大樓上下每月繳清潔費貳佰元總不能賴吧！[大氣]</w:t>
        <w:br/>
        <w:t>不！[大氣]</w:t>
        <w:br/>
        <w:t>他老人家說垃圾都是他自個兒拎到大垃圾站去的，|[偷氣]從沒栽到垃圾桶；|[偷氣]樓梯清掃嘛，|[偷氣]賴家住一樓，|[偷氣]沒走過樓梯。[大氣]</w:t>
        <w:br/>
        <w:t>收清潔費的年輕小子皮薄餡嫩，|[偷氣]收不到也就算了。[大氣]</w:t>
        <w:br/>
        <w:t>可他老子是個狠角色，|[偷氣]大白天埋伏，|[偷氣]見賴公行止閃爍，|[偷氣]拎包垃圾趁四下無人，|[偷氣]火速掀蓋栽贓，|[偷氣]馬上又神色雍容，|[偷氣]一路做甩手功進家。[大氣]</w:t>
        <w:br/>
        <w:t>突擊猛將，|[偷氣]那還用說，|[偷氣] 擒起大垃圾桶隔著圍牆往賴家倒，|[偷氣]一溜煙不見了。[大氣]</w:t>
        <w:br/>
        <w:t>賴家院子裏，|[偷氣]平白撿到一窩蒼蠅、|[偷氣]螞蟻，|[偷氣]如果牠們能賣錢的話。[大氣]</w:t>
        <w:br/>
        <w:br/>
        <w:t xml:space="preserve">    這回總該繳清潔費吧！[大氣]</w:t>
        <w:br/>
        <w:t>據我所知，|[偷氣]沒有。[大氣]</w:t>
        <w:br/>
        <w:t>賴公把垃圾拎到隔壁棟樓，|[偷氣]當天色都黑了的時候。[大氣]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