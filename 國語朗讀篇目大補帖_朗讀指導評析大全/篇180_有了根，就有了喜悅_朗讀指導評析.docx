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180《有了根，就有了喜悅》國語朗讀比賽指導評析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180《有了根，就有了喜悅》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：尉天驄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少的時候，我曾經和一位朋友，在一個極為僻遠的鄉間小學裏借住過幾天。那是一座舊廟改成的小學，除了幾排課桌外，根本談不上甚麼設備；但那裏的氣氛卻一直在我心上留下深刻的印象，尤其那位和我們同住的教書先生的一舉一動，都使人覺得是「儒者」最生動的解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：作為文章開篇，語調宜破題沉穩，明確標示出場景與主題（年少的時候，我曾經和一位朋友，...），語速宜適中，引導聽眾融入情境。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去的時候，學校的假期還沒有放完，整個廟宇顯得格外冷清，當我們邁進廟門之時，一位一襲粗布短衫、看來像一個農夫的人剛打掃好院子，正挑著一擔水在那裏澆菜澆花；我對我的朋友說：這大概是學校的校工。那知一經攀談，才知道他就是學校的校長，也是學校的唯一的老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：他不大講話，然而幾天的共處，卻使人獲得不少智慧。每天一大早，當四處的雲煙還未曾散盡的時候，看他一個人昂首於山野的庭院裏，小小的天地一時使人感到是一片無窮大的宇宙。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：後來年齡長大，每當面對一些都市中的顯赫人物時，總覺得俯仰之間，他們的世界是遠遠比不上那位僧侶型的人物的。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：為甚麼會如此呢？我想臨行前他所說的話應該是最好的解釋。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：我們問他：活在這種日子裏難道不寂寞嗎？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說：「寂寞甚麼呢？這裏有我要教的孩子和我要做的事，在這些工作中有我所肯定的理想和目標。以前，我也是活在熱鬧中的人，久了才發現沒有目的的生活是比甚麼都空虛的，而且，走到那裏，似乎沒有一個地方真正屬於自己；尤其在一些聲色場所，如果去掉了刺激品，那才真是致命的寂寞呢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：他說著這些我們當時並不全懂的語言，然而，年齡愈長，漂泊愈久，我們才漸漸領會了他那在生活中尋到了根的喜悅；即使在破廟裏，在窮苦的孩子之中，至少他已擁有了一個無窮的字宙！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年少的時候，|[偷氣]我曾經和一位朋友，|[偷氣]在一個極為僻遠的鄉間小學裏借住過幾天。[大氣]</w:t>
        <w:br/>
        <w:t>那是一座舊廟改成的小學，|[偷氣]除了幾排課桌外，|[偷氣]根本談不上甚麼設備；|[偷氣]但那裏的氣氛卻一直在我心上留下深刻的印象，|[偷氣]尤其那位和我們同住的教書先生的一舉一動，|[偷氣]都使人覺得是「儒者」最生動的解釋。[大氣]</w:t>
        <w:br/>
        <w:t>我們去的時候，|[偷氣]學校的假期還沒有放完，|[偷氣]整個廟宇顯得格外冷清，|[偷氣]當我們邁進廟門之時，|[偷氣]一位一襲粗布短衫、|[偷氣]看來像一個農夫的人剛打掃好院子，|[偷氣]正挑著一擔水在那裏澆菜澆花；|[偷氣]我對我的朋友說：|[偷氣]這大概是學校的校工。[大氣]</w:t>
        <w:br/>
        <w:t>那知一經攀談，|[偷氣]才知道他就是學校的校長，|[偷氣]也是學校的唯一的老師。[大氣]</w:t>
        <w:br/>
        <w:t>他不大講話，|[偷氣]然而幾天的共處，|[偷氣]卻使人獲得不少智慧。[大氣]</w:t>
        <w:br/>
        <w:t>每天一大早，|[偷氣]當四處的雲煙還未曾散盡的時候，|[偷氣]看他一個人昂首於山野的庭院裏，|[偷氣]小小的天地一時使人感到是一片無窮大的宇宙。[大氣]</w:t>
        <w:br/>
        <w:t>後來年齡長大，|[偷氣]每當面對一些都市中的顯赫人物時，|[偷氣]總覺得俯仰之間，|[偷氣]他們的世界是遠遠比不上那位僧侶型的人物的。[大氣]</w:t>
        <w:br/>
        <w:t>為甚麼會如此呢？[大氣]</w:t>
        <w:br/>
        <w:t>我想臨行前他所說的話應該是最好的解釋。[大氣]</w:t>
        <w:br/>
        <w:t>我們問他：|[偷氣]活在這種日子裏難道不寂寞嗎？[大氣]</w:t>
        <w:br/>
        <w:t>他說：|[偷氣]「寂寞甚麼呢？[大氣]</w:t>
        <w:br/>
        <w:t>這裏有我要教的孩子和我要做的事，|[偷氣]在這些工作中有我所肯定的理想和目標。[大氣]</w:t>
        <w:br/>
        <w:t>以前，|[偷氣]我也是活在熱鬧中的人，|[偷氣]久了才發現沒有目的的生活是比甚麼都空虛的，|[偷氣]而且，|[偷氣]走到那裏，|[偷氣]似乎沒有一個地方真正屬於自己；|[偷氣]尤其在一些聲色場所，|[偷氣]如果去掉了刺激品，|[偷氣]那才真是致命的寂寞呢！[大氣]</w:t>
        <w:br/>
        <w:t>」[大氣]</w:t>
        <w:br/>
        <w:t>他說著這些我們當時並不全懂的語言，|[偷氣]然而，|[偷氣]年齡愈長，|[偷氣]漂泊愈久，|[偷氣]我們才漸漸領會了他那在生活中尋到了根的喜悅；|[偷氣]即使在破廟裏，|[偷氣]在窮苦的孩子之中，|[偷氣]至少他已擁有了一個無窮的字宙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