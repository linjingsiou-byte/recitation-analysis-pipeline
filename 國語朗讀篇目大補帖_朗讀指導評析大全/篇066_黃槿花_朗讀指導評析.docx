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066《黃槿花》國語朗讀比賽指導評析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066《黃槿花》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：沈花末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：在屏東的早晨，醒來得很早，看見窗外有一棵黃槿正在開花，高大的樹身蔭蔽著整個庭院，花就一朵一朵的分布在葉間，陽光金燦美麗。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：作為文章開篇，語調宜破題沉穩，明確標示出場景與主題（在屏東的早晨，醒來得很早，看見...），語速宜適中，引導聽眾融入情境。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槿花也是五月的花。五片鮮黃色的軟薄花瓣，加上一條頂端長著一點深紅胭脂的粉黃修長的花蕊，就是一朵花了。花形雖然平凡卻也有種純樸的可喜，而花朵不帶香味反倒有乾淨清雅之氣。花苞又是極美、極嫩的，一抹鵝黃在尖頭若隱若現，預告著開花日期。枝葉並不繁密，可是寬闊的心形葉子，一片一片，脈絡清晰可見，長得極好，在夏日的微風中有致地搖動，清涼的感覺油然而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的花和葉，多麼的簡單熟悉，又是多麼的安詳自在。我於是想起故鄉，在舊居後的小河邊，也有這樣一株高大的黃槿，每到季節，就明明朗朗的，不斷地開著花。可是花很容易凋謝，往往早上開，下午就掉在地上了。也許正因為它的易謝，於是格外得到我的珍惜。小時候，我喜歡揀拾掉落在地上的花朵，這些花就在我的兩手之間摩挲著、摩挲著，欣欣然有生機，彷彿花的氣息並不在落地的一刻即行終止。有時，花朵因風而跌落在水面上，正將隨著水流悠遠而去，那時，我常常忍不住想要追回，我每每拿起竹竿，往著下游快走幾步，將花朵攔截回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槿對於四季總是適應得很好，一年中經常翠碧如洗，生命飽滿。雖然只是平凡的花，可是我在這平凡之中，見到了內斂著的氣質，溫潤而又喜悅。並且，在我那多與草木相處的童年時光裡，黃槿花永遠是我最鍾愛，最依戀的花朵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在屏東的早晨，|[偷氣]醒來得很早，|[偷氣]看見窗外有一棵黃槿正在開花，|[偷氣]高大的樹身蔭蔽著整個庭院，|[偷氣]花就一朵一朵的分布在葉間，|[偷氣]陽光金燦美麗。[大氣]</w:t>
        <w:br/>
        <w:t>黃槿花也是五月的花。[大氣]</w:t>
        <w:br/>
        <w:t>五片鮮黃色的軟薄花瓣，|[偷氣]加上一條頂端長著一點深紅胭脂的粉黃修長的花蕊，|[偷氣]就是一朵花了。[大氣]</w:t>
        <w:br/>
        <w:t>花形雖然平凡卻也有種純樸的可喜，|[偷氣]而花朵不帶香味反倒有乾淨清雅之氣。[大氣]</w:t>
        <w:br/>
        <w:t>花苞又是極美、|[偷氣]極嫩的，|[偷氣]一抹鵝黃在尖頭若隱若現，|[偷氣]預告著開花日期。[大氣]</w:t>
        <w:br/>
        <w:t>枝葉並不繁密，|[偷氣]可是寬闊的心形葉子，|[偷氣]一片一片，|[偷氣]脈絡清晰可見，|[偷氣]長得極好，|[偷氣]在夏日的微風中有致地搖動，|[偷氣]清涼的感覺油然而生。[大氣]</w:t>
        <w:br/>
        <w:t>這樣的花和葉，|[偷氣]多麼的簡單熟悉，|[偷氣]又是多麼的安詳自在。[大氣]</w:t>
        <w:br/>
        <w:t>我於是想起故鄉，|[偷氣]在舊居後的小河邊，|[偷氣]也有這樣一株高大的黃槿，|[偷氣]每到季節，|[偷氣]就明明朗朗的，|[偷氣]不斷地開著花。[大氣]</w:t>
        <w:br/>
        <w:t>可是花很容易凋謝，|[偷氣]往往早上開，|[偷氣]下午就掉在地上了。[大氣]</w:t>
        <w:br/>
        <w:t>也許正因為它的易謝，|[偷氣]於是格外得到我的珍惜。[大氣]</w:t>
        <w:br/>
        <w:t>小時候，|[偷氣]我喜歡揀拾掉落在地上的花朵，|[偷氣]這些花就在我的兩手之間摩挲著、|[偷氣]摩挲著，|[偷氣]欣欣然有生機，|[偷氣]彷彿花的氣息並不在落地的一刻即行終止。[大氣]</w:t>
        <w:br/>
        <w:t>有時，|[偷氣]花朵因風而跌落在水面上，|[偷氣]正將隨著水流悠遠而去，|[偷氣]那時，|[偷氣]我常常忍不住想要追回，|[偷氣]我每每拿起竹竿，|[偷氣]往著下游快走幾步，|[偷氣]將花朵攔截回來。[大氣]</w:t>
        <w:br/>
        <w:t>黃槿對於四季總是適應得很好，|[偷氣]一年中經常翠碧如洗，|[偷氣]生命飽滿。[大氣]</w:t>
        <w:br/>
        <w:t>雖然只是平凡的花，|[偷氣]可是我在這平凡之中，|[偷氣]見到了內斂著的氣質，|[偷氣]溫潤而又喜悅。[大氣]</w:t>
        <w:br/>
        <w:t>並且，|[偷氣]在我那多與草木相處的童年時光裡，|[偷氣]黃槿花永遠是我最鍾愛，|[偷氣]最依戀的花朵。[大氣]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