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172《秋海棠》國語朗讀比賽指導評析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172《秋海棠》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：何其芳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：溫馨懷舊、深情溫暖與親情懷念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：親切溫柔、帶有深情懷念與真摯童心的聲線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：嘴角保持溫和微笑，眼神溫馨專注，講到動情處可略微放緩語速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：注意「重」字讀音（zhòng / chóng）依句意切換；控制句尾氣流與聲調，切忌每一句尾音下墜拖長；注意四聲字（去聲）必須發音到位，避免發音偏軟偏平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庭院靜靜的。彷彿聽得見夜是怎樣從有蛛網的檐角滑下，落在花砌間纖長的飄帶似的蘭葉上，微微的顫悸如剛棲定的蜻蜓的翅，最後靜止了。夜遂做成了一湖澄靜的柔波，停瀦在庭院裏，波裏浮泛著青色的幽輝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：作為文章開篇，語調宜破題沉穩，明確標示出場景與主題（庭院靜靜的。彷彿聽得見夜是怎樣...），語速宜適中，引導聽眾融入情境。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：寂寞的思婦，憑倚在階前的石欄杆畔。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夜的顏色，海上的水霧一樣的，香爐裏氤氳的煙一樣的顏色，似尚未染上她沉思的領域。她仍垂手低頭的，沒有動。但，一縷銀的聲音從階角漏出來的，尖銳，碎圓，帶著一點陰濕，彷彿從石砌的小穴裏用力的擠出，珍珠似的滾在飽和著水澤的綠苔上，而又露似的消失了。沒有繼續，沒有賡和。孤獨的早秋的蟋蟀啊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：她抬起頭。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：剛才引起淒涼之感的菊花的黃色已消隱了，魚缸裏雖仍矗立著假山石龐然的黑影，已不辨它玲瓏的峰穴和上面蒼翠的普洱草。這初秋之夜如一襲藕花色的蟬翼一樣的紗衫，飄起淡淡的哀愁。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：她更偏起頭仰望。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景泰藍的天空給高聳的梧桐勾繪出團圓的大葉，新月如一只金色的小舟泊在疏疏的枝椏間。粒粒星，懷疑是白色的小花朵從天使的手指間灑出來，而遂寶石似的凝固的嵌在天空裏了。但仍閃跳著，發射著晶瑩的光，且從冰樣的天空裏，它們的清芬無聲的霰雪一樣飄墜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：銀河是斜斜的橫著。天上的愛情也有隔離嗎？黑羽的靈鵲是有福了，年年給相思的牛女架起一度會晤之橋。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9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：她的懷念呢，如迷途的鳥漂流在這嘆息的夜之海裏，或種記憶，或種希冀如紅色的絲纏結在足趾間，輕翅因疲勞而漸沉重，望不見一發青蔥的島嶼；能不對這遼遠的無望的旅程倦厭嗎？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庭院靜靜的。[大氣]</w:t>
        <w:br/>
        <w:t>彷彿聽得見夜是怎樣從有蛛網的檐角滑下，|[偷氣]落在花砌間纖長的飄帶似的蘭葉上，|[偷氣]微微的顫悸如剛棲定的蜻蜓的翅，|[偷氣]最後靜止了。[大氣]</w:t>
        <w:br/>
        <w:t>夜遂做成了一湖澄靜的柔波，|[偷氣]停瀦在庭院裏，|[偷氣]波裏浮泛著青色的幽輝。[大氣]</w:t>
        <w:br/>
        <w:t>寂寞的思婦，|[偷氣]憑倚在階前的石欄杆畔。[大氣]</w:t>
        <w:br/>
        <w:t>夜的顏色，|[偷氣]海上的水霧一樣的，|[偷氣]香爐裏氤氳的煙一樣的顏色，|[偷氣]似尚未染上她沉思的領域。[大氣]</w:t>
        <w:br/>
        <w:t>她仍垂手低頭的，|[偷氣]沒有動。[大氣]</w:t>
        <w:br/>
        <w:t>但，|[偷氣]一縷銀的聲音從階角漏出來的，|[偷氣]尖銳，|[偷氣]碎圓，|[偷氣]帶著一點陰濕，|[偷氣]彷彿從石砌的小穴裏用力的擠出，|[偷氣]珍珠似的滾在飽和著水澤的綠苔上，|[偷氣]而又露似的消失了。[大氣]</w:t>
        <w:br/>
        <w:t>沒有繼續，|[偷氣]沒有賡和。[大氣]</w:t>
        <w:br/>
        <w:t>孤獨的早秋的蟋蟀啊。[大氣]</w:t>
        <w:br/>
        <w:t>她抬起頭。[大氣]</w:t>
        <w:br/>
        <w:t>剛才引起淒涼之感的菊花的黃色已消隱了，|[偷氣]魚缸裏雖仍矗立著假山石龐然的黑影，|[偷氣]已不辨它玲瓏的峰穴和上面蒼翠的普洱草。[大氣]</w:t>
        <w:br/>
        <w:t>這初秋之夜如一襲藕花色的蟬翼一樣的紗衫，|[偷氣]飄起淡淡的哀愁。[大氣]</w:t>
        <w:br/>
        <w:t>她更偏起頭仰望。[大氣]</w:t>
        <w:br/>
        <w:t>景泰藍的天空給高聳的梧桐勾繪出團圓的大葉，|[偷氣]新月如一只金色的小舟泊在疏疏的枝椏間。[大氣]</w:t>
        <w:br/>
        <w:t>粒粒星，|[偷氣]懷疑是白色的小花朵從天使的手指間灑出來，|[偷氣]而遂寶石似的凝固的嵌在天空裏了。[大氣]</w:t>
        <w:br/>
        <w:t>但仍閃跳著，|[偷氣]發射著晶瑩的光，|[偷氣]且從冰樣的天空裏，|[偷氣]它們的清芬無聲的霰雪一樣飄墜。[大氣]</w:t>
        <w:br/>
        <w:t>銀河是斜斜的橫著。[大氣]</w:t>
        <w:br/>
        <w:t>天上的愛情也有隔離嗎？[大氣]</w:t>
        <w:br/>
        <w:t>黑羽的靈鵲是有福了，|[偷氣]年年給相思的牛女架起一度會晤之橋。[大氣]</w:t>
        <w:br/>
        <w:t>她的懷念呢，|[偷氣]如迷途的鳥漂流在這嘆息的夜之海裏，|[偷氣]或種記憶，|[偷氣]或種希冀如紅色的絲纏結在足趾間，|[偷氣]輕翅因疲勞而漸沉重，|[偷氣]望不見一發青蔥的島嶼；|[偷氣]能不對這遼遠的無望的旅程倦厭嗎？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