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091《蓮花的故鄉》國語朗讀比賽指導評析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091《蓮花的故鄉》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：原載民國82年6月25日《中華日報》副刊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：白河是個溫馨小鎮，也是蓮花的故鄉。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：作為文章開篇，語調宜破題沉穩，明確標示出場景與主題（白河是個溫馨小鎮，也是蓮花的故...），語速宜適中，引導聽眾融入情境。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：剛到白河教書時，我才步出大學校門，黛綠的年華，青春的心情，日子全屬如歌的行板。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：學校裏有年齡相仿的老師，年輕的心嚮往的是無拘無束，優游自得。誰耐煩過單調刻板的生活？閒暇時，我們總愛招兵買馬，四處玩去，遊遍近處名勝，又搭車到遠處去玩。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喜歡臺北植物園裏美麗的蓮花，那亭亭淨植、出淤泥而不染的絕俗之美，十分引我流連。後來，我才發現，每到酷暑，白河地區四處可見蓮花婀娜的身影。原來白河盛產蓮子，種蓮為了她高度的經濟效益。正由於她隨處都在，不全是為了觀賞，所以更具親和力。每當夏天，我騎著單車路過田野，在道旁，總見一畦又一畦的蓮塘，儘管樸實，但亦有壯觀之美。相形之下，植物園裏的蓮就顯得小家碧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：白河，尤其值得稱道的是人情淳美。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我是從外地到白河教書，居處無著，首先便由校長代為安排，讓單身的女老師住在一塊兒，彼此也有個照應。校長說：「你們要自己做飯。」我們一聽，大為驚訝。大學時候，我們三餐都在外頭打理的呀。現在教書了，居然得自己掌廚！「在外面吃，不是很好嗎？」校長反而說：「不，外面的東西怕不夠乾淨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：於是，我們只得輪流買菜和做飯，因為，每個人手藝不同，倒也花色繁多，後來又規定每週至少得有一道新菜，逼得你不得不跟著食譜學，長此以往，熟能生巧，烹飪已非難事。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：只是，到底住在外面不如家裏自在，慢慢地有人調離，後來，連照顧我們的校長也調升高雄了，最後，竟然只剩下我一人。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：獨居的生活寂寞，不若當年的呼朋引伴熱鬧非凡。夜晚時，一個人守著整楝屋宇，任何聲響都讓我精神緊張，只得重拾禿筆在方格紙上耕耘，日積月累之後，竟也寫出了幾本書來。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房東把房子租給我，未必合算，後來他新買了大房子，就把舊屋賣了。這下子我無枝可棲，不免驚惶。白河是個小鎮，房子都是自住的多，少有人分租。此時，我雖在白河教書多年，然而平日裏從不曾交遊廣闊，認識的人極為有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：房東太太熱心地到處幫我找房子，既要安全清靜，還要交通方便。我知道，我們何止是房東和房客的關係！其實我們的私交甚篤，她早已視我有如子侄。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我搬進郵局旁邊的三層樓房裏和吳太太作伴，吳太太孀居多年，兒女皆已拉拔長大，平常她種花、做手工。兒女在外地工作，假日裏會回來探望她，十分孝順。吳太太嫺靜謙和，令人尊敬。她早晚澆花，花朵也都開得鮮麗動人，以回報她的殷勤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年前，我終於揮別白河，回到家人身邊，起居生活更為舒適，得享更多的天倫之樂。然而，白河仍不時出現在我的記憶裏，那朵朵綻放的蓮花丰姿綽約，那純樸的人情讓人難忘，尤其在那兒，還有我的青春年歲，豈能輕易磨滅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：但願，我還有機會造訪蓮花的故鄉，和那可愛的人們相見，訴說別後的種種思念。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白河是個溫馨小鎮，|[偷氣]也是蓮花的故鄉。[大氣]</w:t>
        <w:br/>
        <w:t>剛到白河教書時，|[偷氣]我才步出大學校門，|[偷氣]黛綠的年華，|[偷氣]青春的心情，|[偷氣]日子全屬如歌的行板。[大氣]</w:t>
        <w:br/>
        <w:t>學校裏有年齡相仿的老師，|[偷氣]年輕的心嚮往的是無拘無束，|[偷氣]優游自得。[大氣]</w:t>
        <w:br/>
        <w:t>誰耐煩過單調刻板的生活？[大氣]</w:t>
        <w:br/>
        <w:t>閒暇時，|[偷氣]我們總愛招兵買馬，|[偷氣]四處玩去，|[偷氣]遊遍近處名勝，|[偷氣]又搭車到遠處去玩。[大氣]</w:t>
        <w:br/>
        <w:t>喜歡臺北植物園裏美麗的蓮花，|[偷氣]那亭亭淨植、|[偷氣]出淤泥而不染的絕俗之美，|[偷氣]十分引我流連。[大氣]</w:t>
        <w:br/>
        <w:t>後來，|[偷氣]我才發現，|[偷氣]每到酷暑，|[偷氣]白河地區四處可見蓮花婀娜的身影。[大氣]</w:t>
        <w:br/>
        <w:t>原來白河盛產蓮子，|[偷氣]種蓮為了她高度的經濟效益。[大氣]</w:t>
        <w:br/>
        <w:t>正由於她隨處都在，|[偷氣]不全是為了觀賞，|[偷氣]所以更具親和力。[大氣]</w:t>
        <w:br/>
        <w:t>每當夏天，|[偷氣]我騎著單車路過田野，|[偷氣]在道旁，|[偷氣]總見一畦又一畦的蓮塘，|[偷氣]儘管樸實，|[偷氣]但亦有壯觀之美。[大氣]</w:t>
        <w:br/>
        <w:t>相形之下，|[偷氣]植物園裏的蓮就顯得小家碧玉了。[大氣]</w:t>
        <w:br/>
        <w:t>白河，|[偷氣]尤其值得稱道的是人情淳美。[大氣]</w:t>
        <w:br/>
        <w:t>由於我是從外地到白河教書，|[偷氣]居處無著，|[偷氣]首先便由校長代為安排，|[偷氣]讓單身的女老師住在一塊兒，|[偷氣]彼此也有個照應。[大氣]</w:t>
        <w:br/>
        <w:t>校長說：|[偷氣]「你們要自己做飯。[大氣]</w:t>
        <w:br/>
        <w:t>」我們一聽，|[偷氣]大為驚訝。[大氣]</w:t>
        <w:br/>
        <w:t>大學時候，|[偷氣]我們三餐都在外頭打理的呀。[大氣]</w:t>
        <w:br/>
        <w:t>現在教書了，|[偷氣]居然得自己掌廚！[大氣]</w:t>
        <w:br/>
        <w:t>「在外面吃，|[偷氣]不是很好嗎？[大氣]</w:t>
        <w:br/>
        <w:t>」校長反而說：|[偷氣]「不，|[偷氣]外面的東西怕不夠乾淨。[大氣]</w:t>
        <w:br/>
        <w:t>」[大氣]</w:t>
        <w:br/>
        <w:t>於是，|[偷氣]我們只得輪流買菜和做飯，|[偷氣]因為，|[偷氣]每個人手藝不同，|[偷氣]倒也花色繁多，|[偷氣]後來又規定每週至少得有一道新菜，|[偷氣]逼得你不得不跟著食譜學，|[偷氣]長此以往，|[偷氣]熟能生巧，|[偷氣]烹飪已非難事。[大氣]</w:t>
        <w:br/>
        <w:t>只是，|[偷氣]到底住在外面不如家裏自在，|[偷氣]慢慢地有人調離，|[偷氣]後來，|[偷氣]連照顧我們的校長也調升高雄了，|[偷氣]最後，|[偷氣]竟然只剩下我一人。[大氣]</w:t>
        <w:br/>
        <w:t>獨居的生活寂寞，|[偷氣]不若當年的呼朋引伴熱鬧非凡。[大氣]</w:t>
        <w:br/>
        <w:t>夜晚時，|[偷氣]一個人守著整楝屋宇，|[偷氣]任何聲響都讓我精神緊張，|[偷氣]只得重拾禿筆在方格紙上耕耘，|[偷氣]日積月累之後，|[偷氣]竟也寫出了幾本書來。[大氣]</w:t>
        <w:br/>
        <w:t>房東把房子租給我，|[偷氣]未必合算，|[偷氣]後來他新買了大房子，|[偷氣]就把舊屋賣了。[大氣]</w:t>
        <w:br/>
        <w:t>這下子我無枝可棲，|[偷氣]不免驚惶。[大氣]</w:t>
        <w:br/>
        <w:t>白河是個小鎮，|[偷氣]房子都是自住的多，|[偷氣]少有人分租。[大氣]</w:t>
        <w:br/>
        <w:t>此時，|[偷氣]我雖在白河教書多年，|[偷氣]然而平日裏從不曾交遊廣闊，|[偷氣]認識的人極為有限。[大氣]</w:t>
        <w:br/>
        <w:t>房東太太熱心地到處幫我找房子，|[偷氣]既要安全清靜，|[偷氣]還要交通方便。[大氣]</w:t>
        <w:br/>
        <w:t>我知道，|[偷氣]我們何止是房東和房客的關係！[大氣]</w:t>
        <w:br/>
        <w:t>其實我們的私交甚篤，|[偷氣]她早已視我有如子侄。[大氣]</w:t>
        <w:br/>
        <w:t>後來，|[偷氣]我搬進郵局旁邊的三層樓房裏和吳太太作伴，|[偷氣]吳太太孀居多年，|[偷氣]兒女皆已拉拔長大，|[偷氣]平常她種花、|[偷氣]做手工。[大氣]</w:t>
        <w:br/>
        <w:t>兒女在外地工作，|[偷氣]假日裏會回來探望她，|[偷氣]十分孝順。[大氣]</w:t>
        <w:br/>
        <w:t>吳太太嫺靜謙和，|[偷氣]令人尊敬。[大氣]</w:t>
        <w:br/>
        <w:t>她早晚澆花，|[偷氣]花朵也都開得鮮麗動人，|[偷氣]以回報她的殷勤。[大氣]</w:t>
        <w:br/>
        <w:t>三年前，|[偷氣]我終於揮別白河，|[偷氣]回到家人身邊，|[偷氣]起居生活更為舒適，|[偷氣]得享更多的天倫之樂。[大氣]</w:t>
        <w:br/>
        <w:t>然而，|[偷氣]白河仍不時出現在我的記憶裏，|[偷氣]那朵朵綻放的蓮花丰姿綽約，|[偷氣]那純樸的人情讓人難忘，|[偷氣]尤其在那兒，|[偷氣]還有我的青春年歲，|[偷氣]豈能輕易磨滅？[大氣]</w:t>
        <w:br/>
        <w:t>但願，|[偷氣]我還有機會造訪蓮花的故鄉，|[偷氣]和那可愛的人們相見，|[偷氣]訴說別後的種種思念。[大氣]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