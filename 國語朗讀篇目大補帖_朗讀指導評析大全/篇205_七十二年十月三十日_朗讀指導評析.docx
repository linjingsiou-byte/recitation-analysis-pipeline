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205《七十二年十月三十日》國語朗讀比賽指導評析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205《七十二年十月三十日》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：中華日報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：攀登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：作為文章開篇，語調宜破題沉穩，明確標示出場景與主題（攀登...），語速宜適中，引導聽眾融入情境。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：在攀登裏，有辛苦，也有快樂。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生道上，怎麼可能全是坦途呢？處逆境時，我們固然需要忍耐，不灰心氣餒，而要愈挫愈奮；處順境時，我們更需戒慎恐懼，不驕矜自滿，而要更求進步，有人拿行船來比喻人生，在驚濤駭浪裏，要力持鎮靜以克服險惡；在風平浪靜中，更要以愉悅的心情來欣賞當前的美景。此番比擬也別有深意。而我以為；人生有如攀登高山，要膽大心細，步步為營。理想，正在那山之巔，向著我們招手。我們不可能一蹴而成，唯有踏實地走去。一路上，有荊棘會劃破我們的肌膚，讓我們疼痛難忍；有巨石橫阻於我們面前，令我們徬徨無措。……此時，若我們畏縮逃躲，終將注定失敗的命運；唯有一試再試，危險可以小心避開，困難只有以毅力排除。當清風徐來，鳥兒歌唱，挫折遠去，不也帶給我們衷心的歡喜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：我們每登向更高的地方，眼中所能看到的事物就更寬廣了許多。這，豐富了我們的知識，增添了我們的智慧，尤其它使我們的心更為壯濶，不為物喜，不以己悲，而能有更多、更大的包容。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：再不是那「井底之蛙」般的識淺量窄了。自以為是，且沾沾自喜，不顯得愚昧可笑嗎？想得深、見得遠，也使我們了悟什麼才是恢弘的氣度，怎麼樣才是真正的堅強。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，終其一生，是對理想永無止境的追尋。在追尋的過程中，我們不斷地攀登，克服了外在的險惡環境以及內心的軟弱消沈。有一天，當我們實踐了理想，獲得了如雷的掌聲，我們反而謙卑地認為，那是大家的協助和鼓勵，自己才有這樣好的成績。就在我們懂得感恩的一刻，我們擁有了更為充實、美好的內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：攀登，它讓我們在一次又一次的超越障礙裏，對人生有更深的領悟，更美的期待；同時，經由不斷地學習，也讓我們的品德日趨完善。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：七十五年一月七日青年副刊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：一園子的芬芳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：一個初春的早晨，細雨紛飛。我走過一窪又一窪的積水，益發察覺空氣中凝聚的那分清冷。也許，我真不該選這麼一個陰雨的日子出門呢！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走進美術館，我在寬敞明亮的展覽室裡看畫，那樣的五彩繽紛，豐厚繁複，直把所有的陰濕全都給淡忘了。看畫家筆下「荷的一生」，由荷的孕育，綻放的丰姿直到零落殘敗，又何嘗不是人生的縮影呢？如果，我們曾在有生之年努力過，智慧和經驗將是我們給予後代的贈禮。當生命終了的一刻來到，我們知道，自己已打完了美好的一仗，我們留下的是對人間深長的愛意，心中洋溢的，該是溫暖和安慰吧。我們雖退出了人生的舞台，但，有更優秀的人將大顯身手，那麼，一如花落蓮成，又有什麼遺憾的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在一張畫前佇足，畫裡是一個面帶笑容的女孩，手裡捧著大把的百合花。百合潔白耀眼，使整張畫面亮了起來。我走過，卻又忍不住回頭去細瞧，到底它最吸引我的是什麼呢？我看了又看，終於恍然，是它所流露出來的溫馨和期待吧！一幅引起共鳴的畫竟也像一彎清溪，洗滌了屬於我們日子裡的晦暗，讓我們重燃起對未來的信心，不再徬惶猶疑，而能大步前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整個館的採光極好，不見侷促、壓迫，反而覺得安恬自在，賞心悅目。我在畫裡探尋畫家躍動的心靈，他們是怎樣努力地表白自己的觀點，他們訴說的，是對這個世界無盡的情意。繪畫是一個迷人的世界，它創造了永恆的美，也難怪多少畫者衣帶漸寬甚而窮困潦倒，卻終生無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一個美的饗宴，我在許多美麗的心靈之前走過，有的寬澗無私，有的坦白無隱，有的溫柔敦厚，有的熱情奔放……色彩有酣暢、有素淨，意境有明媚、有深邃。他們給了我們一園子的花，繽紛富麗，各有各的芬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：灌蟋蟀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：小時候，最愛和爸爸去灌蟋蟀。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夏天的午後，接近傍晚，爸爸說：「要不要去灌蟋蟀？」「好哇！」我們全部跳起來，全部贊成。於是大家分頭去準備工具，工具很簡單，一把鏟子，一個水桶，幾個罐頭的空罐子就是了；當然，還要一個有蓋子的罐子，是用來裝蟋蟀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：我們常去的地方是學校操場邊的大樹下，或是自來水廠的木麻黃樹下。學校的蟋蟀少，蚊子少；水廠的蟋蟀多，蚊子也多，通常是爸爸走，我們就跟，小孩子沒意見，有得玩兒就好了。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爸爸都是負責提水，我們先去尋找蟋蟀的家，蟋蟀的家上面會有一堆鬆軟的土，把土撥開，會有個洞；爸爸把水提來以後，我們就拿罐子裝水，輪流把水灌進洞裡去。我們灌水的時候，是非常小心的，要對準蟋蟀的家，免得浪費水，而且不能講話，因為一講話，蟋蟀聽到，可能就不出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：通常，蟋蟀到了家門口，會停頓一下，這時候，我們會緊張的盯著牠看，深怕牠不出來，弟弟年紀小，沉不住氣，常會拿鏟子給爸爸，爸爸輕輕一挖，蟋蟀就出來了，不論蟋蟀的大小，我們都會高興了好久。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時候，從這個洞灌水，蟋蟀卻從另外一個洞跑出來，很有趣。大一點的蟋蟀有翅膀，還會飛呢！媽媽小時候住鄉下，她說，下大雨後，常有鄉人到田野去抓蟋蟀，抓很多很多，可以炒蒜頭吃，也可以油炸下酒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灌來的蟋蟀都養在床底下，牠們常常逃得無影無蹤，弟弟為此哭泣，爸爸就說沒關係，再灌就會有。長大以後，我們知道那種土黃色的蟋蟀叫作「台灣大蟋蟀」，另外有一種蟋蟀是黑色的，會叫又會打架，那要到草叢裡去抓，不是用水灌的。一般人養蟋蟀，都養黑蟋蟀；但是吃蟋蟀，都吃黃蟋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：到田裡去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喜歡騎著腳踏車去兜風，郊外的空氣好，風吹過來，帶來一種清新的泥土味。尤其是夏天的傍晚，太陽的威力漸漸減弱，行道樹上的蟬鳴不止，倦鳥歸巢了，電線杆和電線杆之間，停滿了一排又一排吱吱喳喳的麻雀，讓人忘記了電線的存在。田野裡的農夫也準備收工了，這時候，可以聽到牠們遠遠的高興的喊話聲，在廣大的空間裡，傳送著一種回家的快樂氣氛，是一種無限好的感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：我喜歡到四舅舅的田裡去，像蒙面女俠的四舅媽，只露出兩隻眼睛，她會解下遮臉的布巾，對著我笑，有時候叫我順便帶一些青菜或什麼瓜的回家去。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：我喜歡太陽快要下山時，天和地很接近，中間連著一個大紅球的感覺，晚風輕輕的吹在臉上，那一天有再不快樂的事，都會吹散得無影無蹤，不然，也會在小石子路上，通通被震光光。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次，阿姨載我回家，路過瓜田，四舅媽給了一個剛採收的西瓜。我好興奮，抱著西瓜，就和阿姨說說唱唱，不料西瓜沒抱穩，一滾下來，就摔破了，破成好幾塊。阿姨把腳踏車停下來，撿起沒有沾到沙土的西瓜，我們就蹲在路邊啃起來。我回到家以後，吃不下飯了，也不敢說西瓜摔破的事，就早早去睡覺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四舅舅常常種番茄，香茄田裡的架子架得有一個成人高，我和表妹阿惠在裡頭鑽來鑽去，玩捉迷藏。番茄屁股有一點紅，就要採收了，但是總會有幾個「漏網之魚」，我兩手捧著，用力咬一口，真是香甜可口極了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次，阿惠邀我去花生田，她說要看看花生熟了沒有，我卻被田裡的許多綠色的小蟬所吸引，那些綠油油的小蟬，輕輕的飛來飛去，雖然很小，卻叫得很用力。我抓來一隻，用兩個指頭捏著，看個仔細，牠跟樹上的熊蟬長得一個模樣，奇怪，為什麼那麼可愛？我放了一隻，再抓一隻，又放一隻，玩了好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：養鴨人家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外公養了許多鴨子，少說也有一兩千隻，大致上，牠們分為兩群，一群比較大，黑色白色的毛，會高聲的叫，也會低低的飛，牠們是鴨場的主角。另外，還有一大群小鴨鴨，是黃色絨毛的，牠們住在有屋頂的地方，吃飼料，冬天還有燈泡取暖，是鴨場未來的「主鴨翁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：鴨場很大，除了鴨舍，還有一個大池塘，是給鴨子游泳運動的地方。池塘裡有很多魚，吳郭魚是吃鴨子的大便長大的，草魚是吃草長大的，外公偶爾割一些草丟到池塘裡，並沒有特別花時間，特別照顧牠們。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廣大的田野，只有鴨舍和池塘是很熱的，外公又種了果樹，有芭樂、柚子、檸檬、蓮霧和芒果，小小的果園裡，還有十來隻雞，牠們成天跑來跑去和覓食，外公好像不管牠們。外公為了照顧鴨子，甚至搬去住鴨場，他搭蓋簡單的房子在果園旁邊，叫做「鴨寮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了鴨寮以後，找外公，都要去鴨寮了。我們騎腳踏車去，爸爸都會買兩條香煙，或帶幾瓶酒，他說，那是外公的零食。外公很忙，準備鴨食，打掃鴨舍，我們去，他好高興，都叫我們先去摘果子，有時候是釣魚，等一下下，才和我們說話。我幫不上忙，鴨舍好多鴨大便，鴨食中又是腥味很重的魚，爸爸帶我們去摘果子，媽媽就去整理一下房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：遠遠的看著鴨子，牠們好可愛。我會想到故事書裡的「鴨母皇帝」，或電影「養鴨人家」的情節，我有許多幻想，在牠們鴨子國裡，必定有許多故事的，牠們也有鴨子國的語言，所以整天「聒聒」的叫不停。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釣魚的時候，也有我的幻想，在牠們「魚國」裡，必定也有魚的語言，有小女魚，有魚爸爸、魚媽媽，還有魚外公；我在心中編織了故事。有一次，我說給哥哥聽，哥哥聽得哈哈大笑，他說，母魚一次要產許多卵，小小的魚根本不知道誰是牠的媽媽，更不用說什麼魚爸爸、魚外公了？他叫我不要亂想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：菜圃裡的老婦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老婦約莫六十歲出頭，除了颳風下雨，每屆黃昏時刻，都會準時出現在路旁的菜圃操作。那是一片青草仔圃地，據說是某國營事業曾經種植竹蔗的公有地。老婦在茫茫草海中開墾了一方菜圃，辛勤地在土地上植下各類蔬菜。她默默耕耘自得其樂，從來也不曾看過她的家人前來協助她操持園事。每天，她忙著替滿圃的菜蔬澆水灌溉，除草驅蟲，她的那雙手從來也沒有停歇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：竹笠遮去了老婦的半張臉，以致於每回經過菜圃，想仔細辨認老婦的臉容都不能如願。她那佝僂的身軀，使我憶起已經作古廿載的祖母，雖然老婦身裁遠比祖母高大，但佝僂的程度卻不相上下。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祖母，也是一個終年勞祿操煩的婦人家，在她辭世的前三年因罹患白內障而失明，斯時我正離鄉背井開始學徒生涯。記得每逢返鄉探親，她都會要求我帶她到台中沙鹿去醫治眼疾，而年輕不懂事的我，竟拂逆了她的意思，直至祖母駕鶴西歸，她的心願仍未克實現。這件事隱藏在我心田多年，成為我一生的最痛，每每憶及此事，我都會含淚祈求天上的祖母寬恕我的罪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老婦的背影，而使我想念祖母那苦難的一生。好幾次，當我與老婦錯身而過時，總有一股：想停下來與她閒話家常的衝動。然而，又恐自己魯莽的動作驚嚇了純良的老婦。原來我只是想在她身上尋回更多對祖母的記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幾天，菜圃裡突然不見了老婦的踪影，那些蔬菜經過數日的曝晒已呈顯幾分枯黃。我為老婦找尋許多未來菜圃耕作的理由：是病了嗎？或者到外地去看孫兒了？是長期間的離開她心愛的園圃呢？還是短暫地告別而已？在眾多題解中卻找不著正確的答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：這些天，也因緣於未能看見老婦在菜園操作的身影，而覺得心有戚戚焉，而期待老婦的出現，已成為我日日的想望。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：深夜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日出而作，日入而息。」的人們，此刻已經深沉地入夢。繁華的都會卻是鬧熱滾滾的時段，夜生活者趁人疲馬乏之際出來消夜一番。在他們來說，這種晨昏顛倒的生活，已然成為習慣，若一時要他們在日頭赤炎炎的大白天活動，確實也很難適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：有時也真羨慕那些在黑夜討生活者，他們能與美麗的星空為伴，一城的燈火也不曾使他們寂寞。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：港都的夜市遠近馳名，懂得享受口腹之慾的老饕們紛紛集中於此。他們甚至於一攤品嘗過一攤，三五好友相邀，在路邊坐下猜拳行令，所費不多，但個個卻酒醉飯飽的撫摸肚腹回去。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：遇有節慶的日子，夜市整條街道張燈結綵，增加無限熱鬧的氣氛。人潮在充滿喜氣的光暈籠罩下，個個好似沐浴在理想國中的子民，幾乎忘了今夕是何夕。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夜深深幾許，路人稀少了，車輛來回穿梭於大街小巷，但極少亂鳴喇叭的，至少他們懂得現在是深夜。所有的市公車都收班了，他們的生意會更好吧？事實並沒有想像的這般圓滿，夜生活的人們大都自備了交通工具。但，生意總得做下去啊！一位計程司機這樣無奈的嘆了口氣。他的年歲大約超過六十了吧！此時他的家人都已經進入夢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：我喜歡在週末的夜晚，到夜市蹓躂至深夜。有時我是一名旁觀者，躲在暗處觀賞人們的活動，有時則進入人群，親炙夜市熱鬧的氣氛，而多半只是走走停停，為的是想多觀察每個人臉上佈滿的風霜。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離開夜市，就在轉角處，一楝大廈的騎樓底下，幾個流浪漢躺在大扇玻璃窗的凸緣處睡著了。沒有枕頭，沒有禦寒的被褥，只一張薄薄的報紙，他們便要如此淒涼的度過漫漫長夜。我注意許久了，他們經常席地而眠，從暑熱的夏季，到寒涼的冬天，他們的家到底在哪兒？他們都睡著了，是否夢見了自己的故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：洪仔青果行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：洪仔青果行，由年輕的兩兄弟主持，剛開始營業的時候，左鄰右舍都很疑惑：「開得起來嗎？」住宅區裡只有這麼一家，又不是超市，賣的東西種類有限，生意能不能維持呢？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：三個多月了，洪仔青果行的生意非常好。他們早上九點鐘開始賣，八點半就有人在等候了。所有的貨品，在中午以前一定賣完。我注意到他們生意做得好，是有原因的。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：第一，兩個老闆的嘴巴特別甜。不管什麼時候，都像剛喝過蜂蜜一樣。「先生」「小姐」招呼個不停，態度很親切。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二，他們的貨品新鮮又便宜。小玉西瓜市價一斤十五元的時候，他們賣一斤五元；茄子一斤二十五元，他們賣一斤八元。所有的貨品，都以「薄利多銷」為原則。他們每天販賣新鮮的蔬菜、水果，有時候還賣海鮮，一大早到基隆去買回來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附近有這家青果行，我卻很少享受到。我剛開始想，上班的關係買不到，遇到假日大概可以買到吧？有一個星期日，我九點半到那裡，所有的菜都賣光了。有一位以前的家長羅奶奶，買到兩把空心菜，要給我一把。我謝謝她說，要去市場買別的，就趕快離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再一個星期日，我九點鐘到，果然看見了盛況。哥哥老闆從小貨車扛下一個紙箱，顧客圍著他，他說：「現在是小黃瓜。」就把紙箱打開，把小黃瓜倒在地上，大家很快的伸手去拿，拿到以後，去弟弟老闆那邊，用塑膠袋裝起來，稱重付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箱小黃瓜不到五分鐘賣完，哥哥老闆又從車上扛下一個紙箱，說：「現在是絲瓜。」大家又趕快圍過去，一箱絲瓜一下子又被拿光了。買到菜的客人高高興興的離開，另外又有人勿匆趕來了。我自認是個隨和的人，可是叫我蹲在那裡，快速的拿菜，我實在沒有信心，尤其和我「比賽速度」的人，有鄰居，有家長，怎麼習慣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：好吃水餃店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好吃水餃店，一星期只賣兩次，第一次是現包現煮現賣，第二次是第一次包剩的，冷凍起來的。店在四樓，每個星期六，我和哥哥一定去。我才按電鈴，門就開了。我們一邊上樓梯一邊講話，有一種回家的喜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：到了店門口，老闆會說：「歡迎光臨。」老闆娘接著說：「這是好吃水餃店。」我們把書包一摔，鑽進他們的廚房洗手。老闆明明端出兩杯紅茶來，卻問我：「請問幾位？」「兩個人。」我搶著回答。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家店很好玩，只有一張餐桌，老闆和老闆娘就和我們坐在一起。他們常常討論做水餃的事，我們聽得都會背了：一斤半的絞肉，配兩斤的水餃皮，一斤水餃皮將近七十張--。老闆說：「下次買韭菜來包，比較香。」老闆娘說：「我聽說用瓠瓜包，很甜。」我和哥哥都反對，我們喜歡高麗菜水餃，哥哥說：「如果不用高麗菜，我們就不來吃了。」老闆趕緊回答：「好吧！好吧！客人至上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：好吃水餃店請客人喝果菜汁，還把胡蘿蔔渣放進水餃餡裡，所以他們做的水餃，有著淡淡的橘色而且又大又好吃，一口只能吃半個。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：到了星期日，我和哥哥變成水餃店的小孩，要幫忙包水餃，並且想一想，客人喜歡怎麼樣的招待。只是星期日沒有客人來，所以我們包好水餃煮來吃，吃過以後，就不營業了。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：我一直很喜歡這家好吃水餃店，也是我們童年最喜歡玩的遊戲。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：外婆橋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媽媽的娘家在大鄉里，是一個標準的農村，村子外圍是農田，村子裡頭聚居了兩三百戶種田的人家。小時候，我最喜歡去外婆家了。騎上腳踏車，在兩旁都是木麻黃的路上，行走大約十分鐘，就可以「搖到外婆橋」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外婆十分忙碌。菜園裡種菜，養雞餵鴨，煮豬食，劈柴火，照顧孫子，很少看她閒下來。看見我來了，外婆很高興的一邊忙著，一邊和我說幾句話，或者叫表妹帶我去摘水果吃。果樹很多，芭樂、蓮霧、楊桃、柚子、龍眼--什麼季節有什麼水果，不會剛好什麼都沒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外婆家的院子很大，可以晒稻穀、玉米、花生、綠豆。有時候我在那裡，也幫個小忙，拿著小竹竿趕雞，免得雞來啄食穀物。大概在我讀幼稚園的時候吧！我喜歡袋鼠，覺得袋鼠媽媽有一個大口袋，實在了不起。於是，媽媽替我做了一件「袋鼠衣」，就是在小洋裝肚子的地方縫了一個大口袋。我穿著那件特製的衣服，看守花生的時候，就「監守自盜」的裝了一大口袋的花生回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很少在外婆家過夜，住得近是一大原因。有時候，已經約好了，要在外婆家住一夜。可是到了晚上，爸爸想念我們了，騎著腳踏車來，又把我們通通哄回家了。涼涼的夜晚，青蛙和蟋蟀，還有不知名的小蟲，此起彼落的叫著。小路旁的路燈把騎腳踏車的人影拉得長長的，月亮安靜的在天空中看著，田野間真是熱鬧哇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對月亮的印象深刻，是從外婆家來的。太陽當空照的時候，大家都忙。大人忙大人的活兒，小孩忙小孩的活兒，哪有空管太陽？但是太陽下山以後，吃過晚飯，大家都有空了，大椅子、小凳子都搬到院子裡來。大家圍坐著乘涼、說故事的時候，我就注意到，天上的月亮正盯著大家看。月亮特別注意我，我看她的時候，她也在看我。我有時累了，不想理她，但是大部分的時間，她和我玩著跟蹤的遊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：那棵桑樹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：在我的記憶深處，站立著一棵桑樹。幾十年來，桑樹有形的生命早就化為無形了。但是每當我看到小朋友小心翼翼捧著盒子養蠶的時候。那棵桑樹，就綠意盎然的回到腦海來。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：那棵桑樹，結實纍纍，密密麻麻的桑果蓋滿了所有的枝條，桑果之間好不容易有的空隙，全部排列著一片片的桑葉，桑葉雖然不大，但是葉子表面好像塗了亮光漆一樣，閃爍發光。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：桑樹粗壯碩大，成熟的果實掉得滿地都是。那棵桑樹種在一個小池塘邊，池塘的外圍是竹籬笆，籬笆外是狹長的泥土小路，小路的另一邊是廚房。廚房的旁邊是飯廳，打開飯廳的門，就看到那裸桑樹。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：我們有一位阿祖，是外公的媽媽，她不准我們靠近小池塘，因為會驚嚇到池塘裡的鵝；鵝很白很漂亮，可惜很吵，老是哦哦哦叫個不停。有人來，牠們就叫，鵝一叫，阿祖就罵人。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阿祖的皮膚皺成好幾層，她穿著黑衣服，不停的嚼著檳榔，因為纏著小腳，所以拄著拐杖，走路很慢，可是說話的速度很快。我們只要一聽到她來了，就飛也似的跑開，而她總以為我們想搗蛋作怪，所以經常很生氣的罵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怕阿祖，卻很喜歡那一棵桑樹。那一棵桑樹有一群愛叫的鵝保護，有一個小池塘保護，有滿地的鵝大便和熟透掉落的桑椹保護，因為沒有小孩爬上去，所以長得很好，柔軟的枝條，像許多隻手，輕輕的招呼我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喜歡站在飯廳的長椅子上，隔著門看桑樹，桑樹在陽光下閃爍，果紅葉綠，非常美麗。我也喜歡看鵝，鵝在池塘裡游泳，神氣的伸長脖子，昂著頭，像一艘艘的小白船，緩緩前進，游累了，就上岸，到桑樹下休息，拍拍翅膀，慢慢走著，優閒而自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：養雞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時候，家裡除了養過一隻小豬、兩條小狗以外，我們最常養的寵物是一群雞。媽媽喜歡種菜種瓜，養雞養鴨的。由於養了雞，她不喜歡養狗。好在事情總可以有個劃分，把小狗養在前庭，把小雞養在後院，牠們就井水不犯河水啦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窩雞養在後院，任牠們低低的飛來飛去，咯咯咯叫個不停，既可愛又熱鬧。我常常搬個凳子坐在後院看雞，看牠們玩耍。如果媽媽叫我餵雞，我就和牠們玩遊戲，撒一點點米，牠們會搶著吃，撒很多米，牠們就吃得很快，好像要噎到了似的；如果不撒米，牠們會歪著頭，用左邊的眼睛看看你，再用右邊的眼睛看看你，傳送出一個「為什麼」的訊號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：記憶中，每隻母雞都很負責任，帶著小雞找食物啊，去沙堆裡洗澡啊！母雞最兇的時候，是在孵蛋時，那個時候，牠會啄人，會瞪人，還會叫個不停。這一切，都是為了保護孵化中的小雞。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最喜歡看小雞從蛋裡出來的情景，為了讓母雞放心，我都遠遠的蹲著。母雞看顧著十來個蛋，還「咯咯」「咯咯」的叫個不停，小雞剛出來的時候，歪歪倒倒的，站不穩，絨毛也溼溼的。可是很快，絨毛乾了，牠們會站了，會跑了，一團團的絨毛球，「嘰嘰，嘰嘰」的叫著，可愛極了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公雞可什麼都不管，到處吃喝玩樂，打架鬧事的，然後，又「喔喔」「喔喔」的叫著，一副很神氣的樣子。小雞漸漸長大以後，羽毛的顏色，紅的、黑的、白的、花的，五顏六色都出來了，很漂亮。母雞似乎覺得孩子該獨立了，就不准小雞跟班了，牠會啄小雞，強迫小雞離開身邊。當長大的雞不再跟媽媽，母雞就又開始要生蛋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：初生的蛋小小的，誰撿到了就把蛋殼洗乾淨，交給媽媽，媽媽會把蛋放進飯鍋或湯鍋裡一起煮，煮熟以後再交給幸運撿到蛋的孩子。剛煮熟的蛋剝了殼，沾一點鹽巴吃，很好吃喔！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：鏡子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：在地面發現一面方形鏡子，當我俯身拾取時，發現鏡中怎麼是一片藍天白雲的映象，原來鏡子是仰躺地上，它的鏡面正對著上天。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：年歲愈長，愈不敢照鏡，我不敢確定鏡中人到底是不是自己，因為我也不敢確定自己到底長得什麼樣。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，是地球上最喜愛照鏡子的動物。不，這樣說似乎不公平，應該說：地球上只有人才懂得照鏡子。照鏡是一門藝術，女生最喜好照鏡，因此她們個個都是藝術家。不，如此說又嫌欠公允，近來也有許多男生愛照鏡，他們甚至於放下工作來照鏡。他們想和女生別苗頭，而他們竟忘了女生除了照鏡之外還是照鏡，照鏡是她們作息的一部分，鏡中的她們有一番綺麗的天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自然也有人和我一樣失去照鏡的勇氣，那就是上了年紀，臉上長滿縐紋的人。他們駭怕看見歲月在臉上刻劃的痕跡，世界上沒有人能抓住時間，也不能讓時間靜止，而時間對任何人都是公平的，它不分權重位卑，也不分男女老少，也難怪有人常感嘆它是「無情」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：於是；如何在生命的過程中留下成績？那真是一步一腳印，一摑一掌血，端看生命的主宰--人，如何來掌舵了。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：鏡子，也有扭曲事實的時候，它可以把映象拉得好長好長，也可以把映象縮得好短好短。但那卻是人故意塑造而成的，為了達到喜劇的效果，在輕鬆的氣氛中，讓愛照鏡者看看；原來我也有醜陋的一面。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：基本上，鏡子只是一個平面的東西，而萬有實存的物體，卻是包容了多少崎嶇與不平啊！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：也無怪乎人類要將鏡子當做自己最忠誠的朋友，雖然它偶而也會扭曲事實，但總是讚美多於貶損地吧。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：地面上的那面方形明鏡，也因此而被我安置在一處人人照得著的地方，我不忍讓它寂寞地躺在地上看天，畢竟，它還是人類忠誠的友人哩！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：欣賞野馬的樂趣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：以前，在鄉下讀書，學校四周有山坡，有田野，還有一條清澈見底的小溪，常有鳥雀成群結隊在那兒棲息。同學在課餘時間，常常結伴到小山坡，拜訪這些可愛的鳥雀。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：清晨，是小山坡最熱鬧的時刻。有的鳥兒鼓動翅膀，好像在做早操；有的棲息在樹梢，有的懶洋洋的，好像還未醒過來；有的啄著地上的食物，有的優哉優哉的聚在溪邊喝水，將碧綠的山谷點綴得多采多姿。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燕子像一位穿著黑色燕尾服的紳士，飛翔在藍天白雲間。悠閒自在的麻雀，在倒下的樹幹上休息，微微瞇著眼睛，偶爾把嘴往身上猛啄，想把身上的汙垢啄掉嗎？池塘旁有一對麻雀，小麻雀依偎在大麻雀的懷中，如一個愛撒嬌的孩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聳立在淺溪的一群白鷺，從容的啄著溪裡的魚蝦。在小溪一角的幾隻白鷺逍遙的立在溪中，展示著金雞獨立的絕門功夫。雪白的羽毛，反射在波光粼粼的水面上，真好看！小白鷺也學著大白鷺，昂著頭，挺著胸，炯炯有神的注視前方，像極了一位養尊處優的小紳士呢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：樹蔭下，一隻剛工作完的老牛「哞！哞！」的打著哈欠，背上的幾隻烏鶖正幫老牛抓身上的蟲子，把老牛照顧得服服貼貼。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棲息在窩裡的一群畫眉，拉開嗓門「吱吱喳喳」的高歌，悅耳的聲音繚繞耳際，像是一首美妙的「原野交響曲」。老師曾說：「如果鸚鵡是一位華麗的貴婦，那聲音動聽的畫眉，就是個小家碧玉。」形容得真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：那段賞鳥的日子，使我對鳥類的生活習性有更深入的了解，轉到市區就讀以後，清脆悅耳的鳥叫聲就難得聽見了。多麼希望大家多種樹，讓鳥雀就在我們身邊，不必千里迢迢才能賞鳥。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：等待一個站起來的餃子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：九歲那年的夏天，我和媽媽經常在一起包餃子。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：那時，媽媽剛從鄰居那兒學了這個手藝回來。一有空，媽媽就自己拌餃子餡、和麵，掛餃子皮、包餃子。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媽媽喜歡在我們家的小花園裏包餃子。午後的微風從園子裏那排茉莉吹過來，帶著微微的花香。媽媽仔細的包著餃子，臉上有著快樂的笑容。偶爾，她也會哼唱著一些歌仔戲的短句，聽不懂媽媽唱些什麼，只知道媽媽很喜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時候，還有路過花園的蝴蝶停下來，在媽媽的肩膀上、頭上逗留。那些蝴蝶和我一樣，好奇著媽媽唱的是什麼歌？好奇著媽媽為什麼雙手一捏，就可以把餃子捏成帆船，一艘像要出海的帆船？好奇媽媽為什麼一整個下午捏呀捏的，就可以捏出許多艘排得整整齊齊的船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：好奇的我開始跟著媽媽學。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：第一次學包餃子時，我把媽媽擀好的餃子皮在我小小的手掌上攤開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放上適當的餡，再學著媽媽的手勢，為餃子做摺裙。可是，看得容易，做起來難。餃子總是軟趴趴的，站不起來，而且摺子也沒有捏緊，餡汁溢出來。我很氣餒。媽媽說：「再試一下，你們學校教的那首歌，不就唱著：一試再試做不成，再試一下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又試了幾次，餃子還是包不好，東倒西歪的。第一次試包餃子因此備受挫折。反倒是稍後煮水餃時，媽媽看著鍋裏一個個白白胖胖的餃子，先「打撈」出幾個捏成四不像的餃子，興奮的說：「呀！這幾個餃子一看就是你包的，你看！每個餃子上都有你用力捏摺子的手印！很特別噢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：不過，我還是很沮喪，低頭看著那幾個難看的餃子。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：擁抱的感覺真好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：春天，綠意擁抱著大地，萬物欣欣向榮；夏天，火傘擁抱著大地，人們辛勤的工作，多麼熱鬧；秋天，金色擁抱萬物，人們歡欣鼓舞慶豐收；當冬天來臨時，寒風擁抱著世界，我擁抱著棉被，那種感覺真好。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：家是我成長的地方，我在家人的擁抱下溫暖，我在家人的擁抱下，一天天的茁壯起來，所以，我愛我的家，更愛我的家人。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：奶奶最慈祥了，從小我依偎在她的懷裡，漸漸的長大，一直到今天，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我也時常對奶奶說：「奶奶抱抱。」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：爸爸是家裡最嚴厲的人了，我和弟弟看見他，都不寒而慄，但！不知怎麼搞的，每當他出差，再回到家時，我們都會情不自禁的衝過去，抱住爸爸，弄得爸爸幾乎喘不過氣來，眼睛也瞇成了一條線。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：媽媽最疼我們了，每當我生病時，她就會像熱鍋上的螞蟻一樣，急得不得了，等我病情好轉時，她會高興的抱著我，使我感受到有一股暖流，流進我的心田，母愛真是偉大。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我飽受委曲時，爺爺總會一手抱著我，對我說一些鼓勵的話，那肥胖的手，給我一股力量，他的鬍子扎在我的臉上很不舒服，還有一陣濃濃的煙味，撲鼻而來，實在令我受不了，可是，我依然喜歡爺爺的擁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巷子裡，傳來刺耳的哭叫聲，原來是弟弟妹妹正大打出手，一會兒抓頭髮，一會兒扯衣服，好不激烈。身為大哥的我，花費了九牛二虎之力，才擺平了這場戰爭，化解了他們的恩怨。我一手抱起熱淚盈眶的妹妹，一手擁著怒氣未消的弟弟，走在夕陽裡，覺得自己是多麼能幹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：擁抱的感覺真好，不管是你擁抱別人，或是被人擁抱，這種滋味都是很溫馨甜美的，擁抱會產生無限的愛，愛會使社會更祥和，世界更美好。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：暫停步，且回顧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龜兔賽跑」的故事，大家都耳熟能詳，自小我們從中得到的啟示便是：偷懶自大的兔子，輸給了勤奮不懈的烏龜。而果真「勤奮不懈」便永遠不輸嗎？若有第二次龜兔賽跑的機會，結果又會如何呢？那得看看兔子和烏龜在第一次輸贏揭曉之復，是什麼樣的態度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兔子若不懂得檢討自己疏失在何處，而只輕視烏龜贏得僥倖，那麼，下次他仍可能大意失荊州。烏龜若不能夠認清，未必每隻兔子都自大，而除了勤奮不懈外，如未能開發其他致勝之道，或加強自己的速度，那麼，下次他就可能會輸，而且輸得很慘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另外「畫蛇添足」的故事也是一例，假如那個最早畫完蛇，而依規定能贏得一壺酒的人，若不驕傲的以為：「我再畫上腳也仍比你們快」的話，便不致被人反駁：「你畫的那裏是蛇，蛇那會有腳？」而坐失一壺美酒。可是，他若不懂得回頭檢討，卻只是忿忿不平，那麼，他未來失去的，恐怕更不可勝數。可見天賦高強，並不保障絕對勝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這個講求速度的工商時代裏，事事講求「領先」、「第一」、「至尊」、「無上」，但最終總結的勝利，並不見得屬於速度最快的人，因為生活裏除了速度而外，還有其他許多也很重要的條件，試看：巨實的橡樹，便是因為長得慢，所以長得又高大又結實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：所以，生活，除了奮勇直前外，偶爾也該停下腳步，回顧來時路，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尤其在一件事情塵埃落定後，或者一場競賽勝負分曉後。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：回頭，不是為了觸目傷心；反省，不是為了加深罪惡感；檢討，更不是為了使自己自卑。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反」的意義是消極的，「省」的意義是積極的，「反」字著重在檢討，使我們在錯誤發生之後，反黑為白，反誤為正，反錯為是，痛定思痛之餘，不再三過：「省」字著重在防範，便我們在事前，知所掌握，而避免犯過，曾子一日三省，便是積極的希望「明天會更好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：愛的小天使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：據說世上有一個小天使叫做「愛」，他是一個活潑可愛，又常常會笑的小天使。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：有人說：看到他氣就消了。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：有人說：看到他就想唱一首快樂的歌。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：有人說：看到他，金錢也不重要了。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：世上有很多人看過他，可是也有人沒看過他，沒有人知道他住在那裡，但是他總在人間不停的飛翔，而且會飛到每一個偏僻的角落。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天，他飛到一所學校的運動場上，看到好多的小朋友，有的在打球，有的在賽跑，有的在跳繩，每個人都玩得興高采烈，這時候，「愛」的小天使看得出神，他也很想參加他們一起玩，可是在另一邊，卻忽然有兩個小朋友在推來推去的爭執。小天使走過去，聽清楚了，才知道他們是為了奔跑互撞而爭吵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：「我是愛，我是愛。」小天使說：「你們看--吵架使你們的臉多麼難看，生活在學校，是生活在一個大家庭中，大家都要和和氣氣。」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：說完，小天使用他的仙棒一揮，兩個爭吵很厲害的小朋友都慚愧的低下頭來。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：有一個說：「對不起，是我的錯，有沒有受傷？」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：另一個說：「不不，是我的錯，請你原諒我。」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：小天使看到他們認識了愛，便很高興的再飛到校園裡，他要去探望花圃裡的花草。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：蝴蝶姑娘看到他說：「小天使，你好！」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：花圃裏的花兒也紛紛抬起頭說：「小天使，請來嗅嗅我們的芬芳。」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：小天使又用他的仙棒一揮：「我要使你們變得更美麗、更芬芳！」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：這時候，小天使卻看到一個生氣的小朋友，用樹枝在作弄一條可憐的蚯蚓。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：生氣的小朋友惡狠狠的說：「考試考不好真氣人！我要把你弄成兩段。」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：可憐的蚯蚓拚命的在樹枝下掙扎，但是卻無路可逃。小天使惻隱的又把仙棒一揮，那小朋友立刻和顏悅色的把蚯蚓送回到花圃裏，臉上的生氣也消失了。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：小朋友說：「這是一條辛勤的蚯蚓，我要讓牠回到土裡去，還要學習牠吃苦耐勞的工作精神。」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：小天使又飛開了，很多的人都等著他，說不定有一天，我們一回頭，也會看到他鼓勵充滿愛的笑。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：美麗的塑膠花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綠化生活環境」的口號被喊得震天價響時，廠區四周也適時的栽植了許多盆景。初時盆中景物優美，每天都有澆水、除草者，不計辛勞的予以灌溉、整理。也因此到處青蔥一片，真正是綠化了我們的生活環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：盆中所栽植者，大都是不開花的植物，單調雖則單調矣，但也不失綠意盎然。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：可惜，好景不常，時常照顧盆景的那位仁兄，因著本身工作繁忙之故，未能分身灌溉、整理。不久，綠意茂盛的盆中栽物已略現枯黃，而一旁的野草則肆無忌憚的欣欣向榮。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天，大雨連接數天不斷，碩大的盆子也因而積聚了不少雨水，因無處分攤，積水一直存留盆中。我路過時由於匆匆趕路，並沒有仔細觀看盆中情景，只在眼角餘光中，好似發現綠草叢中，點綴著異樣的色彩，但也不十分留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又一次經過時，因為有了第一次的印象，便特別留神，卻意外的發現一朵盛開得顏色鮮艷的花。此時積水仍未見消褪，為了不忍見小花溺死在水中，便臨時找來工具，將盆中水掏盡，好讓小花能平安地繼續生長，以免久浸水中而腐爛了。任務達成之後，便又匆匆離去，心中此時是一種日行一善後的喜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雨停歇之後，隔天又下了一場豪雨，落雨的季節每年大致相同，而且是連綿不絕的。趁著微雨，我又打從那朵小花的面前經過，又見積水盈尺，我又想盡辦法汲乾盆中貯水。正巧有同事路過，他特意歇下腳，好奇的問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：「你在幹嘛！」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：我一邊扶正略微傾斜的花朵，一邊回道：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：「我在拯救這朵溺水的鮮花。」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：他也不疑有他，只是露出一臉滑稽的笑容離去。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，時間倥傯匆匆又過了三日，由於連日來的天雨，盆中積水依舊。此回我停下良久，正以奇異的眼光望花興嘆，且讚嘆它的生命力如許堅強，即使長久浸泡水中也不易腐朽。想著……想著，不禁用手去撫摸它的花蕊，結果竟在伸手觸及它時，正為鐵絲模樣的枝梗感到納悶，再仔細察看，原來這些日子來，我一心一意呵護的竟是一朵塑膠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：感 恩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：不論曾有過怎樣的際遇，平順或坎坷，在回首的時刻，我的心中滿是感恩。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我們處在順境，心想事成，連陽光雨露都是歌聲，這是多麼難得的福分，更應戒慎恐懼，善自珍惜。即使遇到逆境，也無需棄甲曳兵，灰心絕望，那既是上天給予的試煉，也必然有其旨意；讓我們由怯懦轉為堅強，增加才能，更添智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：有誰能保證自己的一生永遠都走在坦途之上呢？一帆風順，是祝福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：，但絕非常態。有晴空朗日，也有寒風陰雨，不同的歷練會給我們帶來更多的啟示。我想：所謂圓熟的人生智慧，該是由於深知一己能力的有限，因而心存感恩，多有包容吧。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的人因遭逢逆境而心懷不平，認為是整個世界虧欠了他。以仇恨來待人，所得的，恐怕是更大的怨懟了。孔子出身寒微，但他說：「吾少也賤，故多能鄙事。」不寬裕的物質生活，常使他遇事必須親自操持，也造就了他的多才多藝。孔子能以這樣豁達的胸懷來看待自己窮困的少年歲月，他的明智，足可成為我們的榜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：若只知一味地埋怨，徒然加深自己的不快樂罷了。令人佩服的是，那些能面對不幸，且努力把今日的拂逆，積極扭轉而為明日成功的人。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：知道感恩的人，常懷謙卑之心。他明白成果得來的不易，其中必含有別人善意的扶持和關愛。豈是但憑一己之力而獲全功的呢？有感恩的心念，當不會妄自尊大，別人更樂見其成，得到的助力也就更多了。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攀登[大氣]</w:t>
        <w:br/>
        <w:t>在攀登裏，|[偷氣]有辛苦，|[偷氣]也有快樂。[大氣]</w:t>
        <w:br/>
        <w:t>人生道上，|[偷氣]怎麼可能全是坦途呢？[大氣]</w:t>
        <w:br/>
        <w:t>處逆境時，|[偷氣]我們固然需要忍耐，|[偷氣]不灰心氣餒，|[偷氣]而要愈挫愈奮；|[偷氣]處順境時，|[偷氣]我們更需戒慎恐懼，|[偷氣]不驕矜自滿，|[偷氣]而要更求進步，|[偷氣]有人拿行船來比喻人生，|[偷氣]在驚濤駭浪裏，|[偷氣]要力持鎮靜以克服險惡；|[偷氣]在風平浪靜中，|[偷氣]更要以愉悅的心情來欣賞當前的美景。[大氣]</w:t>
        <w:br/>
        <w:t>此番比擬也別有深意。[大氣]</w:t>
        <w:br/>
        <w:t>而我以為；|[偷氣]人生有如攀登高山，|[偷氣]要膽大心細，|[偷氣]步步為營。[大氣]</w:t>
        <w:br/>
        <w:t>理想，|[偷氣]正在那山之巔，|[偷氣]向著我們招手。[大氣]</w:t>
        <w:br/>
        <w:t>我們不可能一蹴而成，|[偷氣]唯有踏實地走去。[大氣]</w:t>
        <w:br/>
        <w:t>一路上，|[偷氣]有荊棘會劃破我們的肌膚，|[偷氣]讓我們疼痛難忍；|[偷氣]有巨石橫阻於我們面前，|[偷氣]令我們徬徨無措。[大氣]</w:t>
        <w:br/>
        <w:t>……此時，|[偷氣]若我們畏縮逃躲，|[偷氣]終將注定失敗的命運；|[偷氣]唯有一試再試，|[偷氣]危險可以小心避開，|[偷氣]困難只有以毅力排除。[大氣]</w:t>
        <w:br/>
        <w:t>當清風徐來，|[偷氣]鳥兒歌唱，|[偷氣]挫折遠去，|[偷氣]不也帶給我們衷心的歡喜嗎？[大氣]</w:t>
        <w:br/>
        <w:t>我們每登向更高的地方，|[偷氣]眼中所能看到的事物就更寬廣了許多。[大氣]</w:t>
        <w:br/>
        <w:t>這，|[偷氣]豐富了我們的知識，|[偷氣]增添了我們的智慧，|[偷氣]尤其它使我們的心更為壯濶，|[偷氣]不為物喜，|[偷氣]不以己悲，|[偷氣]而能有更多、|[偷氣]更大的包容。[大氣]</w:t>
        <w:br/>
        <w:t>再不是那「井底之蛙」般的識淺量窄了。[大氣]</w:t>
        <w:br/>
        <w:t>自以為是，|[偷氣]且沾沾自喜，|[偷氣]不顯得愚昧可笑嗎？[大氣]</w:t>
        <w:br/>
        <w:t>想得深、|[偷氣]見得遠，|[偷氣]也使我們了悟什麼才是恢弘的氣度，|[偷氣]怎麼樣才是真正的堅強。[大氣]</w:t>
        <w:br/>
        <w:t>人，|[偷氣]終其一生，|[偷氣]是對理想永無止境的追尋。[大氣]</w:t>
        <w:br/>
        <w:t>在追尋的過程中，|[偷氣]我們不斷地攀登，|[偷氣]克服了外在的險惡環境以及內心的軟弱消沈。[大氣]</w:t>
        <w:br/>
        <w:t>有一天，|[偷氣]當我們實踐了理想，|[偷氣]獲得了如雷的掌聲，|[偷氣]我們反而謙卑地認為，|[偷氣]那是大家的協助和鼓勵，|[偷氣]自己才有這樣好的成績。[大氣]</w:t>
        <w:br/>
        <w:t>就在我們懂得感恩的一刻，|[偷氣]我們擁有了更為充實、|[偷氣]美好的內在。[大氣]</w:t>
        <w:br/>
        <w:t>攀登，|[偷氣]它讓我們在一次又一次的超越障礙裏，|[偷氣]對人生有更深的領悟，|[偷氣]更美的期待；|[偷氣]同時，|[偷氣]經由不斷地學習，|[偷氣]也讓我們的品德日趨完善。[大氣]</w:t>
        <w:br/>
        <w:t>七十五年一月七日青年副刊[大氣]</w:t>
        <w:br/>
        <w:t>一園子的芬芳[大氣]</w:t>
        <w:br/>
        <w:t>一個初春的早晨，|[偷氣]細雨紛飛。[大氣]</w:t>
        <w:br/>
        <w:t>我走過一窪又一窪的積水，|[偷氣]益發察覺空氣中凝聚的那分清冷。[大氣]</w:t>
        <w:br/>
        <w:t>也許，|[偷氣]我真不該選這麼一個陰雨的日子出門呢！[大氣]</w:t>
        <w:br/>
        <w:t>走進美術館，|[偷氣]我在寬敞明亮的展覽室裡看畫，|[偷氣]那樣的五彩繽紛，|[偷氣]豐厚繁複，|[偷氣]直把所有的陰濕全都給淡忘了。[大氣]</w:t>
        <w:br/>
        <w:t>看畫家筆下「荷的一生」，|[偷氣]由荷的孕育，|[偷氣]綻放的丰姿直到零落殘敗，|[偷氣]又何嘗不是人生的縮影呢？[大氣]</w:t>
        <w:br/>
        <w:t>如果，|[偷氣]我們曾在有生之年努力過，|[偷氣]智慧和經驗將是我們給予後代的贈禮。[大氣]</w:t>
        <w:br/>
        <w:t>當生命終了的一刻來到，|[偷氣]我們知道，|[偷氣]自己已打完了美好的一仗，|[偷氣]我們留下的是對人間深長的愛意，|[偷氣]心中洋溢的，|[偷氣]該是溫暖和安慰吧。[大氣]</w:t>
        <w:br/>
        <w:t>我們雖退出了人生的舞台，|[偷氣]但，|[偷氣]有更優秀的人將大顯身手，|[偷氣]那麼，|[偷氣]一如花落蓮成，|[偷氣]又有什麼遺憾的呢？[大氣]</w:t>
        <w:br/>
        <w:t>我在一張畫前佇足，|[偷氣]畫裡是一個面帶笑容的女孩，|[偷氣]手裡捧著大把的百合花。[大氣]</w:t>
        <w:br/>
        <w:t>百合潔白耀眼，|[偷氣]使整張畫面亮了起來。[大氣]</w:t>
        <w:br/>
        <w:t>我走過，|[偷氣]卻又忍不住回頭去細瞧，|[偷氣]到底它最吸引我的是什麼呢？[大氣]</w:t>
        <w:br/>
        <w:t>我看了又看，|[偷氣]終於恍然，|[偷氣]是它所流露出來的溫馨和期待吧！[大氣]</w:t>
        <w:br/>
        <w:t>一幅引起共鳴的畫竟也像一彎清溪，|[偷氣]洗滌了屬於我們日子裡的晦暗，|[偷氣]讓我們重燃起對未來的信心，|[偷氣]不再徬惶猶疑，|[偷氣]而能大步前行。[大氣]</w:t>
        <w:br/>
        <w:t>整個館的採光極好，|[偷氣]不見侷促、|[偷氣]壓迫，|[偷氣]反而覺得安恬自在，|[偷氣]賞心悅目。[大氣]</w:t>
        <w:br/>
        <w:t>我在畫裡探尋畫家躍動的心靈，|[偷氣]他們是怎樣努力地表白自己的觀點，|[偷氣]他們訴說的，|[偷氣]是對這個世界無盡的情意。[大氣]</w:t>
        <w:br/>
        <w:t>繪畫是一個迷人的世界，|[偷氣]它創造了永恆的美，|[偷氣]也難怪多少畫者衣帶漸寬甚而窮困潦倒，|[偷氣]卻終生無悔。[大氣]</w:t>
        <w:br/>
        <w:t>這是一個美的饗宴，|[偷氣]我在許多美麗的心靈之前走過，|[偷氣]有的寬澗無私，|[偷氣]有的坦白無隱，|[偷氣]有的溫柔敦厚，|[偷氣]有的熱情奔放……色彩有酣暢、|[偷氣]有素淨，|[偷氣]意境有明媚、|[偷氣]有深邃。[大氣]</w:t>
        <w:br/>
        <w:t>他們給了我們一園子的花，|[偷氣]繽紛富麗，|[偷氣]各有各的芬芳。[大氣]</w:t>
        <w:br/>
        <w:t>灌蟋蟀[大氣]</w:t>
        <w:br/>
        <w:t>小時候，|[偷氣]最愛和爸爸去灌蟋蟀。[大氣]</w:t>
        <w:br/>
        <w:t>夏天的午後，|[偷氣]接近傍晚，|[偷氣]爸爸說：|[偷氣]「要不要去灌蟋蟀？[大氣]</w:t>
        <w:br/>
        <w:t>」「好哇！[大氣]</w:t>
        <w:br/>
        <w:t>」我們全部跳起來，|[偷氣]全部贊成。[大氣]</w:t>
        <w:br/>
        <w:t>於是大家分頭去準備工具，|[偷氣]工具很簡單，|[偷氣]一把鏟子，|[偷氣]一個水桶，|[偷氣]幾個罐頭的空罐子就是了；|[偷氣]當然，|[偷氣]還要一個有蓋子的罐子，|[偷氣]是用來裝蟋蟀的。[大氣]</w:t>
        <w:br/>
        <w:t>我們常去的地方是學校操場邊的大樹下，|[偷氣]或是自來水廠的木麻黃樹下。[大氣]</w:t>
        <w:br/>
        <w:t>學校的蟋蟀少，|[偷氣]蚊子少；|[偷氣]水廠的蟋蟀多，|[偷氣]蚊子也多，|[偷氣]通常是爸爸走，|[偷氣]我們就跟，|[偷氣]小孩子沒意見，|[偷氣]有得玩兒就好了。[大氣]</w:t>
        <w:br/>
        <w:t>爸爸都是負責提水，|[偷氣]我們先去尋找蟋蟀的家，|[偷氣]蟋蟀的家上面會有一堆鬆軟的土，|[偷氣]把土撥開，|[偷氣]會有個洞；|[偷氣]爸爸把水提來以後，|[偷氣]我們就拿罐子裝水，|[偷氣]輪流把水灌進洞裡去。[大氣]</w:t>
        <w:br/>
        <w:t>我們灌水的時候，|[偷氣]是非常小心的，|[偷氣]要對準蟋蟀的家，|[偷氣]免得浪費水，|[偷氣]而且不能講話，|[偷氣]因為一講話，|[偷氣]蟋蟀聽到，|[偷氣]可能就不出來了。[大氣]</w:t>
        <w:br/>
        <w:t>通常，|[偷氣]蟋蟀到了家門口，|[偷氣]會停頓一下，|[偷氣]這時候，|[偷氣]我們會緊張的盯著牠看，|[偷氣]深怕牠不出來，|[偷氣]弟弟年紀小，|[偷氣]沉不住氣，|[偷氣]常會拿鏟子給爸爸，|[偷氣]爸爸輕輕一挖，|[偷氣]蟋蟀就出來了，|[偷氣]不論蟋蟀的大小，|[偷氣]我們都會高興了好久。[大氣]</w:t>
        <w:br/>
        <w:t>有時候，|[偷氣]從這個洞灌水，|[偷氣]蟋蟀卻從另外一個洞跑出來，|[偷氣]很有趣。[大氣]</w:t>
        <w:br/>
        <w:t>大一點的蟋蟀有翅膀，|[偷氣]還會飛呢！[大氣]</w:t>
        <w:br/>
        <w:t>媽媽小時候住鄉下，|[偷氣]她說，|[偷氣]下大雨後，|[偷氣]常有鄉人到田野去抓蟋蟀，|[偷氣]抓很多很多，|[偷氣]可以炒蒜頭吃，|[偷氣]也可以油炸下酒吃。[大氣]</w:t>
        <w:br/>
        <w:t>我們灌來的蟋蟀都養在床底下，|[偷氣]牠們常常逃得無影無蹤，|[偷氣]弟弟為此哭泣，|[偷氣]爸爸就說沒關係，|[偷氣]再灌就會有。[大氣]</w:t>
        <w:br/>
        <w:t>長大以後，|[偷氣]我們知道那種土黃色的蟋蟀叫作「台灣大蟋蟀」，|[偷氣]另外有一種蟋蟀是黑色的，|[偷氣]會叫又會打架，|[偷氣]那要到草叢裡去抓，|[偷氣]不是用水灌的。[大氣]</w:t>
        <w:br/>
        <w:t>一般人養蟋蟀，|[偷氣]都養黑蟋蟀；|[偷氣]但是吃蟋蟀，|[偷氣]都吃黃蟋蟀。[大氣]</w:t>
        <w:br/>
        <w:t>到田裡去[大氣]</w:t>
        <w:br/>
        <w:t>我喜歡騎著腳踏車去兜風，|[偷氣]郊外的空氣好，|[偷氣]風吹過來，|[偷氣]帶來一種清新的泥土味。[大氣]</w:t>
        <w:br/>
        <w:t>尤其是夏天的傍晚，|[偷氣]太陽的威力漸漸減弱，|[偷氣]行道樹上的蟬鳴不止，|[偷氣]倦鳥歸巢了，|[偷氣]電線杆和電線杆之間，|[偷氣]停滿了一排又一排吱吱喳喳的麻雀，|[偷氣]讓人忘記了電線的存在。[大氣]</w:t>
        <w:br/>
        <w:t>田野裡的農夫也準備收工了，|[偷氣]這時候，|[偷氣]可以聽到牠們遠遠的高興的喊話聲，|[偷氣]在廣大的空間裡，|[偷氣]傳送著一種回家的快樂氣氛，|[偷氣]是一種無限好的感覺。[大氣]</w:t>
        <w:br/>
        <w:t>我喜歡到四舅舅的田裡去，|[偷氣]像蒙面女俠的四舅媽，|[偷氣]只露出兩隻眼睛，|[偷氣]她會解下遮臉的布巾，|[偷氣]對著我笑，|[偷氣]有時候叫我順便帶一些青菜或什麼瓜的回家去。[大氣]</w:t>
        <w:br/>
        <w:t>我喜歡太陽快要下山時，|[偷氣]天和地很接近，|[偷氣]中間連著一個大紅球的感覺，|[偷氣]晚風輕輕的吹在臉上，|[偷氣]那一天有再不快樂的事，|[偷氣]都會吹散得無影無蹤，|[偷氣]不然，|[偷氣]也會在小石子路上，|[偷氣]通通被震光光。[大氣]</w:t>
        <w:br/>
        <w:t>有一次，|[偷氣]阿姨載我回家，|[偷氣]路過瓜田，|[偷氣]四舅媽給了一個剛採收的西瓜。[大氣]</w:t>
        <w:br/>
        <w:t>我好興奮，|[偷氣]抱著西瓜，|[偷氣]就和阿姨說說唱唱，|[偷氣]不料西瓜沒抱穩，|[偷氣]一滾下來，|[偷氣]就摔破了，|[偷氣]破成好幾塊。[大氣]</w:t>
        <w:br/>
        <w:t>阿姨把腳踏車停下來，|[偷氣]撿起沒有沾到沙土的西瓜，|[偷氣]我們就蹲在路邊啃起來。[大氣]</w:t>
        <w:br/>
        <w:t>我回到家以後，|[偷氣]吃不下飯了，|[偷氣]也不敢說西瓜摔破的事，|[偷氣]就早早去睡覺了。[大氣]</w:t>
        <w:br/>
        <w:t>四舅舅常常種番茄，|[偷氣]香茄田裡的架子架得有一個成人高，|[偷氣]我和表妹阿惠在裡頭鑽來鑽去，|[偷氣]玩捉迷藏。[大氣]</w:t>
        <w:br/>
        <w:t>番茄屁股有一點紅，|[偷氣]就要採收了，|[偷氣]但是總會有幾個「漏網之魚」，|[偷氣]我兩手捧著，|[偷氣]用力咬一口，|[偷氣]真是香甜可口極了！[大氣]</w:t>
        <w:br/>
        <w:t>有一次，|[偷氣]阿惠邀我去花生田，|[偷氣]她說要看看花生熟了沒有，|[偷氣]我卻被田裡的許多綠色的小蟬所吸引，|[偷氣]那些綠油油的小蟬，|[偷氣]輕輕的飛來飛去，|[偷氣]雖然很小，|[偷氣]卻叫得很用力。[大氣]</w:t>
        <w:br/>
        <w:t>我抓來一隻，|[偷氣]用兩個指頭捏著，|[偷氣]看個仔細，|[偷氣]牠跟樹上的熊蟬長得一個模樣，|[偷氣]奇怪，|[偷氣]為什麼那麼可愛？[大氣]</w:t>
        <w:br/>
        <w:t>我放了一隻，|[偷氣]再抓一隻，|[偷氣]又放一隻，|[偷氣]玩了好久。[大氣]</w:t>
        <w:br/>
        <w:t>養鴨人家[大氣]</w:t>
        <w:br/>
        <w:t>外公養了許多鴨子，|[偷氣]少說也有一兩千隻，|[偷氣]大致上，|[偷氣]牠們分為兩群，|[偷氣]一群比較大，|[偷氣]黑色白色的毛，|[偷氣]會高聲的叫，|[偷氣]也會低低的飛，|[偷氣]牠們是鴨場的主角。[大氣]</w:t>
        <w:br/>
        <w:t>另外，|[偷氣]還有一大群小鴨鴨，|[偷氣]是黃色絨毛的，|[偷氣]牠們住在有屋頂的地方，|[偷氣]吃飼料，|[偷氣]冬天還有燈泡取暖，|[偷氣]是鴨場未來的「主鴨翁」。[大氣]</w:t>
        <w:br/>
        <w:t>鴨場很大，|[偷氣]除了鴨舍，|[偷氣]還有一個大池塘，|[偷氣]是給鴨子游泳運動的地方。[大氣]</w:t>
        <w:br/>
        <w:t>池塘裡有很多魚，|[偷氣]吳郭魚是吃鴨子的大便長大的，|[偷氣]草魚是吃草長大的，|[偷氣]外公偶爾割一些草丟到池塘裡，|[偷氣]並沒有特別花時間，|[偷氣]特別照顧牠們。[大氣]</w:t>
        <w:br/>
        <w:t>廣大的田野，|[偷氣]只有鴨舍和池塘是很熱的，|[偷氣]外公又種了果樹，|[偷氣]有芭樂、|[偷氣]柚子、|[偷氣]檸檬、|[偷氣]蓮霧和芒果，|[偷氣]小小的果園裡，|[偷氣]還有十來隻雞，|[偷氣]牠們成天跑來跑去和覓食，|[偷氣]外公好像不管牠們。[大氣]</w:t>
        <w:br/>
        <w:t>外公為了照顧鴨子，|[偷氣]甚至搬去住鴨場，|[偷氣]他搭蓋簡單的房子在果園旁邊，|[偷氣]叫做「鴨寮」。[大氣]</w:t>
        <w:br/>
        <w:t>有了鴨寮以後，|[偷氣]找外公，|[偷氣]都要去鴨寮了。[大氣]</w:t>
        <w:br/>
        <w:t>我們騎腳踏車去，|[偷氣]爸爸都會買兩條香煙，|[偷氣]或帶幾瓶酒，|[偷氣]他說，|[偷氣]那是外公的零食。[大氣]</w:t>
        <w:br/>
        <w:t>外公很忙，|[偷氣]準備鴨食，|[偷氣]打掃鴨舍，|[偷氣]我們去，|[偷氣]他好高興，|[偷氣]都叫我們先去摘果子，|[偷氣]有時候是釣魚，|[偷氣]等一下下，|[偷氣]才和我們說話。[大氣]</w:t>
        <w:br/>
        <w:t>我幫不上忙，|[偷氣]鴨舍好多鴨大便，|[偷氣]鴨食中又是腥味很重的魚，|[偷氣]爸爸帶我們去摘果子，|[偷氣]媽媽就去整理一下房間。[大氣]</w:t>
        <w:br/>
        <w:t>遠遠的看著鴨子，|[偷氣]牠們好可愛。[大氣]</w:t>
        <w:br/>
        <w:t>我會想到故事書裡的「鴨母皇帝」，|[偷氣]或電影「養鴨人家」的情節，|[偷氣]我有許多幻想，|[偷氣]在牠們鴨子國裡，|[偷氣]必定有許多故事的，|[偷氣]牠們也有鴨子國的語言，|[偷氣]所以整天「聒聒」的叫不停。[大氣]</w:t>
        <w:br/>
        <w:t>釣魚的時候，|[偷氣]也有我的幻想，|[偷氣]在牠們「魚國」裡，|[偷氣]必定也有魚的語言，|[偷氣]有小女魚，|[偷氣]有魚爸爸、|[偷氣]魚媽媽，|[偷氣]還有魚外公；|[偷氣]我在心中編織了故事。[大氣]</w:t>
        <w:br/>
        <w:t>有一次，|[偷氣]我說給哥哥聽，|[偷氣]哥哥聽得哈哈大笑，|[偷氣]他說，|[偷氣]母魚一次要產許多卵，|[偷氣]小小的魚根本不知道誰是牠的媽媽，|[偷氣]更不用說什麼魚爸爸、|[偷氣]魚外公了？[大氣]</w:t>
        <w:br/>
        <w:t>他叫我不要亂想了。[大氣]</w:t>
        <w:br/>
        <w:t>菜圃裡的老婦[大氣]</w:t>
        <w:br/>
        <w:t>老婦約莫六十歲出頭，|[偷氣]除了颳風下雨，|[偷氣]每屆黃昏時刻，|[偷氣]都會準時出現在路旁的菜圃操作。[大氣]</w:t>
        <w:br/>
        <w:t>那是一片青草仔圃地，|[偷氣]據說是某國營事業曾經種植竹蔗的公有地。[大氣]</w:t>
        <w:br/>
        <w:t>老婦在茫茫草海中開墾了一方菜圃，|[偷氣]辛勤地在土地上植下各類蔬菜。[大氣]</w:t>
        <w:br/>
        <w:t>她默默耕耘自得其樂，|[偷氣]從來也不曾看過她的家人前來協助她操持園事。[大氣]</w:t>
        <w:br/>
        <w:t>每天，|[偷氣]她忙著替滿圃的菜蔬澆水灌溉，|[偷氣]除草驅蟲，|[偷氣]她的那雙手從來也沒有停歇過。[大氣]</w:t>
        <w:br/>
        <w:t>竹笠遮去了老婦的半張臉，|[偷氣]以致於每回經過菜圃，|[偷氣]想仔細辨認老婦的臉容都不能如願。[大氣]</w:t>
        <w:br/>
        <w:t>她那佝僂的身軀，|[偷氣]使我憶起已經作古廿載的祖母，|[偷氣]雖然老婦身裁遠比祖母高大，|[偷氣]但佝僂的程度卻不相上下。[大氣]</w:t>
        <w:br/>
        <w:t>祖母，|[偷氣]也是一個終年勞祿操煩的婦人家，|[偷氣]在她辭世的前三年因罹患白內障而失明，|[偷氣]斯時我正離鄉背井開始學徒生涯。[大氣]</w:t>
        <w:br/>
        <w:t>記得每逢返鄉探親，|[偷氣]她都會要求我帶她到台中沙鹿去醫治眼疾，|[偷氣]而年輕不懂事的我，|[偷氣]竟拂逆了她的意思，|[偷氣]直至祖母駕鶴西歸，|[偷氣]她的心願仍未克實現。[大氣]</w:t>
        <w:br/>
        <w:t>這件事隱藏在我心田多年，|[偷氣]成為我一生的最痛，|[偷氣]每每憶及此事，|[偷氣]我都會含淚祈求天上的祖母寬恕我的罪愆。[大氣]</w:t>
        <w:br/>
        <w:t>由於老婦的背影，|[偷氣]而使我想念祖母那苦難的一生。[大氣]</w:t>
        <w:br/>
        <w:t>好幾次，|[偷氣]當我與老婦錯身而過時，|[偷氣]總有一股：|[偷氣]想停下來與她閒話家常的衝動。[大氣]</w:t>
        <w:br/>
        <w:t>然而，|[偷氣]又恐自己魯莽的動作驚嚇了純良的老婦。[大氣]</w:t>
        <w:br/>
        <w:t>原來我只是想在她身上尋回更多對祖母的記憶。[大氣]</w:t>
        <w:br/>
        <w:t>這幾天，|[偷氣]菜圃裡突然不見了老婦的踪影，|[偷氣]那些蔬菜經過數日的曝晒已呈顯幾分枯黃。[大氣]</w:t>
        <w:br/>
        <w:t>我為老婦找尋許多未來菜圃耕作的理由：|[偷氣]是病了嗎？[大氣]</w:t>
        <w:br/>
        <w:t>或者到外地去看孫兒了？[大氣]</w:t>
        <w:br/>
        <w:t>是長期間的離開她心愛的園圃呢？[大氣]</w:t>
        <w:br/>
        <w:t>還是短暫地告別而已？[大氣]</w:t>
        <w:br/>
        <w:t>在眾多題解中卻找不著正確的答案。[大氣]</w:t>
        <w:br/>
        <w:t>這些天，|[偷氣]也因緣於未能看見老婦在菜園操作的身影，|[偷氣]而覺得心有戚戚焉，|[偷氣]而期待老婦的出現，|[偷氣]已成為我日日的想望。[大氣]</w:t>
        <w:br/>
        <w:t>深夜[大氣]</w:t>
        <w:br/>
        <w:t>「日出而作，|[偷氣]日入而息。[大氣]</w:t>
        <w:br/>
        <w:t>」的人們，|[偷氣]此刻已經深沉地入夢。[大氣]</w:t>
        <w:br/>
        <w:t>繁華的都會卻是鬧熱滾滾的時段，|[偷氣]夜生活者趁人疲馬乏之際出來消夜一番。[大氣]</w:t>
        <w:br/>
        <w:t>在他們來說，|[偷氣]這種晨昏顛倒的生活，|[偷氣]已然成為習慣，|[偷氣]若一時要他們在日頭赤炎炎的大白天活動，|[偷氣]確實也很難適應。[大氣]</w:t>
        <w:br/>
        <w:t>有時也真羨慕那些在黑夜討生活者，|[偷氣]他們能與美麗的星空為伴，|[偷氣]一城的燈火也不曾使他們寂寞。[大氣]</w:t>
        <w:br/>
        <w:t>港都的夜市遠近馳名，|[偷氣]懂得享受口腹之慾的老饕們紛紛集中於此。[大氣]</w:t>
        <w:br/>
        <w:t>他們甚至於一攤品嘗過一攤，|[偷氣]三五好友相邀，|[偷氣]在路邊坐下猜拳行令，|[偷氣]所費不多，|[偷氣]但個個卻酒醉飯飽的撫摸肚腹回去。[大氣]</w:t>
        <w:br/>
        <w:t>遇有節慶的日子，|[偷氣]夜市整條街道張燈結綵，|[偷氣]增加無限熱鬧的氣氛。[大氣]</w:t>
        <w:br/>
        <w:t>人潮在充滿喜氣的光暈籠罩下，|[偷氣]個個好似沐浴在理想國中的子民，|[偷氣]幾乎忘了今夕是何夕。[大氣]</w:t>
        <w:br/>
        <w:t>夜深深幾許，|[偷氣]路人稀少了，|[偷氣]車輛來回穿梭於大街小巷，|[偷氣]但極少亂鳴喇叭的，|[偷氣]至少他們懂得現在是深夜。[大氣]</w:t>
        <w:br/>
        <w:t>所有的市公車都收班了，|[偷氣]他們的生意會更好吧？[大氣]</w:t>
        <w:br/>
        <w:t>事實並沒有想像的這般圓滿，|[偷氣]夜生活的人們大都自備了交通工具。[大氣]</w:t>
        <w:br/>
        <w:t>但，|[偷氣]生意總得做下去啊！[大氣]</w:t>
        <w:br/>
        <w:t>一位計程司機這樣無奈的嘆了口氣。[大氣]</w:t>
        <w:br/>
        <w:t>他的年歲大約超過六十了吧！[大氣]</w:t>
        <w:br/>
        <w:t>此時他的家人都已經進入夢鄉了。[大氣]</w:t>
        <w:br/>
        <w:t>我喜歡在週末的夜晚，|[偷氣]到夜市蹓躂至深夜。[大氣]</w:t>
        <w:br/>
        <w:t>有時我是一名旁觀者，|[偷氣]躲在暗處觀賞人們的活動，|[偷氣]有時則進入人群，|[偷氣]親炙夜市熱鬧的氣氛，|[偷氣]而多半只是走走停停，|[偷氣]為的是想多觀察每個人臉上佈滿的風霜。[大氣]</w:t>
        <w:br/>
        <w:t>離開夜市，|[偷氣]就在轉角處，|[偷氣]一楝大廈的騎樓底下，|[偷氣]幾個流浪漢躺在大扇玻璃窗的凸緣處睡著了。[大氣]</w:t>
        <w:br/>
        <w:t>沒有枕頭，|[偷氣]沒有禦寒的被褥，|[偷氣]只一張薄薄的報紙，|[偷氣]他們便要如此淒涼的度過漫漫長夜。[大氣]</w:t>
        <w:br/>
        <w:t>我注意許久了，|[偷氣]他們經常席地而眠，|[偷氣]從暑熱的夏季，|[偷氣]到寒涼的冬天，|[偷氣]他們的家到底在哪兒？[大氣]</w:t>
        <w:br/>
        <w:t>他們都睡著了，|[偷氣]是否夢見了自己的故鄉。[大氣]</w:t>
        <w:br/>
        <w:t>洪仔青果行[大氣]</w:t>
        <w:br/>
        <w:t>洪仔青果行，|[偷氣]由年輕的兩兄弟主持，|[偷氣]剛開始營業的時候，|[偷氣]左鄰右舍都很疑惑：|[偷氣]「開得起來嗎？[大氣]</w:t>
        <w:br/>
        <w:t>」住宅區裡只有這麼一家，|[偷氣]又不是超市，|[偷氣]賣的東西種類有限，|[偷氣]生意能不能維持呢？[大氣]</w:t>
        <w:br/>
        <w:t>三個多月了，|[偷氣]洪仔青果行的生意非常好。[大氣]</w:t>
        <w:br/>
        <w:t>他們早上九點鐘開始賣，|[偷氣]八點半就有人在等候了。[大氣]</w:t>
        <w:br/>
        <w:t>所有的貨品，|[偷氣]在中午以前一定賣完。[大氣]</w:t>
        <w:br/>
        <w:t>我注意到他們生意做得好，|[偷氣]是有原因的。[大氣]</w:t>
        <w:br/>
        <w:t>第一，|[偷氣]兩個老闆的嘴巴特別甜。[大氣]</w:t>
        <w:br/>
        <w:t>不管什麼時候，|[偷氣]都像剛喝過蜂蜜一樣。[大氣]</w:t>
        <w:br/>
        <w:t>「先生」「小姐」招呼個不停，|[偷氣]態度很親切。[大氣]</w:t>
        <w:br/>
        <w:t>第二，|[偷氣]他們的貨品新鮮又便宜。[大氣]</w:t>
        <w:br/>
        <w:t>小玉西瓜市價一斤十五元的時候，|[偷氣]他們賣一斤五元；|[偷氣]茄子一斤二十五元，|[偷氣]他們賣一斤八元。[大氣]</w:t>
        <w:br/>
        <w:t>所有的貨品，|[偷氣]都以「薄利多銷」為原則。[大氣]</w:t>
        <w:br/>
        <w:t>他們每天販賣新鮮的蔬菜、|[偷氣]水果，|[偷氣]有時候還賣海鮮，|[偷氣]一大早到基隆去買回來賣。[大氣]</w:t>
        <w:br/>
        <w:t>附近有這家青果行，|[偷氣]我卻很少享受到。[大氣]</w:t>
        <w:br/>
        <w:t>我剛開始想，|[偷氣]上班的關係買不到，|[偷氣]遇到假日大概可以買到吧？[大氣]</w:t>
        <w:br/>
        <w:t>有一個星期日，|[偷氣]我九點半到那裡，|[偷氣]所有的菜都賣光了。[大氣]</w:t>
        <w:br/>
        <w:t>有一位以前的家長羅奶奶，|[偷氣]買到兩把空心菜，|[偷氣]要給我一把。[大氣]</w:t>
        <w:br/>
        <w:t>我謝謝她說，|[偷氣]要去市場買別的，|[偷氣]就趕快離開。[大氣]</w:t>
        <w:br/>
        <w:t>再一個星期日，|[偷氣]我九點鐘到，|[偷氣]果然看見了盛況。[大氣]</w:t>
        <w:br/>
        <w:t>哥哥老闆從小貨車扛下一個紙箱，|[偷氣]顧客圍著他，|[偷氣]他說：|[偷氣]「現在是小黃瓜。[大氣]</w:t>
        <w:br/>
        <w:t>」就把紙箱打開，|[偷氣]把小黃瓜倒在地上，|[偷氣]大家很快的伸手去拿，|[偷氣]拿到以後，|[偷氣]去弟弟老闆那邊，|[偷氣]用塑膠袋裝起來，|[偷氣]稱重付錢。[大氣]</w:t>
        <w:br/>
        <w:t>一箱小黃瓜不到五分鐘賣完，|[偷氣]哥哥老闆又從車上扛下一個紙箱，|[偷氣]說：|[偷氣]「現在是絲瓜。[大氣]</w:t>
        <w:br/>
        <w:t>」大家又趕快圍過去，|[偷氣]一箱絲瓜一下子又被拿光了。[大氣]</w:t>
        <w:br/>
        <w:t>買到菜的客人高高興興的離開，|[偷氣]另外又有人勿匆趕來了。[大氣]</w:t>
        <w:br/>
        <w:t>我自認是個隨和的人，|[偷氣]可是叫我蹲在那裡，|[偷氣]快速的拿菜，|[偷氣]我實在沒有信心，|[偷氣]尤其和我「比賽速度」的人，|[偷氣]有鄰居，|[偷氣]有家長，|[偷氣]怎麼習慣呢？[大氣]</w:t>
        <w:br/>
        <w:t>好吃水餃店[大氣]</w:t>
        <w:br/>
        <w:t>好吃水餃店，|[偷氣]一星期只賣兩次，|[偷氣]第一次是現包現煮現賣，|[偷氣]第二次是第一次包剩的，|[偷氣]冷凍起來的。[大氣]</w:t>
        <w:br/>
        <w:t>店在四樓，|[偷氣]每個星期六，|[偷氣]我和哥哥一定去。[大氣]</w:t>
        <w:br/>
        <w:t>我才按電鈴，|[偷氣]門就開了。[大氣]</w:t>
        <w:br/>
        <w:t>我們一邊上樓梯一邊講話，|[偷氣]有一種回家的喜悅。[大氣]</w:t>
        <w:br/>
        <w:t>到了店門口，|[偷氣]老闆會說：|[偷氣]「歡迎光臨。[大氣]</w:t>
        <w:br/>
        <w:t>」老闆娘接著說：|[偷氣]「這是好吃水餃店。[大氣]</w:t>
        <w:br/>
        <w:t>」我們把書包一摔，|[偷氣]鑽進他們的廚房洗手。[大氣]</w:t>
        <w:br/>
        <w:t>老闆明明端出兩杯紅茶來，|[偷氣]卻問我：|[偷氣]「請問幾位？[大氣]</w:t>
        <w:br/>
        <w:t>」「兩個人。[大氣]</w:t>
        <w:br/>
        <w:t>」我搶著回答。[大氣]</w:t>
        <w:br/>
        <w:t>這家店很好玩，|[偷氣]只有一張餐桌，|[偷氣]老闆和老闆娘就和我們坐在一起。[大氣]</w:t>
        <w:br/>
        <w:t>他們常常討論做水餃的事，|[偷氣]我們聽得都會背了：|[偷氣]一斤半的絞肉，|[偷氣]配兩斤的水餃皮，|[偷氣]一斤水餃皮將近七十張--。[大氣]</w:t>
        <w:br/>
        <w:t>老闆說：|[偷氣]「下次買韭菜來包，|[偷氣]比較香。[大氣]</w:t>
        <w:br/>
        <w:t>」老闆娘說：|[偷氣]「我聽說用瓠瓜包，|[偷氣]很甜。[大氣]</w:t>
        <w:br/>
        <w:t>」我和哥哥都反對，|[偷氣]我們喜歡高麗菜水餃，|[偷氣]哥哥說：|[偷氣]「如果不用高麗菜，|[偷氣]我們就不來吃了。[大氣]</w:t>
        <w:br/>
        <w:t>」老闆趕緊回答：|[偷氣]「好吧！[大氣]</w:t>
        <w:br/>
        <w:t>好吧！[大氣]</w:t>
        <w:br/>
        <w:t>客人至上。[大氣]</w:t>
        <w:br/>
        <w:t>」[大氣]</w:t>
        <w:br/>
        <w:t>好吃水餃店請客人喝果菜汁，|[偷氣]還把胡蘿蔔渣放進水餃餡裡，|[偷氣]所以他們做的水餃，|[偷氣]有著淡淡的橘色而且又大又好吃，|[偷氣]一口只能吃半個。[大氣]</w:t>
        <w:br/>
        <w:t>到了星期日，|[偷氣]我和哥哥變成水餃店的小孩，|[偷氣]要幫忙包水餃，|[偷氣]並且想一想，|[偷氣]客人喜歡怎麼樣的招待。[大氣]</w:t>
        <w:br/>
        <w:t>只是星期日沒有客人來，|[偷氣]所以我們包好水餃煮來吃，|[偷氣]吃過以後，|[偷氣]就不營業了。[大氣]</w:t>
        <w:br/>
        <w:t>我一直很喜歡這家好吃水餃店，|[偷氣]也是我們童年最喜歡玩的遊戲。[大氣]</w:t>
        <w:br/>
        <w:t>外婆橋[大氣]</w:t>
        <w:br/>
        <w:t>媽媽的娘家在大鄉里，|[偷氣]是一個標準的農村，|[偷氣]村子外圍是農田，|[偷氣]村子裡頭聚居了兩三百戶種田的人家。[大氣]</w:t>
        <w:br/>
        <w:t>小時候，|[偷氣]我最喜歡去外婆家了。[大氣]</w:t>
        <w:br/>
        <w:t>騎上腳踏車，|[偷氣]在兩旁都是木麻黃的路上，|[偷氣]行走大約十分鐘，|[偷氣]就可以「搖到外婆橋」了。[大氣]</w:t>
        <w:br/>
        <w:t>外婆十分忙碌。[大氣]</w:t>
        <w:br/>
        <w:t>菜園裡種菜，|[偷氣]養雞餵鴨，|[偷氣]煮豬食，|[偷氣]劈柴火，|[偷氣]照顧孫子，|[偷氣]很少看她閒下來。[大氣]</w:t>
        <w:br/>
        <w:t>看見我來了，|[偷氣]外婆很高興的一邊忙著，|[偷氣]一邊和我說幾句話，|[偷氣]或者叫表妹帶我去摘水果吃。[大氣]</w:t>
        <w:br/>
        <w:t>果樹很多，|[偷氣]芭樂、|[偷氣]蓮霧、|[偷氣]楊桃、|[偷氣]柚子、|[偷氣]龍眼--什麼季節有什麼水果，|[偷氣]不會剛好什麼都沒有。[大氣]</w:t>
        <w:br/>
        <w:t>外婆家的院子很大，|[偷氣]可以晒稻穀、|[偷氣]玉米、|[偷氣]花生、|[偷氣]綠豆。[大氣]</w:t>
        <w:br/>
        <w:t>有時候我在那裡，|[偷氣]也幫個小忙，|[偷氣]拿著小竹竿趕雞，|[偷氣]免得雞來啄食穀物。[大氣]</w:t>
        <w:br/>
        <w:t>大概在我讀幼稚園的時候吧！[大氣]</w:t>
        <w:br/>
        <w:t>我喜歡袋鼠，|[偷氣]覺得袋鼠媽媽有一個大口袋，|[偷氣]實在了不起。[大氣]</w:t>
        <w:br/>
        <w:t>於是，|[偷氣]媽媽替我做了一件「袋鼠衣」，|[偷氣]就是在小洋裝肚子的地方縫了一個大口袋。[大氣]</w:t>
        <w:br/>
        <w:t>我穿著那件特製的衣服，|[偷氣]看守花生的時候，|[偷氣]就「監守自盜」的裝了一大口袋的花生回家。[大氣]</w:t>
        <w:br/>
        <w:t>我很少在外婆家過夜，|[偷氣]住得近是一大原因。[大氣]</w:t>
        <w:br/>
        <w:t>有時候，|[偷氣]已經約好了，|[偷氣]要在外婆家住一夜。[大氣]</w:t>
        <w:br/>
        <w:t>可是到了晚上，|[偷氣]爸爸想念我們了，|[偷氣]騎著腳踏車來，|[偷氣]又把我們通通哄回家了。[大氣]</w:t>
        <w:br/>
        <w:t>涼涼的夜晚，|[偷氣]青蛙和蟋蟀，|[偷氣]還有不知名的小蟲，|[偷氣]此起彼落的叫著。[大氣]</w:t>
        <w:br/>
        <w:t>小路旁的路燈把騎腳踏車的人影拉得長長的，|[偷氣]月亮安靜的在天空中看著，|[偷氣]田野間真是熱鬧哇！[大氣]</w:t>
        <w:br/>
        <w:t>我對月亮的印象深刻，|[偷氣]是從外婆家來的。[大氣]</w:t>
        <w:br/>
        <w:t>太陽當空照的時候，|[偷氣]大家都忙。[大氣]</w:t>
        <w:br/>
        <w:t>大人忙大人的活兒，|[偷氣]小孩忙小孩的活兒，|[偷氣]哪有空管太陽？[大氣]</w:t>
        <w:br/>
        <w:t>但是太陽下山以後，|[偷氣]吃過晚飯，|[偷氣]大家都有空了，|[偷氣]大椅子、|[偷氣]小凳子都搬到院子裡來。[大氣]</w:t>
        <w:br/>
        <w:t>大家圍坐著乘涼、|[偷氣]說故事的時候，|[偷氣]我就注意到，|[偷氣]天上的月亮正盯著大家看。[大氣]</w:t>
        <w:br/>
        <w:t>月亮特別注意我，|[偷氣]我看她的時候，|[偷氣]她也在看我。[大氣]</w:t>
        <w:br/>
        <w:t>我有時累了，|[偷氣]不想理她，|[偷氣]但是大部分的時間，|[偷氣]她和我玩著跟蹤的遊戲。[大氣]</w:t>
        <w:br/>
        <w:t>那棵桑樹[大氣]</w:t>
        <w:br/>
        <w:t>在我的記憶深處，|[偷氣]站立著一棵桑樹。[大氣]</w:t>
        <w:br/>
        <w:t>幾十年來，|[偷氣]桑樹有形的生命早就化為無形了。[大氣]</w:t>
        <w:br/>
        <w:t>但是每當我看到小朋友小心翼翼捧著盒子養蠶的時候。[大氣]</w:t>
        <w:br/>
        <w:t>那棵桑樹，|[偷氣]就綠意盎然的回到腦海來。[大氣]</w:t>
        <w:br/>
        <w:t>那棵桑樹，|[偷氣]結實纍纍，|[偷氣]密密麻麻的桑果蓋滿了所有的枝條，|[偷氣]桑果之間好不容易有的空隙，|[偷氣]全部排列著一片片的桑葉，|[偷氣]桑葉雖然不大，|[偷氣]但是葉子表面好像塗了亮光漆一樣，|[偷氣]閃爍發光。[大氣]</w:t>
        <w:br/>
        <w:t>桑樹粗壯碩大，|[偷氣]成熟的果實掉得滿地都是。[大氣]</w:t>
        <w:br/>
        <w:t>那棵桑樹種在一個小池塘邊，|[偷氣]池塘的外圍是竹籬笆，|[偷氣]籬笆外是狹長的泥土小路，|[偷氣]小路的另一邊是廚房。[大氣]</w:t>
        <w:br/>
        <w:t>廚房的旁邊是飯廳，|[偷氣]打開飯廳的門，|[偷氣]就看到那裸桑樹。[大氣]</w:t>
        <w:br/>
        <w:t>我們有一位阿祖，|[偷氣]是外公的媽媽，|[偷氣]她不准我們靠近小池塘，|[偷氣]因為會驚嚇到池塘裡的鵝；|[偷氣]鵝很白很漂亮，|[偷氣]可惜很吵，|[偷氣]老是哦哦哦叫個不停。[大氣]</w:t>
        <w:br/>
        <w:t>有人來，|[偷氣]牠們就叫，|[偷氣]鵝一叫，|[偷氣]阿祖就罵人。[大氣]</w:t>
        <w:br/>
        <w:t>阿祖的皮膚皺成好幾層，|[偷氣]她穿著黑衣服，|[偷氣]不停的嚼著檳榔，|[偷氣]因為纏著小腳，|[偷氣]所以拄著拐杖，|[偷氣]走路很慢，|[偷氣]可是說話的速度很快。[大氣]</w:t>
        <w:br/>
        <w:t>我們只要一聽到她來了，|[偷氣]就飛也似的跑開，|[偷氣]而她總以為我們想搗蛋作怪，|[偷氣]所以經常很生氣的罵人。[大氣]</w:t>
        <w:br/>
        <w:t>我怕阿祖，|[偷氣]卻很喜歡那一棵桑樹。[大氣]</w:t>
        <w:br/>
        <w:t>那一棵桑樹有一群愛叫的鵝保護，|[偷氣]有一個小池塘保護，|[偷氣]有滿地的鵝大便和熟透掉落的桑椹保護，|[偷氣]因為沒有小孩爬上去，|[偷氣]所以長得很好，|[偷氣]柔軟的枝條，|[偷氣]像許多隻手，|[偷氣]輕輕的招呼我。[大氣]</w:t>
        <w:br/>
        <w:br/>
        <w:t xml:space="preserve">    我喜歡站在飯廳的長椅子上，|[偷氣]隔著門看桑樹，|[偷氣]桑樹在陽光下閃爍，|[偷氣]果紅葉綠，|[偷氣]非常美麗。[大氣]</w:t>
        <w:br/>
        <w:t>我也喜歡看鵝，|[偷氣]鵝在池塘裡游泳，|[偷氣]神氣的伸長脖子，|[偷氣]昂著頭，|[偷氣]像一艘艘的小白船，|[偷氣]緩緩前進，|[偷氣]游累了，|[偷氣]就上岸，|[偷氣]到桑樹下休息，|[偷氣]拍拍翅膀，|[偷氣]慢慢走著，|[偷氣]優閒而自在。[大氣]</w:t>
        <w:br/>
        <w:t>養雞[大氣]</w:t>
        <w:br/>
        <w:t>小時候，|[偷氣]家裡除了養過一隻小豬、|[偷氣]兩條小狗以外，|[偷氣]我們最常養的寵物是一群雞。[大氣]</w:t>
        <w:br/>
        <w:t>媽媽喜歡種菜種瓜，|[偷氣]養雞養鴨的。[大氣]</w:t>
        <w:br/>
        <w:t>由於養了雞，|[偷氣]她不喜歡養狗。[大氣]</w:t>
        <w:br/>
        <w:t>好在事情總可以有個劃分，|[偷氣]把小狗養在前庭，|[偷氣]把小雞養在後院，|[偷氣]牠們就井水不犯河水啦！[大氣]</w:t>
        <w:br/>
        <w:t>一窩雞養在後院，|[偷氣]任牠們低低的飛來飛去，|[偷氣]咯咯咯叫個不停，|[偷氣]既可愛又熱鬧。[大氣]</w:t>
        <w:br/>
        <w:t>我常常搬個凳子坐在後院看雞，|[偷氣]看牠們玩耍。[大氣]</w:t>
        <w:br/>
        <w:t>如果媽媽叫我餵雞，|[偷氣]我就和牠們玩遊戲，|[偷氣]撒一點點米，|[偷氣]牠們會搶著吃，|[偷氣]撒很多米，|[偷氣]牠們就吃得很快，|[偷氣]好像要噎到了似的；|[偷氣]如果不撒米，|[偷氣]牠們會歪著頭，|[偷氣]用左邊的眼睛看看你，|[偷氣]再用右邊的眼睛看看你，|[偷氣]傳送出一個「為什麼」的訊號來。[大氣]</w:t>
        <w:br/>
        <w:t>記憶中，|[偷氣]每隻母雞都很負責任，|[偷氣]帶著小雞找食物啊，|[偷氣]去沙堆裡洗澡啊！[大氣]</w:t>
        <w:br/>
        <w:t>母雞最兇的時候，|[偷氣]是在孵蛋時，|[偷氣]那個時候，|[偷氣]牠會啄人，|[偷氣]會瞪人，|[偷氣]還會叫個不停。[大氣]</w:t>
        <w:br/>
        <w:t>這一切，|[偷氣]都是為了保護孵化中的小雞。[大氣]</w:t>
        <w:br/>
        <w:t>我最喜歡看小雞從蛋裡出來的情景，|[偷氣]為了讓母雞放心，|[偷氣]我都遠遠的蹲著。[大氣]</w:t>
        <w:br/>
        <w:t>母雞看顧著十來個蛋，|[偷氣]還「咯咯」「咯咯」的叫個不停，|[偷氣]小雞剛出來的時候，|[偷氣]歪歪倒倒的，|[偷氣]站不穩，|[偷氣]絨毛也溼溼的。[大氣]</w:t>
        <w:br/>
        <w:t>可是很快，|[偷氣]絨毛乾了，|[偷氣]牠們會站了，|[偷氣]會跑了，|[偷氣]一團團的絨毛球，|[偷氣]「嘰嘰，|[偷氣]嘰嘰」的叫著，|[偷氣]可愛極了！[大氣]</w:t>
        <w:br/>
        <w:t>公雞可什麼都不管，|[偷氣]到處吃喝玩樂，|[偷氣]打架鬧事的，|[偷氣]然後，|[偷氣]又「喔喔」「喔喔」的叫著，|[偷氣]一副很神氣的樣子。[大氣]</w:t>
        <w:br/>
        <w:t>小雞漸漸長大以後，|[偷氣]羽毛的顏色，|[偷氣]紅的、|[偷氣]黑的、|[偷氣]白的、|[偷氣]花的，|[偷氣]五顏六色都出來了，|[偷氣]很漂亮。[大氣]</w:t>
        <w:br/>
        <w:t>母雞似乎覺得孩子該獨立了，|[偷氣]就不准小雞跟班了，|[偷氣]牠會啄小雞，|[偷氣]強迫小雞離開身邊。[大氣]</w:t>
        <w:br/>
        <w:t>當長大的雞不再跟媽媽，|[偷氣]母雞就又開始要生蛋了。[大氣]</w:t>
        <w:br/>
        <w:t>初生的蛋小小的，|[偷氣]誰撿到了就把蛋殼洗乾淨，|[偷氣]交給媽媽，|[偷氣]媽媽會把蛋放進飯鍋或湯鍋裡一起煮，|[偷氣]煮熟以後再交給幸運撿到蛋的孩子。[大氣]</w:t>
        <w:br/>
        <w:t>剛煮熟的蛋剝了殼，|[偷氣]沾一點鹽巴吃，|[偷氣]很好吃喔！[大氣]</w:t>
        <w:br/>
        <w:t>鏡子[大氣]</w:t>
        <w:br/>
        <w:t>在地面發現一面方形鏡子，|[偷氣]當我俯身拾取時，|[偷氣]發現鏡中怎麼是一片藍天白雲的映象，|[偷氣]原來鏡子是仰躺地上，|[偷氣]它的鏡面正對著上天。[大氣]</w:t>
        <w:br/>
        <w:t>年歲愈長，|[偷氣]愈不敢照鏡，|[偷氣]我不敢確定鏡中人到底是不是自己，|[偷氣]因為我也不敢確定自己到底長得什麼樣。[大氣]</w:t>
        <w:br/>
        <w:t>人，|[偷氣]是地球上最喜愛照鏡子的動物。[大氣]</w:t>
        <w:br/>
        <w:t>不，|[偷氣]這樣說似乎不公平，|[偷氣]應該說：|[偷氣]地球上只有人才懂得照鏡子。[大氣]</w:t>
        <w:br/>
        <w:t>照鏡是一門藝術，|[偷氣]女生最喜好照鏡，|[偷氣]因此她們個個都是藝術家。[大氣]</w:t>
        <w:br/>
        <w:t>不，|[偷氣]如此說又嫌欠公允，|[偷氣]近來也有許多男生愛照鏡，|[偷氣]他們甚至於放下工作來照鏡。[大氣]</w:t>
        <w:br/>
        <w:t>他們想和女生別苗頭，|[偷氣]而他們竟忘了女生除了照鏡之外還是照鏡，|[偷氣]照鏡是她們作息的一部分，|[偷氣]鏡中的她們有一番綺麗的天空。[大氣]</w:t>
        <w:br/>
        <w:t>自然也有人和我一樣失去照鏡的勇氣，|[偷氣]那就是上了年紀，|[偷氣]臉上長滿縐紋的人。[大氣]</w:t>
        <w:br/>
        <w:t>他們駭怕看見歲月在臉上刻劃的痕跡，|[偷氣]世界上沒有人能抓住時間，|[偷氣]也不能讓時間靜止，|[偷氣]而時間對任何人都是公平的，|[偷氣]它不分權重位卑，|[偷氣]也不分男女老少，|[偷氣]也難怪有人常感嘆它是「無情」的。[大氣]</w:t>
        <w:br/>
        <w:t>於是；|[偷氣]如何在生命的過程中留下成績？[大氣]</w:t>
        <w:br/>
        <w:t>那真是一步一腳印，|[偷氣]一摑一掌血，|[偷氣]端看生命的主宰--人，|[偷氣]如何來掌舵了。[大氣]</w:t>
        <w:br/>
        <w:t>鏡子，|[偷氣]也有扭曲事實的時候，|[偷氣]它可以把映象拉得好長好長，|[偷氣]也可以把映象縮得好短好短。[大氣]</w:t>
        <w:br/>
        <w:t>但那卻是人故意塑造而成的，|[偷氣]為了達到喜劇的效果，|[偷氣]在輕鬆的氣氛中，|[偷氣]讓愛照鏡者看看；|[偷氣]原來我也有醜陋的一面。[大氣]</w:t>
        <w:br/>
        <w:t>基本上，|[偷氣]鏡子只是一個平面的東西，|[偷氣]而萬有實存的物體，|[偷氣]卻是包容了多少崎嶇與不平啊！[大氣]</w:t>
        <w:br/>
        <w:t>也無怪乎人類要將鏡子當做自己最忠誠的朋友，|[偷氣]雖然它偶而也會扭曲事實，|[偷氣]但總是讚美多於貶損地吧。[大氣]</w:t>
        <w:br/>
        <w:t>地面上的那面方形明鏡，|[偷氣]也因此而被我安置在一處人人照得著的地方，|[偷氣]我不忍讓它寂寞地躺在地上看天，|[偷氣]畢竟，|[偷氣]它還是人類忠誠的友人哩！[大氣]</w:t>
        <w:br/>
        <w:t>欣賞野馬的樂趣[大氣]</w:t>
        <w:br/>
        <w:t>以前，|[偷氣]在鄉下讀書，|[偷氣]學校四周有山坡，|[偷氣]有田野，|[偷氣]還有一條清澈見底的小溪，|[偷氣]常有鳥雀成群結隊在那兒棲息。[大氣]</w:t>
        <w:br/>
        <w:t>同學在課餘時間，|[偷氣]常常結伴到小山坡，|[偷氣]拜訪這些可愛的鳥雀。[大氣]</w:t>
        <w:br/>
        <w:t>清晨，|[偷氣]是小山坡最熱鬧的時刻。[大氣]</w:t>
        <w:br/>
        <w:t>有的鳥兒鼓動翅膀，|[偷氣]好像在做早操；|[偷氣]有的棲息在樹梢，|[偷氣]有的懶洋洋的，|[偷氣]好像還未醒過來；|[偷氣]有的啄著地上的食物，|[偷氣]有的優哉優哉的聚在溪邊喝水，|[偷氣]將碧綠的山谷點綴得多采多姿。[大氣]</w:t>
        <w:br/>
        <w:t>小燕子像一位穿著黑色燕尾服的紳士，|[偷氣]飛翔在藍天白雲間。[大氣]</w:t>
        <w:br/>
        <w:t>悠閒自在的麻雀，|[偷氣]在倒下的樹幹上休息，|[偷氣]微微瞇著眼睛，|[偷氣]偶爾把嘴往身上猛啄，|[偷氣]想把身上的汙垢啄掉嗎？[大氣]</w:t>
        <w:br/>
        <w:t>池塘旁有一對麻雀，|[偷氣]小麻雀依偎在大麻雀的懷中，|[偷氣]如一個愛撒嬌的孩子。[大氣]</w:t>
        <w:br/>
        <w:t>聳立在淺溪的一群白鷺，|[偷氣]從容的啄著溪裡的魚蝦。[大氣]</w:t>
        <w:br/>
        <w:t>在小溪一角的幾隻白鷺逍遙的立在溪中，|[偷氣]展示著金雞獨立的絕門功夫。[大氣]</w:t>
        <w:br/>
        <w:t>雪白的羽毛，|[偷氣]反射在波光粼粼的水面上，|[偷氣]真好看！[大氣]</w:t>
        <w:br/>
        <w:t>小白鷺也學著大白鷺，|[偷氣]昂著頭，|[偷氣]挺著胸，|[偷氣]炯炯有神的注視前方，|[偷氣]像極了一位養尊處優的小紳士呢！[大氣]</w:t>
        <w:br/>
        <w:t>樹蔭下，|[偷氣]一隻剛工作完的老牛「哞！[大氣]</w:t>
        <w:br/>
        <w:t>哞！[大氣]</w:t>
        <w:br/>
        <w:t>」的打著哈欠，|[偷氣]背上的幾隻烏鶖正幫老牛抓身上的蟲子，|[偷氣]把老牛照顧得服服貼貼。[大氣]</w:t>
        <w:br/>
        <w:t>棲息在窩裡的一群畫眉，|[偷氣]拉開嗓門「吱吱喳喳」的高歌，|[偷氣]悅耳的聲音繚繞耳際，|[偷氣]像是一首美妙的「原野交響曲」。[大氣]</w:t>
        <w:br/>
        <w:t>老師曾說：|[偷氣]「如果鸚鵡是一位華麗的貴婦，|[偷氣]那聲音動聽的畫眉，|[偷氣]就是個小家碧玉。[大氣]</w:t>
        <w:br/>
        <w:t>」形容得真好。[大氣]</w:t>
        <w:br/>
        <w:t>那段賞鳥的日子，|[偷氣]使我對鳥類的生活習性有更深入的了解，|[偷氣]轉到市區就讀以後，|[偷氣]清脆悅耳的鳥叫聲就難得聽見了。[大氣]</w:t>
        <w:br/>
        <w:t>多麼希望大家多種樹，|[偷氣]讓鳥雀就在我們身邊，|[偷氣]不必千里迢迢才能賞鳥。[大氣]</w:t>
        <w:br/>
        <w:t>等待一個站起來的餃子[大氣]</w:t>
        <w:br/>
        <w:t>九歲那年的夏天，|[偷氣]我和媽媽經常在一起包餃子。[大氣]</w:t>
        <w:br/>
        <w:t>那時，|[偷氣]媽媽剛從鄰居那兒學了這個手藝回來。[大氣]</w:t>
        <w:br/>
        <w:t>一有空，|[偷氣]媽媽就自己拌餃子餡、|[偷氣]和麵，|[偷氣]掛餃子皮、|[偷氣]包餃子。[大氣]</w:t>
        <w:br/>
        <w:t>媽媽喜歡在我們家的小花園裏包餃子。[大氣]</w:t>
        <w:br/>
        <w:t>午後的微風從園子裏那排茉莉吹過來，|[偷氣]帶著微微的花香。[大氣]</w:t>
        <w:br/>
        <w:t>媽媽仔細的包著餃子，|[偷氣]臉上有著快樂的笑容。[大氣]</w:t>
        <w:br/>
        <w:t>偶爾，|[偷氣]她也會哼唱著一些歌仔戲的短句，|[偷氣]聽不懂媽媽唱些什麼，|[偷氣]只知道媽媽很喜歡。[大氣]</w:t>
        <w:br/>
        <w:t>有時候，|[偷氣]還有路過花園的蝴蝶停下來，|[偷氣]在媽媽的肩膀上、|[偷氣]頭上逗留。[大氣]</w:t>
        <w:br/>
        <w:t>那些蝴蝶和我一樣，|[偷氣]好奇著媽媽唱的是什麼歌？[大氣]</w:t>
        <w:br/>
        <w:t>好奇著媽媽為什麼雙手一捏，|[偷氣]就可以把餃子捏成帆船，|[偷氣]一艘像要出海的帆船？[大氣]</w:t>
        <w:br/>
        <w:t>好奇媽媽為什麼一整個下午捏呀捏的，|[偷氣]就可以捏出許多艘排得整整齊齊的船？[大氣]</w:t>
        <w:br/>
        <w:t>好奇的我開始跟著媽媽學。[大氣]</w:t>
        <w:br/>
        <w:t>第一次學包餃子時，|[偷氣]我把媽媽擀好的餃子皮在我小小的手掌上攤開[大氣]</w:t>
        <w:br/>
        <w:t>，|[偷氣]放上適當的餡，|[偷氣]再學著媽媽的手勢，|[偷氣]為餃子做摺裙。[大氣]</w:t>
        <w:br/>
        <w:t>可是，|[偷氣]看得容易，|[偷氣]做起來難。[大氣]</w:t>
        <w:br/>
        <w:t>餃子總是軟趴趴的，|[偷氣]站不起來，|[偷氣]而且摺子也沒有捏緊，|[偷氣]餡汁溢出來。[大氣]</w:t>
        <w:br/>
        <w:t>我很氣餒。[大氣]</w:t>
        <w:br/>
        <w:t>媽媽說：|[偷氣]「再試一下，|[偷氣]你們學校教的那首歌，|[偷氣]不就唱著：|[偷氣]一試再試做不成，|[偷氣]再試一下？[大氣]</w:t>
        <w:br/>
        <w:t>」[大氣]</w:t>
        <w:br/>
        <w:t>我又試了幾次，|[偷氣]餃子還是包不好，|[偷氣]東倒西歪的。[大氣]</w:t>
        <w:br/>
        <w:t>第一次試包餃子因此備受挫折。[大氣]</w:t>
        <w:br/>
        <w:t>反倒是稍後煮水餃時，|[偷氣]媽媽看著鍋裏一個個白白胖胖的餃子，|[偷氣]先「打撈」出幾個捏成四不像的餃子，|[偷氣]興奮的說：|[偷氣]「呀！[大氣]</w:t>
        <w:br/>
        <w:t>這幾個餃子一看就是你包的，|[偷氣]你看！[大氣]</w:t>
        <w:br/>
        <w:t>每個餃子上都有你用力捏摺子的手印！[大氣]</w:t>
        <w:br/>
        <w:t>很特別噢！[大氣]</w:t>
        <w:br/>
        <w:t>」[大氣]</w:t>
        <w:br/>
        <w:t>不過，|[偷氣]我還是很沮喪，|[偷氣]低頭看著那幾個難看的餃子。[大氣]</w:t>
        <w:br/>
        <w:t>擁抱的感覺真好[大氣]</w:t>
        <w:br/>
        <w:t>春天，|[偷氣]綠意擁抱著大地，|[偷氣]萬物欣欣向榮；|[偷氣]夏天，|[偷氣]火傘擁抱著大地，|[偷氣]人們辛勤的工作，|[偷氣]多麼熱鬧；|[偷氣]秋天，|[偷氣]金色擁抱萬物，|[偷氣]人們歡欣鼓舞慶豐收；|[偷氣]當冬天來臨時，|[偷氣]寒風擁抱著世界，|[偷氣]我擁抱著棉被，|[偷氣]那種感覺真好。[大氣]</w:t>
        <w:br/>
        <w:t>家是我成長的地方，|[偷氣]我在家人的擁抱下溫暖，|[偷氣]我在家人的擁抱下，|[偷氣]一天天的茁壯起來，|[偷氣]所以，|[偷氣]我愛我的家，|[偷氣]更愛我的家人。[大氣]</w:t>
        <w:br/>
        <w:t>奶奶最慈祥了，|[偷氣]從小我依偎在她的懷裡，|[偷氣]漸漸的長大，|[偷氣]一直到今天，|[偷氣]</w:t>
        <w:br/>
        <w:t>我也時常對奶奶說：|[偷氣]「奶奶抱抱。[大氣]</w:t>
        <w:br/>
        <w:t>」[大氣]</w:t>
        <w:br/>
        <w:t>爸爸是家裡最嚴厲的人了，|[偷氣]我和弟弟看見他，|[偷氣]都不寒而慄，|[偷氣]但！[大氣]</w:t>
        <w:br/>
        <w:t>不知怎麼搞的，|[偷氣]每當他出差，|[偷氣]再回到家時，|[偷氣]我們都會情不自禁的衝過去，|[偷氣]抱住爸爸，|[偷氣]弄得爸爸幾乎喘不過氣來，|[偷氣]眼睛也瞇成了一條線。[大氣]</w:t>
        <w:br/>
        <w:t>媽媽最疼我們了，|[偷氣]每當我生病時，|[偷氣]她就會像熱鍋上的螞蟻一樣，|[偷氣]急得不得了，|[偷氣]等我病情好轉時，|[偷氣]她會高興的抱著我，|[偷氣]使我感受到有一股暖流，|[偷氣]流進我的心田，|[偷氣]母愛真是偉大。[大氣]</w:t>
        <w:br/>
        <w:t>當我飽受委曲時，|[偷氣]爺爺總會一手抱著我，|[偷氣]對我說一些鼓勵的話，|[偷氣]那肥胖的手，|[偷氣]給我一股力量，|[偷氣]他的鬍子扎在我的臉上很不舒服，|[偷氣]還有一陣濃濃的煙味，|[偷氣]撲鼻而來，|[偷氣]實在令我受不了，|[偷氣]可是，|[偷氣]我依然喜歡爺爺的擁抱。[大氣]</w:t>
        <w:br/>
        <w:t>巷子裡，|[偷氣]傳來刺耳的哭叫聲，|[偷氣]原來是弟弟妹妹正大打出手，|[偷氣]一會兒抓頭髮，|[偷氣]一會兒扯衣服，|[偷氣]好不激烈。[大氣]</w:t>
        <w:br/>
        <w:t>身為大哥的我，|[偷氣]花費了九牛二虎之力，|[偷氣]才擺平了這場戰爭，|[偷氣]化解了他們的恩怨。[大氣]</w:t>
        <w:br/>
        <w:t>我一手抱起熱淚盈眶的妹妹，|[偷氣]一手擁著怒氣未消的弟弟，|[偷氣]走在夕陽裡，|[偷氣]覺得自己是多麼能幹啊！[大氣]</w:t>
        <w:br/>
        <w:t>擁抱的感覺真好，|[偷氣]不管是你擁抱別人，|[偷氣]或是被人擁抱，|[偷氣]這種滋味都是很溫馨甜美的，|[偷氣]擁抱會產生無限的愛，|[偷氣]愛會使社會更祥和，|[偷氣]世界更美好。[大氣]</w:t>
        <w:br/>
        <w:t>暫停步，|[偷氣]且回顧[大氣]</w:t>
        <w:br/>
        <w:t>「龜兔賽跑」的故事，|[偷氣]大家都耳熟能詳，|[偷氣]自小我們從中得到的啟示便是：|[偷氣]偷懶自大的兔子，|[偷氣]輸給了勤奮不懈的烏龜。[大氣]</w:t>
        <w:br/>
        <w:t>而果真「勤奮不懈」便永遠不輸嗎？[大氣]</w:t>
        <w:br/>
        <w:t>若有第二次龜兔賽跑的機會，|[偷氣]結果又會如何呢？[大氣]</w:t>
        <w:br/>
        <w:t>那得看看兔子和烏龜在第一次輸贏揭曉之復，|[偷氣]是什麼樣的態度了。[大氣]</w:t>
        <w:br/>
        <w:t>兔子若不懂得檢討自己疏失在何處，|[偷氣]而只輕視烏龜贏得僥倖，|[偷氣]那麼，|[偷氣]下次他仍可能大意失荊州。[大氣]</w:t>
        <w:br/>
        <w:t>烏龜若不能夠認清，|[偷氣]未必每隻兔子都自大，|[偷氣]而除了勤奮不懈外，|[偷氣]如未能開發其他致勝之道，|[偷氣]或加強自己的速度，|[偷氣]那麼，|[偷氣]下次他就可能會輸，|[偷氣]而且輸得很慘。[大氣]</w:t>
        <w:br/>
        <w:t>另外「畫蛇添足」的故事也是一例，|[偷氣]假如那個最早畫完蛇，|[偷氣]而依規定能贏得一壺酒的人，|[偷氣]若不驕傲的以為：|[偷氣]「我再畫上腳也仍比你們快」的話，|[偷氣]便不致被人反駁：|[偷氣]「你畫的那裏是蛇，|[偷氣]蛇那會有腳？[大氣]</w:t>
        <w:br/>
        <w:t>」而坐失一壺美酒。[大氣]</w:t>
        <w:br/>
        <w:t>可是，|[偷氣]他若不懂得回頭檢討，|[偷氣]卻只是忿忿不平，|[偷氣]那麼，|[偷氣]他未來失去的，|[偷氣]恐怕更不可勝數。[大氣]</w:t>
        <w:br/>
        <w:t>可見天賦高強，|[偷氣]並不保障絕對勝利。[大氣]</w:t>
        <w:br/>
        <w:t>在這個講求速度的工商時代裏，|[偷氣]事事講求「領先」、|[偷氣]「第一」、|[偷氣]「至尊」、|[偷氣]「無上」，|[偷氣]但最終總結的勝利，|[偷氣]並不見得屬於速度最快的人，|[偷氣]因為生活裏除了速度而外，|[偷氣]還有其他許多也很重要的條件，|[偷氣]試看：|[偷氣]巨實的橡樹，|[偷氣]便是因為長得慢，|[偷氣]所以長得又高大又結實。[大氣]</w:t>
        <w:br/>
        <w:t>所以，|[偷氣]生活，|[偷氣]除了奮勇直前外，|[偷氣]偶爾也該停下腳步，|[偷氣]回顧來時路，|[偷氣]</w:t>
        <w:br/>
        <w:t>尤其在一件事情塵埃落定後，|[偷氣]或者一場競賽勝負分曉後。[大氣]</w:t>
        <w:br/>
        <w:t>回頭，|[偷氣]不是為了觸目傷心；|[偷氣]反省，|[偷氣]不是為了加深罪惡感；|[偷氣]檢討，|[偷氣]更不是為了使自己自卑。[大氣]</w:t>
        <w:br/>
        <w:t>「反」的意義是消極的，|[偷氣]「省」的意義是積極的，|[偷氣]「反」字著重在檢討，|[偷氣]使我們在錯誤發生之後，|[偷氣]反黑為白，|[偷氣]反誤為正，|[偷氣]反錯為是，|[偷氣]痛定思痛之餘，|[偷氣]不再三過：|[偷氣]「省」字著重在防範，|[偷氣]便我們在事前，|[偷氣]知所掌握，|[偷氣]而避免犯過，|[偷氣]曾子一日三省，|[偷氣]便是積極的希望「明天會更好」。[大氣]</w:t>
        <w:br/>
        <w:t>愛的小天使[大氣]</w:t>
        <w:br/>
        <w:t>據說世上有一個小天使叫做「愛」，|[偷氣]他是一個活潑可愛，|[偷氣]又常常會笑的小天使。[大氣]</w:t>
        <w:br/>
        <w:t>有人說：|[偷氣]看到他氣就消了。[大氣]</w:t>
        <w:br/>
        <w:t>有人說：|[偷氣]看到他就想唱一首快樂的歌。[大氣]</w:t>
        <w:br/>
        <w:t>有人說：|[偷氣]看到他，|[偷氣]金錢也不重要了。[大氣]</w:t>
        <w:br/>
        <w:t>世上有很多人看過他，|[偷氣]可是也有人沒看過他，|[偷氣]沒有人知道他住在那裡，|[偷氣]但是他總在人間不停的飛翔，|[偷氣]而且會飛到每一個偏僻的角落。[大氣]</w:t>
        <w:br/>
        <w:t>有一天，|[偷氣]他飛到一所學校的運動場上，|[偷氣]看到好多的小朋友，|[偷氣]有的在打球，|[偷氣]有的在賽跑，|[偷氣]有的在跳繩，|[偷氣]每個人都玩得興高采烈，|[偷氣]這時候，|[偷氣]「愛」的小天使看得出神，|[偷氣]他也很想參加他們一起玩，|[偷氣]可是在另一邊，|[偷氣]卻忽然有兩個小朋友在推來推去的爭執。[大氣]</w:t>
        <w:br/>
        <w:t>小天使走過去，|[偷氣]聽清楚了，|[偷氣]才知道他們是為了奔跑互撞而爭吵。[大氣]</w:t>
        <w:br/>
        <w:t>「我是愛，|[偷氣]我是愛。[大氣]</w:t>
        <w:br/>
        <w:t>」小天使說：|[偷氣]「你們看--吵架使你們的臉多麼難看，|[偷氣]生活在學校，|[偷氣]是生活在一個大家庭中，|[偷氣]大家都要和和氣氣。[大氣]</w:t>
        <w:br/>
        <w:t>」[大氣]</w:t>
        <w:br/>
        <w:t>說完，|[偷氣]小天使用他的仙棒一揮，|[偷氣]兩個爭吵很厲害的小朋友都慚愧的低下頭來。[大氣]</w:t>
        <w:br/>
        <w:t>有一個說：|[偷氣]「對不起，|[偷氣]是我的錯，|[偷氣]有沒有受傷？[大氣]</w:t>
        <w:br/>
        <w:t>」[大氣]</w:t>
        <w:br/>
        <w:t>另一個說：|[偷氣]「不不，|[偷氣]是我的錯，|[偷氣]請你原諒我。[大氣]</w:t>
        <w:br/>
        <w:t>」[大氣]</w:t>
        <w:br/>
        <w:t>小天使看到他們認識了愛，|[偷氣]便很高興的再飛到校園裡，|[偷氣]他要去探望花圃裡的花草。[大氣]</w:t>
        <w:br/>
        <w:t>蝴蝶姑娘看到他說：|[偷氣]「小天使，|[偷氣]你好！[大氣]</w:t>
        <w:br/>
        <w:t>」[大氣]</w:t>
        <w:br/>
        <w:t>花圃裏的花兒也紛紛抬起頭說：|[偷氣]「小天使，|[偷氣]請來嗅嗅我們的芬芳。[大氣]</w:t>
        <w:br/>
        <w:t>」[大氣]</w:t>
        <w:br/>
        <w:t>小天使又用他的仙棒一揮：|[偷氣]「我要使你們變得更美麗、|[偷氣]更芬芳！[大氣]</w:t>
        <w:br/>
        <w:t>」[大氣]</w:t>
        <w:br/>
        <w:t>這時候，|[偷氣]小天使卻看到一個生氣的小朋友，|[偷氣]用樹枝在作弄一條可憐的蚯蚓。[大氣]</w:t>
        <w:br/>
        <w:t>生氣的小朋友惡狠狠的說：|[偷氣]「考試考不好真氣人！[大氣]</w:t>
        <w:br/>
        <w:t>我要把你弄成兩段。[大氣]</w:t>
        <w:br/>
        <w:t>」[大氣]</w:t>
        <w:br/>
        <w:t>可憐的蚯蚓拚命的在樹枝下掙扎，|[偷氣]但是卻無路可逃。[大氣]</w:t>
        <w:br/>
        <w:t>小天使惻隱的又把仙棒一揮，|[偷氣]那小朋友立刻和顏悅色的把蚯蚓送回到花圃裏，|[偷氣]臉上的生氣也消失了。[大氣]</w:t>
        <w:br/>
        <w:t>小朋友說：|[偷氣]「這是一條辛勤的蚯蚓，|[偷氣]我要讓牠回到土裡去，|[偷氣]還要學習牠吃苦耐勞的工作精神。[大氣]</w:t>
        <w:br/>
        <w:t>」[大氣]</w:t>
        <w:br/>
        <w:t>小天使又飛開了，|[偷氣]很多的人都等著他，|[偷氣]說不定有一天，|[偷氣]我們一回頭，|[偷氣]也會看到他鼓勵充滿愛的笑。[大氣]</w:t>
        <w:br/>
        <w:t>美麗的塑膠花[大氣]</w:t>
        <w:br/>
        <w:t>「綠化生活環境」的口號被喊得震天價響時，|[偷氣]廠區四周也適時的栽植了許多盆景。[大氣]</w:t>
        <w:br/>
        <w:t>初時盆中景物優美，|[偷氣]每天都有澆水、|[偷氣]除草者，|[偷氣]不計辛勞的予以灌溉、|[偷氣]整理。[大氣]</w:t>
        <w:br/>
        <w:t>也因此到處青蔥一片，|[偷氣]真正是綠化了我們的生活環境。[大氣]</w:t>
        <w:br/>
        <w:t>盆中所栽植者，|[偷氣]大都是不開花的植物，|[偷氣]單調雖則單調矣，|[偷氣]但也不失綠意盎然。[大氣]</w:t>
        <w:br/>
        <w:t>可惜，|[偷氣]好景不常，|[偷氣]時常照顧盆景的那位仁兄，|[偷氣]因著本身工作繁忙之故，|[偷氣]未能分身灌溉、|[偷氣]整理。[大氣]</w:t>
        <w:br/>
        <w:t>不久，|[偷氣]綠意茂盛的盆中栽物已略現枯黃，|[偷氣]而一旁的野草則肆無忌憚的欣欣向榮。[大氣]</w:t>
        <w:br/>
        <w:t>一天，|[偷氣]大雨連接數天不斷，|[偷氣]碩大的盆子也因而積聚了不少雨水，|[偷氣]因無處分攤，|[偷氣]積水一直存留盆中。[大氣]</w:t>
        <w:br/>
        <w:t>我路過時由於匆匆趕路，|[偷氣]並沒有仔細觀看盆中情景，|[偷氣]只在眼角餘光中，|[偷氣]好似發現綠草叢中，|[偷氣]點綴著異樣的色彩，|[偷氣]但也不十分留意。[大氣]</w:t>
        <w:br/>
        <w:t>又一次經過時，|[偷氣]因為有了第一次的印象，|[偷氣]便特別留神，|[偷氣]卻意外的發現一朵盛開得顏色鮮艷的花。[大氣]</w:t>
        <w:br/>
        <w:t>此時積水仍未見消褪，|[偷氣]為了不忍見小花溺死在水中，|[偷氣]便臨時找來工具，|[偷氣]將盆中水掏盡，|[偷氣]好讓小花能平安地繼續生長，|[偷氣]以免久浸水中而腐爛了。[大氣]</w:t>
        <w:br/>
        <w:t>任務達成之後，|[偷氣]便又匆匆離去，|[偷氣]心中此時是一種日行一善後的喜悅。[大氣]</w:t>
        <w:br/>
        <w:t>大雨停歇之後，|[偷氣]隔天又下了一場豪雨，|[偷氣]落雨的季節每年大致相同，|[偷氣]而且是連綿不絕的。[大氣]</w:t>
        <w:br/>
        <w:t>趁著微雨，|[偷氣]我又打從那朵小花的面前經過，|[偷氣]又見積水盈尺，|[偷氣]我又想盡辦法汲乾盆中貯水。[大氣]</w:t>
        <w:br/>
        <w:t>正巧有同事路過，|[偷氣]他特意歇下腳，|[偷氣]好奇的問：|[偷氣][大氣]</w:t>
        <w:br/>
        <w:t>「你在幹嘛！[大氣]</w:t>
        <w:br/>
        <w:t>」[大氣]</w:t>
        <w:br/>
        <w:t>我一邊扶正略微傾斜的花朵，|[偷氣]一邊回道：|[偷氣][大氣]</w:t>
        <w:br/>
        <w:t>「我在拯救這朵溺水的鮮花。[大氣]</w:t>
        <w:br/>
        <w:t>」[大氣]</w:t>
        <w:br/>
        <w:t>他也不疑有他，|[偷氣]只是露出一臉滑稽的笑容離去。[大氣]</w:t>
        <w:br/>
        <w:t>這樣，|[偷氣]時間倥傯匆匆又過了三日，|[偷氣]由於連日來的天雨，|[偷氣]盆中積水依舊。[大氣]</w:t>
        <w:br/>
        <w:t>此回我停下良久，|[偷氣]正以奇異的眼光望花興嘆，|[偷氣]且讚嘆它的生命力如許堅強，|[偷氣]即使長久浸泡水中也不易腐朽。[大氣]</w:t>
        <w:br/>
        <w:t>想著……想著，|[偷氣]不禁用手去撫摸它的花蕊，|[偷氣]結果竟在伸手觸及它時，|[偷氣]正為鐵絲模樣的枝梗感到納悶，|[偷氣]再仔細察看，|[偷氣]原來這些日子來，|[偷氣]我一心一意呵護的竟是一朵塑膠花。[大氣]</w:t>
        <w:br/>
        <w:t>感 恩[大氣]</w:t>
        <w:br/>
        <w:t>不論曾有過怎樣的際遇，|[偷氣]平順或坎坷，|[偷氣]在回首的時刻，|[偷氣]我的心中滿是感恩。[大氣]</w:t>
        <w:br/>
        <w:t>當我們處在順境，|[偷氣]心想事成，|[偷氣]連陽光雨露都是歌聲，|[偷氣]這是多麼難得的福分，|[偷氣]更應戒慎恐懼，|[偷氣]善自珍惜。[大氣]</w:t>
        <w:br/>
        <w:t>即使遇到逆境，|[偷氣]也無需棄甲曳兵，|[偷氣]灰心絕望，|[偷氣]那既是上天給予的試煉，|[偷氣]也必然有其旨意；|[偷氣]讓我們由怯懦轉為堅強，|[偷氣]增加才能，|[偷氣]更添智慧。[大氣]</w:t>
        <w:br/>
        <w:t>有誰能保證自己的一生永遠都走在坦途之上呢？[大氣]</w:t>
        <w:br/>
        <w:t>一帆風順，|[偷氣]是祝福[大氣]</w:t>
        <w:br/>
        <w:t>，|[偷氣]但絕非常態。[大氣]</w:t>
        <w:br/>
        <w:t>有晴空朗日，|[偷氣]也有寒風陰雨，|[偷氣]不同的歷練會給我們帶來更多的啟示。[大氣]</w:t>
        <w:br/>
        <w:t>我想：|[偷氣]所謂圓熟的人生智慧，|[偷氣]該是由於深知一己能力的有限，|[偷氣]因而心存感恩，|[偷氣]多有包容吧。[大氣]</w:t>
        <w:br/>
        <w:t>有的人因遭逢逆境而心懷不平，|[偷氣]認為是整個世界虧欠了他。[大氣]</w:t>
        <w:br/>
        <w:t>以仇恨來待人，|[偷氣]所得的，|[偷氣]恐怕是更大的怨懟了。[大氣]</w:t>
        <w:br/>
        <w:t>孔子出身寒微，|[偷氣]但他說：|[偷氣]「吾少也賤，|[偷氣]故多能鄙事。[大氣]</w:t>
        <w:br/>
        <w:t>」不寬裕的物質生活，|[偷氣]常使他遇事必須親自操持，|[偷氣]也造就了他的多才多藝。[大氣]</w:t>
        <w:br/>
        <w:t>孔子能以這樣豁達的胸懷來看待自己窮困的少年歲月，|[偷氣]他的明智，|[偷氣]足可成為我們的榜樣。[大氣]</w:t>
        <w:br/>
        <w:t>若只知一味地埋怨，|[偷氣]徒然加深自己的不快樂罷了。[大氣]</w:t>
        <w:br/>
        <w:t>令人佩服的是，|[偷氣]那些能面對不幸，|[偷氣]且努力把今日的拂逆，|[偷氣]積極扭轉而為明日成功的人。[大氣]</w:t>
        <w:br/>
        <w:t>知道感恩的人，|[偷氣]常懷謙卑之心。[大氣]</w:t>
        <w:br/>
        <w:t>他明白成果得來的不易，|[偷氣]其中必含有別人善意的扶持和關愛。[大氣]</w:t>
        <w:br/>
        <w:t>豈是但憑一己之力而獲全功的呢？[大氣]</w:t>
        <w:br/>
        <w:t>有感恩的心念，|[偷氣]當不會妄自尊大，|[偷氣]別人更樂見其成，|[偷氣]得到的助力也就更多了。[大氣]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