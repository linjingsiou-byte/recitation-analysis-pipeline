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094《小著自己的小》國語朗讀比賽指導評析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094《小著自己的小》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：蕭蕭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車子走在仰德大道上，我們很清楚我們仍然在一個城市裡：路直直而上，好像要去瞻望古聖先賢，孔丘與顏回，車子匆匆急急，好像逆向而分明的兩條水，涇與渭。這是一個大都城才有的寬闊，大都城才有的流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：作為文章開篇，語調宜破題沉穩，明確標示出場景與主題（車子走在仰德大道上，我們很清楚...），語速宜適中，引導聽眾融入情境。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：等到車子轉入巴拉卡公路，我們才敢於卸下屬於大都城才有的慌急與污穢。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步行進入蝴蝶花廊時，白雲在面天山那邊，有時像一條圍巾，隨意圍著瀟灑與寧謐；有時又散成如蘭的氣，不知道在誰的口中吞吞吐吐來來去去；有時一揮（也不知道是誰那麼一揮），又成一幅紗縵，把人語與蛙鳴隔離，把此刻與過去隔離，把聽覺與視覺隔離；我們終於確信：人也不過是山中會動的草木而已，煙嵐不怕你，蟾蜍不怕你，橫空而來的樹枝當然也不怕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：我們向夜色走去，夜色又從後面緊追不停。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：我們舉起手電筒向黑夜要一個直筒的洞，黑夜卻給我們許多不規則的驚喜。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：在黑夜裡的大屯山，我們的眼睛不一定看得更多，可是，我們的心卻彷彿更開闊，彷彿可以感知蟲為什麼而吟，雲為什麼而起，心為什麼想靠近天邊的那顆星。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：對於山與夜，多少我們都有一些敬畏的心，在黑夜裏的大屯山，我們小心地踩踏，小心地喧嘩，惟恐驚擾了夜之神、山之靈。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：忽然，有人驚叫：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：「螢火蟲！」「在那，在那！」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：「在哪？」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：「啊！我看到了，綠光耶！」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：巨大的大屯山，無邊的寂，卻因為兩隻小小螢火蟲，又活了起來，大家爭著靠近螢火蟲，追索綠光，十二歲的孩子說他第一次看到螢火蟲，「真的提燈籠耶！」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：這樣的興奮，令人心疼。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偉人一樣，宏壯的大屯，篤定、深沉，卻因為小小的螢火蟲而有了不同的生氣，不同的靈魂。小小螢火蟲，讓我們一群夜遊的大人、小孩一路喧嘩到二子坪，抬頭一望，疏疏落落十幾顆星，還以為是螢火蟲飛上了天，在那兒眨巴眨巴地眨著眼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：小小螢火蟲不也帶來了大屯山所不能釀造的歡欣？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：小小螢火蟲，小著自己的小，所以亮著自己的亮，神著自己的神。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車子走在仰德大道上，|[偷氣]我們很清楚我們仍然在一個城市裡：|[偷氣]路直直而上，|[偷氣]好像要去瞻望古聖先賢，|[偷氣]孔丘與顏回，|[偷氣]車子匆匆急急，|[偷氣]好像逆向而分明的兩條水，|[偷氣]涇與渭。[大氣]</w:t>
        <w:br/>
        <w:t>這是一個大都城才有的寬闊，|[偷氣]大都城才有的流水。[大氣]</w:t>
        <w:br/>
        <w:t>等到車子轉入巴拉卡公路，|[偷氣]我們才敢於卸下屬於大都城才有的慌急與污穢。[大氣]</w:t>
        <w:br/>
        <w:t>步行進入蝴蝶花廊時，|[偷氣]白雲在面天山那邊，|[偷氣]有時像一條圍巾，|[偷氣]隨意圍著瀟灑與寧謐；|[偷氣]有時又散成如蘭的氣，|[偷氣]不知道在誰的口中吞吞吐吐來來去去；|[偷氣]有時一揮（也不知道是誰那麼一揮），|[偷氣]又成一幅紗縵，|[偷氣]把人語與蛙鳴隔離，|[偷氣]把此刻與過去隔離，|[偷氣]把聽覺與視覺隔離；|[偷氣]我們終於確信：|[偷氣]人也不過是山中會動的草木而已，|[偷氣]煙嵐不怕你，|[偷氣]蟾蜍不怕你，|[偷氣]橫空而來的樹枝當然也不怕你。[大氣]</w:t>
        <w:br/>
        <w:t>我們向夜色走去，|[偷氣]夜色又從後面緊追不停。[大氣]</w:t>
        <w:br/>
        <w:t>我們舉起手電筒向黑夜要一個直筒的洞，|[偷氣]黑夜卻給我們許多不規則的驚喜。[大氣]</w:t>
        <w:br/>
        <w:t>在黑夜裡的大屯山，|[偷氣]我們的眼睛不一定看得更多，|[偷氣]可是，|[偷氣]我們的心卻彷彿更開闊，|[偷氣]彷彿可以感知蟲為什麼而吟，|[偷氣]雲為什麼而起，|[偷氣]心為什麼想靠近天邊的那顆星。[大氣]</w:t>
        <w:br/>
        <w:t>對於山與夜，|[偷氣]多少我們都有一些敬畏的心，|[偷氣]在黑夜裏的大屯山，|[偷氣]我們小心地踩踏，|[偷氣]小心地喧嘩，|[偷氣]惟恐驚擾了夜之神、|[偷氣]山之靈。[大氣]</w:t>
        <w:br/>
        <w:t>忽然，|[偷氣]有人驚叫：|[偷氣][大氣]</w:t>
        <w:br/>
        <w:t>「螢火蟲！[大氣]</w:t>
        <w:br/>
        <w:t>」「在那，|[偷氣]在那！[大氣]</w:t>
        <w:br/>
        <w:t>」[大氣]</w:t>
        <w:br/>
        <w:t>「在哪？[大氣]</w:t>
        <w:br/>
        <w:t>」[大氣]</w:t>
        <w:br/>
        <w:t>「啊！[大氣]</w:t>
        <w:br/>
        <w:t>我看到了，|[偷氣]綠光耶！[大氣]</w:t>
        <w:br/>
        <w:t>」[大氣]</w:t>
        <w:br/>
        <w:t>巨大的大屯山，|[偷氣]無邊的寂，|[偷氣]卻因為兩隻小小螢火蟲，|[偷氣]又活了起來，|[偷氣]大家爭著靠近螢火蟲，|[偷氣]追索綠光，|[偷氣]十二歲的孩子說他第一次看到螢火蟲，|[偷氣]「真的提燈籠耶！[大氣]</w:t>
        <w:br/>
        <w:t>」[大氣]</w:t>
        <w:br/>
        <w:t>這樣的興奮，|[偷氣]令人心疼。[大氣]</w:t>
        <w:br/>
        <w:t>偉人一樣，|[偷氣]宏壯的大屯，|[偷氣]篤定、|[偷氣]深沉，|[偷氣]卻因為小小的螢火蟲而有了不同的生氣，|[偷氣]不同的靈魂。[大氣]</w:t>
        <w:br/>
        <w:t>小小螢火蟲，|[偷氣]讓我們一群夜遊的大人、|[偷氣]小孩一路喧嘩到二子坪，|[偷氣]抬頭一望，|[偷氣]疏疏落落十幾顆星，|[偷氣]還以為是螢火蟲飛上了天，|[偷氣]在那兒眨巴眨巴地眨著眼睛。[大氣]</w:t>
        <w:br/>
        <w:t>小小螢火蟲不也帶來了大屯山所不能釀造的歡欣？[大氣]</w:t>
        <w:br/>
        <w:t>小小螢火蟲，|[偷氣]小著自己的小，|[偷氣]所以亮著自己的亮，|[偷氣]神著自己的神。[大氣]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