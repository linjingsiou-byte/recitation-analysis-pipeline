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163《關懷的人生》國語朗讀比賽指導評析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163《關懷的人生》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：林清玄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：我今天會走上寫作這條路，並且有一點成績，時常感念我高中時代的一位老師王雨蒼先生。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：作為文章開篇，語調宜破題沉穩，明確標示出場景與主題（我今天會走上寫作這條路，並且有...），語速宜適中，引導聽眾融入情境。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高中二年級時，我的學業與操行都是學校的劣等份子，幾乎到了老師都放棄我的地步，甚至被記了兩個大過兩個小過，被留校察看，趕出學校的學生宿舍。學校擔心像我這種頑劣份子，可能影響到所有住校的學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幸好當時我的導師王雨蒼先生一直沒有放棄我，時常請我到老師宿舍吃師母親手做的菜，永遠在我的作文簿上給我一百分，並且在他請假的時候，叫我上臺給同學上國文課，時常對我說：「我教了五十年書，第一眼就看出你是會成器的學生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老師對我反常的好，常引起同學的嫉妬，並且使我常在深夜反省，不致在最邊緣的時候落入深淵，我不敢再壞下去，其實不是我真的好，而是我敬愛他，不敢辜負他，不敢令他失望。畢業那一天，我跑去問他：「為甚麼所有的老師都放棄我，您卻對我特別好？」他說：「這個世界上，關懷是最有力量的，時時關懷四周的人與事，不止能激起別人的力量，也能鞭策自己不致墮落，我當學生的時候正像你一樣，是被一位真正關心我的老師救起來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……」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現在離開學校已經十幾年了，王雨蒼老師早已過世，但他給我的啟示是永久的，他的身教是永遠的。這麼多年來，我能時刻關懷周遭的人事，並且同情那些最頑劣、最可憐、最被社會不容的人，實在是激發我寫作最大的力量。就在高中畢業那一天，我已經立志要過一個關懷的人生，並且一直深信「在這個世界上，關懷是最有力量的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：有時候我不敢想，如果沒有王雨蒼老師的關懷，我今天是甚麼樣子；有時候我會想，如果我不是真正關心四周的人與社會，我的寫作早就枯竭了-- 只有真正的關懷，人才不會虛度一生，我所有的作品都是以關懷打底，而不是用仇恨做基架的。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我今天會走上寫作這條路，|[偷氣]並且有一點成績，|[偷氣]時常感念我高中時代的一位老師王雨蒼先生。[大氣]</w:t>
        <w:br/>
        <w:t>高中二年級時，|[偷氣]我的學業與操行都是學校的劣等份子，|[偷氣]幾乎到了老師都放棄我的地步，|[偷氣]甚至被記了兩個大過兩個小過，|[偷氣]被留校察看，|[偷氣]趕出學校的學生宿舍。[大氣]</w:t>
        <w:br/>
        <w:t>學校擔心像我這種頑劣份子，|[偷氣]可能影響到所有住校的學生。[大氣]</w:t>
        <w:br/>
        <w:t>幸好當時我的導師王雨蒼先生一直沒有放棄我，|[偷氣]時常請我到老師宿舍吃師母親手做的菜，|[偷氣]永遠在我的作文簿上給我一百分，|[偷氣]並且在他請假的時候，|[偷氣]叫我上臺給同學上國文課，|[偷氣]時常對我說：|[偷氣]「我教了五十年書，|[偷氣]第一眼就看出你是會成器的學生。[大氣]</w:t>
        <w:br/>
        <w:t>」[大氣]</w:t>
        <w:br/>
        <w:t>老師對我反常的好，|[偷氣]常引起同學的嫉妬，|[偷氣]並且使我常在深夜反省，|[偷氣]不致在最邊緣的時候落入深淵，|[偷氣]我不敢再壞下去，|[偷氣]其實不是我真的好，|[偷氣]而是我敬愛他，|[偷氣]不敢辜負他，|[偷氣]不敢令他失望。[大氣]</w:t>
        <w:br/>
        <w:t>畢業那一天，|[偷氣]我跑去問他：|[偷氣]「為甚麼所有的老師都放棄我，|[偷氣]您卻對我特別好？[大氣]</w:t>
        <w:br/>
        <w:t>」他說：|[偷氣]「這個世界上，|[偷氣]關懷是最有力量的，|[偷氣]時時關懷四周的人與事，|[偷氣]不止能激起別人的力量，|[偷氣]也能鞭策自己不致墮落，|[偷氣]我當學生的時候正像你一樣，|[偷氣]是被一位真正關心我的老師救起來的</w:t>
        <w:br/>
        <w:t>……」[大氣]</w:t>
        <w:br/>
        <w:t>現在離開學校已經十幾年了，|[偷氣]王雨蒼老師早已過世，|[偷氣]但他給我的啟示是永久的，|[偷氣]他的身教是永遠的。[大氣]</w:t>
        <w:br/>
        <w:t>這麼多年來，|[偷氣]我能時刻關懷周遭的人事，|[偷氣]並且同情那些最頑劣、|[偷氣]最可憐、|[偷氣]最被社會不容的人，|[偷氣]實在是激發我寫作最大的力量。[大氣]</w:t>
        <w:br/>
        <w:t>就在高中畢業那一天，|[偷氣]我已經立志要過一個關懷的人生，|[偷氣]並且一直深信「在這個世界上，|[偷氣]關懷是最有力量的。[大氣]</w:t>
        <w:br/>
        <w:t>」[大氣]</w:t>
        <w:br/>
        <w:t>有時候我不敢想，|[偷氣]如果沒有王雨蒼老師的關懷，|[偷氣]我今天是甚麼樣子；|[偷氣]有時候我會想，|[偷氣]如果我不是真正關心四周的人與社會，|[偷氣]我的寫作早就枯竭了-- 只有真正的關懷，|[偷氣]人才不會虛度一生，|[偷氣]我所有的作品都是以關懷打底，|[偷氣]而不是用仇恨做基架的。[大氣]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