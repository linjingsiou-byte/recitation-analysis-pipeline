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126《野草》國語朗讀比賽指導評析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126《野草》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：夏衍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：有這樣一個故事。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：作為文章開篇，語調宜破題沉穩，明確標示出場景與主題（有這樣一個故事。...），語速宜適中，引導聽眾融入情境。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：有人問：世界上什麼東西氣力最大？回答紛紜得很，有的說「象」，有的說「獅子」，有人開玩笑似的說：是「金剛」。金剛有多少氣力，當然大家全不知道。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：結果，這一切答案完全不對，世界上氣力最大的，是植物的種子。一粒種子所可以顯現出來的力，簡直是超越一切的。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：這兒又是一個故事。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的頭蓋骨結合得非常致密，堅固，生物學家和解剖學家用盡了一切的方法，要把它完整地分開來，都沒有成功。後來忽然有人發明了一個方法，就是把一些植物的種子放在要剖析的頭蓋骨裡，給與溫度和濕度，使種子發芽。一發芽，這些種子便以可怕的力量，將一切機械力所不能分開的骨骼，完整地分開了。植物種子力量之大如此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也許特殊了點，常人不容易理解。那麼，你見過被壓在瓦礫和石塊下面的一棵小草的生長嗎？它為著嚮往陽光，為著達成它的生之意志，不管上面的石塊如何重，石塊與石塊之間如何狹，它總要曲曲折折地，但是頑強不屈地透到地面上來。它的根往土裡鑽，它的芽往地面挺，這是一種不可抗的力，阻止它的石塊結果也被它掀翻。一粒種子力量之大如此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一個人將小草叫做大力士，但是它的力量之大，的確世界無比。這種力是一般人看不見的生命力。只要有生命存在，這種力就要顯現，上面的石塊絲毫不足以阻擋它，因為這是一種「長期抗戰」的力，有彈性，能屈能伸的力，有韌性，不達目的不止的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不落在肥土中而落在瓦礫中，有生命力的種子絕不會悲觀，嘆氣，它相信有了阻力才有磨煉。生命開始的一瞬間就帶著鬥志而來的草才是堅韌的草，也只有這種草，才可以傲然對那些玻璃棚中養育著的盆花嗤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有這樣一個故事。[大氣]</w:t>
        <w:br/>
        <w:t>有人問：|[偷氣]世界上什麼東西氣力最大？[大氣]</w:t>
        <w:br/>
        <w:t>回答紛紜得很，|[偷氣]有的說「象」，|[偷氣]有的說「獅子」，|[偷氣]有人開玩笑似的說：|[偷氣]是「金剛」。[大氣]</w:t>
        <w:br/>
        <w:t>金剛有多少氣力，|[偷氣]當然大家全不知道。[大氣]</w:t>
        <w:br/>
        <w:t>結果，|[偷氣]這一切答案完全不對，|[偷氣]世界上氣力最大的，|[偷氣]是植物的種子。[大氣]</w:t>
        <w:br/>
        <w:t>一粒種子所可以顯現出來的力，|[偷氣]簡直是超越一切的。[大氣]</w:t>
        <w:br/>
        <w:t>這兒又是一個故事。[大氣]</w:t>
        <w:br/>
        <w:t>人的頭蓋骨結合得非常致密，|[偷氣]堅固，|[偷氣]生物學家和解剖學家用盡了一切的方法，|[偷氣]要把它完整地分開來，|[偷氣]都沒有成功。[大氣]</w:t>
        <w:br/>
        <w:t>後來忽然有人發明了一個方法，|[偷氣]就是把一些植物的種子放在要剖析的頭蓋骨裡，|[偷氣]給與溫度和濕度，|[偷氣]使種子發芽。[大氣]</w:t>
        <w:br/>
        <w:t>一發芽，|[偷氣]這些種子便以可怕的力量，|[偷氣]將一切機械力所不能分開的骨骼，|[偷氣]完整地分開了。[大氣]</w:t>
        <w:br/>
        <w:t>植物種子力量之大如此。[大氣]</w:t>
        <w:br/>
        <w:t>這也許特殊了點，|[偷氣]常人不容易理解。[大氣]</w:t>
        <w:br/>
        <w:t>那麼，|[偷氣]你見過被壓在瓦礫和石塊下面的一棵小草的生長嗎？[大氣]</w:t>
        <w:br/>
        <w:t>它為著嚮往陽光，|[偷氣]為著達成它的生之意志，|[偷氣]不管上面的石塊如何重，|[偷氣]石塊與石塊之間如何狹，|[偷氣]它總要曲曲折折地，|[偷氣]但是頑強不屈地透到地面上來。[大氣]</w:t>
        <w:br/>
        <w:t>它的根往土裡鑽，|[偷氣]它的芽往地面挺，|[偷氣]這是一種不可抗的力，|[偷氣]阻止它的石塊結果也被它掀翻。[大氣]</w:t>
        <w:br/>
        <w:t>一粒種子力量之大如此。[大氣]</w:t>
        <w:br/>
        <w:t>沒有一個人將小草叫做大力士，|[偷氣]但是它的力量之大，|[偷氣]的確世界無比。[大氣]</w:t>
        <w:br/>
        <w:t>這種力是一般人看不見的生命力。[大氣]</w:t>
        <w:br/>
        <w:t>只要有生命存在，|[偷氣]這種力就要顯現，|[偷氣]上面的石塊絲毫不足以阻擋它，|[偷氣]因為這是一種「長期抗戰」的力，|[偷氣]有彈性，|[偷氣]能屈能伸的力，|[偷氣]有韌性，|[偷氣]不達目的不止的力。[大氣]</w:t>
        <w:br/>
        <w:t>如果不落在肥土中而落在瓦礫中，|[偷氣]有生命力的種子絕不會悲觀，|[偷氣]嘆氣，|[偷氣]它相信有了阻力才有磨煉。[大氣]</w:t>
        <w:br/>
        <w:t>生命開始的一瞬間就帶著鬥志而來的草才是堅韌的草，|[偷氣]也只有這種草，|[偷氣]才可以傲然對那些玻璃棚中養育著的盆花嗤笑。[大氣]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