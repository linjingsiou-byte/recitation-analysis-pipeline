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201《品味‧品質‧品格》國語朗讀比賽指導評析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201《品味‧品質‧品格》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：聶光炎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放眼望去，在我們這片「安和樂利」的景觀之中，你不難見到：亮麗的玻璃帷幕上，濫掛了些招牌；走進地下道，就像墜入了迷宮；現代化大廈擠在一起，連個縫兒都不留；既是百貨公司，又在門口擺地攤；所謂美化環境，也不過是「金臉盆」裏，插些過時的花草；淑女們可以當街試穿巴黎時裝；紳士們更可駕機車，在紅磚道上穿梭；「原宿」各族的俊男美女，則更不時跟你擦肩而過；這繁榮盛況裏，有七十八分貝的噪音；順著污濁的空氣，可以直達垃圾造成的山！人擠人，車碰車，常遇橫眉豎目，少見微笑面孔。各種事都「秀」味十足，只聽見一片多金、多銀、吃呀、喝呀、發呀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：作為文章開篇，語調宜破題沉穩，明確標示出場景與主題（放眼望去，在我們這片「安和樂利...），語速宜適中，引導聽眾融入情境。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說來，一個社會富裕，應當是件好事，是大家的福分。在一個重視多元、重視消費的時代，再搞「安貧」那一套，確實迂濶；可是，行有餘力，不怎麼學文，就不太對勁兒了，也有點可怕。價值混淆，甚而顛倒，把一個社會變得庸俗、貪婪。「掠奪」的手多了，「奉獻」的手少了，生活雖往上跑，可是思想卻走下坡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：承傳、吸收、發展、進步，都有道理，但是要伴隨著智慧與見識。沒有選擇、規律、秩序，就會有麻煩。特別是學樣的時候，千萬不能忘掉自己。移栽花木時，要連根埋到泥土裏去才行。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：深望，如今大家忙過了「招財進寶」、「醴肥甘辛」之後，也能靜一靜，撥點兒時間，作些文化上的體察與省思。目前以我們這樣一個富足環境，實在該到了提升品味，創造品質，樹立品格的時刻了。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放眼望去，|[偷氣]在我們這片「安和樂利」的景觀之中，|[偷氣]你不難見到：|[偷氣]亮麗的玻璃帷幕上，|[偷氣]濫掛了些招牌；|[偷氣]走進地下道，|[偷氣]就像墜入了迷宮；|[偷氣]現代化大廈擠在一起，|[偷氣]連個縫兒都不留；|[偷氣]既是百貨公司，|[偷氣]又在門口擺地攤；|[偷氣]所謂美化環境，|[偷氣]也不過是「金臉盆」裏，|[偷氣]插些過時的花草；|[偷氣]淑女們可以當街試穿巴黎時裝；|[偷氣]紳士們更可駕機車，|[偷氣]在紅磚道上穿梭；|[偷氣]「原宿」各族的俊男美女，|[偷氣]則更不時跟你擦肩而過；|[偷氣]這繁榮盛況裏，|[偷氣]有七十八分貝的噪音；|[偷氣]順著污濁的空氣，|[偷氣]可以直達垃圾造成的山！[大氣]</w:t>
        <w:br/>
        <w:t>人擠人，|[偷氣]車碰車，|[偷氣]常遇橫眉豎目，|[偷氣]少見微笑面孔。[大氣]</w:t>
        <w:br/>
        <w:t>各種事都「秀」味十足，|[偷氣]只聽見一片多金、|[偷氣]多銀、|[偷氣]吃呀、|[偷氣]喝呀、|[偷氣]發呀的。[大氣]</w:t>
        <w:br/>
        <w:t>說來，|[偷氣]一個社會富裕，|[偷氣]應當是件好事，|[偷氣]是大家的福分。[大氣]</w:t>
        <w:br/>
        <w:t>在一個重視多元、|[偷氣]重視消費的時代，|[偷氣]再搞「安貧」那一套，|[偷氣]確實迂濶；|[偷氣]可是，|[偷氣]行有餘力，|[偷氣]不怎麼學文，|[偷氣]就不太對勁兒了，|[偷氣]也有點可怕。[大氣]</w:t>
        <w:br/>
        <w:t>價值混淆，|[偷氣]甚而顛倒，|[偷氣]把一個社會變得庸俗、|[偷氣]貪婪。[大氣]</w:t>
        <w:br/>
        <w:t>「掠奪」的手多了，|[偷氣]「奉獻」的手少了，|[偷氣]生活雖往上跑，|[偷氣]可是思想卻走下坡！[大氣]</w:t>
        <w:br/>
        <w:t>承傳、|[偷氣]吸收、|[偷氣]發展、|[偷氣]進步，|[偷氣]都有道理，|[偷氣]但是要伴隨著智慧與見識。[大氣]</w:t>
        <w:br/>
        <w:t>沒有選擇、|[偷氣]規律、|[偷氣]秩序，|[偷氣]就會有麻煩。[大氣]</w:t>
        <w:br/>
        <w:t>特別是學樣的時候，|[偷氣]千萬不能忘掉自己。[大氣]</w:t>
        <w:br/>
        <w:t>移栽花木時，|[偷氣]要連根埋到泥土裏去才行。[大氣]</w:t>
        <w:br/>
        <w:t>深望，|[偷氣]如今大家忙過了「招財進寶」、|[偷氣]「醴肥甘辛」之後，|[偷氣]也能靜一靜，|[偷氣]撥點兒時間，|[偷氣]作些文化上的體察與省思。[大氣]</w:t>
        <w:br/>
        <w:t>目前以我們這樣一個富足環境，|[偷氣]實在該到了提升品味，|[偷氣]創造品質，|[偷氣]樹立品格的時刻了。[大氣]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