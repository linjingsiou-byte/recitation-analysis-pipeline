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114《一腳把鬼踢跑了》國語朗讀比賽指導評析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114《一腳把鬼踢跑了》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：思 凡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幾年前，有一個科學家，名叫王強。他的家住在鄉間，但是每天都要走路到城裏的研究室去做實驗，一直到夜裏十點多鐘才回去。他走的路，要經過一片墳地，當地人都說那裏有鬼，時常出來害人。王強卻不怕鬼，他根本不相信世界上會有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：作為文章開篇，語調宜破題沉穩，明確標示出場景與主題（幾年前，有一個科學家，名叫王強...），語速宜適中，引導聽眾融入情境。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他在城裏做完實驗，回家又經過那一片墳地，那時候天上沒有月亮，也沒有星光，地上一片漆黑。忽然聽到一陣「吱吱」的怪聲，他趕快往四周看看，就在不遠兒，有個黑影一晃！不過他是不怕鬼的，所以還是一個勁兒地往前走，剛走了幾步，那個黑影兒又沒了。王強以為是自己眼花，也不把這事兒放在心上。沒想到他剛邁了一步，那黑影兒又出現了。王強這才有點兒躊躇：繼續往前走跑？還是先回城裏去過一夜再說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來說去，他是一個學科學的，不把事情弄清楚，總覺得不甘心。他雖然害怕，還是拿定主意，要看看鬼是什麼樣兒，就打起精神，挺起胸膛，直向那黑影兒走過去。他走得越近，那「吱吱」的怪聲就越來越響。快走到黑影兒跟前的時候，那個鬼忽然往下一蹲，躲到一個墓碑後面去了。王強也退後一步，盯著那墓碑看著。只聽到「哇」的一聲，那鬼又站了起來，披頭散髮，吐著舌頭，雙手亂舞，向他撲過來。王強往旁邊 一躲，鬼撲了一個空，王強轉過身來，正好站在鬼的背後，就抬起腿來，用他的硬底兒皮鞋，使勁兒一踢，把鬼踢倒了。王強看見鬼倒地了，就上前一步，又是一陣亂踢，踢得那鬼「哎喲哎喲」的叫。王強膽子更壯了，一把抓住鬼的衣服，賞他一頓拳頭。想不到那個鬼忽然哭了，跪在地上磕頭，說：「先生，饒了我吧，我不是鬼，我是人哪！」說著，脫下假面具，原來是個攔路搶劫的瘦老頭子。王強看他可憐，就把他放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：後來，王強碰到了人家問他怕不怕鬼的時候，他就說：「鬼是怕踢的，你只要踢他兩下兒，他就會變成人的！」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幾年前，|[偷氣]有一個科學家，|[偷氣]名叫王強。[大氣]</w:t>
        <w:br/>
        <w:t>他的家住在鄉間，|[偷氣]但是每天都要走路到城裏的研究室去做實驗，|[偷氣]一直到夜裏十點多鐘才回去。[大氣]</w:t>
        <w:br/>
        <w:t>他走的路，|[偷氣]要經過一片墳地，|[偷氣]當地人都說那裏有鬼，|[偷氣]時常出來害人。[大氣]</w:t>
        <w:br/>
        <w:t>王強卻不怕鬼，|[偷氣]他根本不相信世界上會有鬼。[大氣]</w:t>
        <w:br/>
        <w:t>有一天，|[偷氣]他在城裏做完實驗，|[偷氣]回家又經過那一片墳地，|[偷氣]那時候天上沒有月亮，|[偷氣]也沒有星光，|[偷氣]地上一片漆黑。[大氣]</w:t>
        <w:br/>
        <w:t>忽然聽到一陣「吱吱」的怪聲，|[偷氣]他趕快往四周看看，|[偷氣]就在不遠兒，|[偷氣]有個黑影一晃！[大氣]</w:t>
        <w:br/>
        <w:t>不過他是不怕鬼的，|[偷氣]所以還是一個勁兒地往前走，|[偷氣]剛走了幾步，|[偷氣]那個黑影兒又沒了。[大氣]</w:t>
        <w:br/>
        <w:t>王強以為是自己眼花，|[偷氣]也不把這事兒放在心上。[大氣]</w:t>
        <w:br/>
        <w:t>沒想到他剛邁了一步，|[偷氣]那黑影兒又出現了。[大氣]</w:t>
        <w:br/>
        <w:t>王強這才有點兒躊躇：|[偷氣]繼續往前走跑？[大氣]</w:t>
        <w:br/>
        <w:t>還是先回城裏去過一夜再說？[大氣]</w:t>
        <w:br/>
        <w:t>說來說去，|[偷氣]他是一個學科學的，|[偷氣]不把事情弄清楚，|[偷氣]總覺得不甘心。[大氣]</w:t>
        <w:br/>
        <w:t>他雖然害怕，|[偷氣]還是拿定主意，|[偷氣]要看看鬼是什麼樣兒，|[偷氣]就打起精神，|[偷氣]挺起胸膛，|[偷氣]直向那黑影兒走過去。[大氣]</w:t>
        <w:br/>
        <w:t>他走得越近，|[偷氣]那「吱吱」的怪聲就越來越響。[大氣]</w:t>
        <w:br/>
        <w:t>快走到黑影兒跟前的時候，|[偷氣]那個鬼忽然往下一蹲，|[偷氣]躲到一個墓碑後面去了。[大氣]</w:t>
        <w:br/>
        <w:t>王強也退後一步，|[偷氣]盯著那墓碑看著。[大氣]</w:t>
        <w:br/>
        <w:t>只聽到「哇」的一聲，|[偷氣]那鬼又站了起來，|[偷氣]披頭散髮，|[偷氣]吐著舌頭，|[偷氣]雙手亂舞，|[偷氣]向他撲過來。[大氣]</w:t>
        <w:br/>
        <w:t>王強往旁邊 一躲，|[偷氣]鬼撲了一個空，|[偷氣]王強轉過身來，|[偷氣]正好站在鬼的背後，|[偷氣]就抬起腿來，|[偷氣]用他的硬底兒皮鞋，|[偷氣]使勁兒一踢，|[偷氣]把鬼踢倒了。[大氣]</w:t>
        <w:br/>
        <w:t>王強看見鬼倒地了，|[偷氣]就上前一步，|[偷氣]又是一陣亂踢，|[偷氣]踢得那鬼「哎喲哎喲」的叫。[大氣]</w:t>
        <w:br/>
        <w:t>王強膽子更壯了，|[偷氣]一把抓住鬼的衣服，|[偷氣]賞他一頓拳頭。[大氣]</w:t>
        <w:br/>
        <w:t>想不到那個鬼忽然哭了，|[偷氣]跪在地上磕頭，|[偷氣]說：|[偷氣]「先生，|[偷氣]饒了我吧，|[偷氣]我不是鬼，|[偷氣]我是人哪！[大氣]</w:t>
        <w:br/>
        <w:t>」說著，|[偷氣]脫下假面具，|[偷氣]原來是個攔路搶劫的瘦老頭子。[大氣]</w:t>
        <w:br/>
        <w:t>王強看他可憐，|[偷氣]就把他放了。[大氣]</w:t>
        <w:br/>
        <w:t>後來，|[偷氣]王強碰到了人家問他怕不怕鬼的時候，|[偷氣]他就說：|[偷氣]「鬼是怕踢的，|[偷氣]你只要踢他兩下兒，|[偷氣]他就會變成人的！[大氣]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