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116《誘鳥記》國語朗讀比賽指導評析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116《誘鳥記》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：可 白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：我家旁邊有一棵大榕樹，枝葉茂密，還結滿了榕果，因此吸引了許多小鳥來來去去。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：作為文章開篇，語調宜破題沉穩，明確標示出場景與主題（我家旁邊有一棵大榕樹，枝葉茂密...），語速宜適中，引導聽眾融入情境。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天，兩隻畫眉從樹上飛來，就近在我家陽台的遮雨棚上做窩。牠們天天在窗欄外的花枝上戲耍，從軟枝黃蟬跳到紫藤的花上，又從紫藤的花跳向搖晃的茉莉。銀鈴般的歌聲，總是吸引著我，讓我忍不住放下手邊的工作，躲在窗邊窺看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：過了不久，牠們孵出五隻小鳥，每天早上都帶出來，吱吱喳喳的在花枝上喝露水。我很希望牠們能飛進鐵欄杆和我作伴，可是牠們卻小心翼翼的與我保持距離。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：大概需要放一些「餌」吧，我想。於是我慷慨的抓了一把米灑在窗台上。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：小鳥飛來，依舊只在花枝上跳躍，對肥美的米粒視若無睹。不一會兒，米粒被螞蟻搬光了，小鳥還是沒有飛進鐵欄杆。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啊！我知道了，一定是米粒太大，小鳥吞不下去。於是我又抓了一把米，用磨咖啡豆的小機器磨碎，灑在花盆四周，然後退兩步，坐下來等待。沒想到等半天等不到牠們。一陣風吹來，吹得我一頭一臉的碎米粒││伴著咖啡香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：後來，有人教我把整穗玉米掛在鐵窗上，方便牠們抓著啄食。我也照辦了。可是等了好幾天，眼看玉米變成乾了，牠們還是執意不肯飛進鐵窗，彷彿都受過最專業的「安全教育」。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8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：小鳥真的那麼難「釣」嗎？我不服氣的抱怨。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9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個朋友聽見了，很緊張的警告我：「小心哦，當初我就是像你這樣異想天開，到處撒鳥食，沒想到把附近的麻雀都引了來。又吵又鬧，啄光我的花芽不說，還在窗台上堆滿鳥糞，又臭又髒又招蚊子小蟲，現在我都想天天放鞭炮趕鳥啦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10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：「怎麼會有這樣的結局？」我不禁莞爾。看來，「保持距離」還是讓大家都安心的作法，鐵窗外的就讓牠們翱翔在鐵窗外吧！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我家旁邊有一棵大榕樹，|[偷氣]枝葉茂密，|[偷氣]還結滿了榕果，|[偷氣]因此吸引了許多小鳥來來去去。[大氣]</w:t>
        <w:br/>
        <w:t>有一天，|[偷氣]兩隻畫眉從樹上飛來，|[偷氣]就近在我家陽台的遮雨棚上做窩。[大氣]</w:t>
        <w:br/>
        <w:t>牠們天天在窗欄外的花枝上戲耍，|[偷氣]從軟枝黃蟬跳到紫藤的花上，|[偷氣]又從紫藤的花跳向搖晃的茉莉。[大氣]</w:t>
        <w:br/>
        <w:t>銀鈴般的歌聲，|[偷氣]總是吸引著我，|[偷氣]讓我忍不住放下手邊的工作，|[偷氣]躲在窗邊窺看。[大氣]</w:t>
        <w:br/>
        <w:t>過了不久，|[偷氣]牠們孵出五隻小鳥，|[偷氣]每天早上都帶出來，|[偷氣]吱吱喳喳的在花枝上喝露水。[大氣]</w:t>
        <w:br/>
        <w:t>我很希望牠們能飛進鐵欄杆和我作伴，|[偷氣]可是牠們卻小心翼翼的與我保持距離。[大氣]</w:t>
        <w:br/>
        <w:t>大概需要放一些「餌」吧，|[偷氣]我想。[大氣]</w:t>
        <w:br/>
        <w:t>於是我慷慨的抓了一把米灑在窗台上。[大氣]</w:t>
        <w:br/>
        <w:t>小鳥飛來，|[偷氣]依舊只在花枝上跳躍，|[偷氣]對肥美的米粒視若無睹。[大氣]</w:t>
        <w:br/>
        <w:t>不一會兒，|[偷氣]米粒被螞蟻搬光了，|[偷氣]小鳥還是沒有飛進鐵欄杆。[大氣]</w:t>
        <w:br/>
        <w:t>啊！[大氣]</w:t>
        <w:br/>
        <w:t>我知道了，|[偷氣]一定是米粒太大，|[偷氣]小鳥吞不下去。[大氣]</w:t>
        <w:br/>
        <w:t>於是我又抓了一把米，|[偷氣]用磨咖啡豆的小機器磨碎，|[偷氣]灑在花盆四周，|[偷氣]然後退兩步，|[偷氣]坐下來等待。[大氣]</w:t>
        <w:br/>
        <w:t>沒想到等半天等不到牠們。[大氣]</w:t>
        <w:br/>
        <w:t>一陣風吹來，|[偷氣]吹得我一頭一臉的碎米粒││伴著咖啡香。[大氣]</w:t>
        <w:br/>
        <w:t>後來，|[偷氣]有人教我把整穗玉米掛在鐵窗上，|[偷氣]方便牠們抓著啄食。[大氣]</w:t>
        <w:br/>
        <w:t>我也照辦了。[大氣]</w:t>
        <w:br/>
        <w:t>可是等了好幾天，|[偷氣]眼看玉米變成乾了，|[偷氣]牠們還是執意不肯飛進鐵窗，|[偷氣]彷彿都受過最專業的「安全教育」。[大氣]</w:t>
        <w:br/>
        <w:t>小鳥真的那麼難「釣」嗎？[大氣]</w:t>
        <w:br/>
        <w:t>我不服氣的抱怨。[大氣]</w:t>
        <w:br/>
        <w:t>一個朋友聽見了，|[偷氣]很緊張的警告我：|[偷氣]「小心哦，|[偷氣]當初我就是像你這樣異想天開，|[偷氣]到處撒鳥食，|[偷氣]沒想到把附近的麻雀都引了來。[大氣]</w:t>
        <w:br/>
        <w:t>又吵又鬧，|[偷氣]啄光我的花芽不說，|[偷氣]還在窗台上堆滿鳥糞，|[偷氣]又臭又髒又招蚊子小蟲，|[偷氣]現在我都想天天放鞭炮趕鳥啦！[大氣]</w:t>
        <w:br/>
        <w:t>」[大氣]</w:t>
        <w:br/>
        <w:t>「怎麼會有這樣的結局？[大氣]</w:t>
        <w:br/>
        <w:t>」我不禁莞爾。[大氣]</w:t>
        <w:br/>
        <w:t>看來，|[偷氣]「保持距離」還是讓大家都安心的作法，|[偷氣]鐵窗外的就讓牠們翱翔在鐵窗外吧！[大氣]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