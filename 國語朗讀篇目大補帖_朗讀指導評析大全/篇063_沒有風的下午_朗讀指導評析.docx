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063《沒有風的下午》國語朗讀比賽指導評析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063《沒有風的下午》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：張曉風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：啊，小真真，你哭什麼呢？這樣好的天氣，你的眼睛裹怎麼還下著雨呢？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：作為文章開篇，語調宜破題沉穩，明確標示出場景與主題（啊，小真真，你哭什麼呢？這樣好...），語速宜適中，引導聽眾融入情境。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：我放風箏，我糊了一天的風箏。可是，它總不起來，怎麼辦呢？它就是不起來！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：來，小真真，我幫你的忙。你的線一定不夠長，為什麼不找一根長線呢？線不長風箏就飛不起來的。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：線很長，真的很長很長呢！我把媽媽的線全拿來了，你看，很長吧？可是，它飛不起來。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：啊，小真真，你不知道嗎？你應該拖著線跑的。你不能等著風箏自己飛起來啊！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：我知道，我跑了，我跑得摔了一跤呢！可是風箏不起來，它就是不起來--它是永遠飛不起來的了。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：哦，小真真，為什麼呢？那一定是，嗯，那一定是你的風箏糊得不好了。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：不，不，我的風箏是最好的，我從來沒有糊過這樣好的風箏。大家也都說，我的風箏是最好的。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：那麼，究竟為什麼呢？為什麼它飛不起來呢？我能幫助你什麼呢？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：哦？你能嗎？今天下午沒有風，一點風都沒有，怎麼辦呢？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：沒有風，哦，是的，沒有風，那也沒有什麼辦法了，下次再放吧，小真真。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：沒有下次了，春天已經快完了，放風箏的時間已經過了。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：其實，小真真，為什麼一定要放風箏呢？那又有什麼意思呢？就算你放得很高，說不定線斷了，你就什麼也沒有了。與其握著一截斷線，還不如保存著一個完好的風箏，是不是？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：不是，當然不是。我做了它，就是要放的，放斷了也沒有關係，比放不上好得多呢！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：可是，小真真，我們有什麼辦法呢？沒有風，我們又奈何？我們是不會呼風喚雨的。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：那麼，你呢？你為什麼嘆氣呢？你也放風箏嗎？你也放不起來嗎？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：是的，我也放風箏，另外一個風箏。可是，沒有風，我又能怎麼樣？我不能哭--我要是一哭，所有的房子就都要淹水了，小真真的鐵床也要漂起來了。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：哦？是嗎？那麼請你不要哭吧，我也不哭了。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：對了，小真真，你記住吧，我們都沒有辦法呼風喚雨，但我們總還有辦法叫自己不哭的。瞧，你笑了，對了，就是這樣。我們總能等到一個春天的--一個有風的春天。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啊，|[偷氣]小真真，|[偷氣]你哭什麼呢？[大氣]</w:t>
        <w:br/>
        <w:t>這樣好的天氣，|[偷氣]你的眼睛裹怎麼還下著雨呢？[大氣]</w:t>
        <w:br/>
        <w:t>我放風箏，|[偷氣]我糊了一天的風箏。[大氣]</w:t>
        <w:br/>
        <w:t>可是，|[偷氣]它總不起來，|[偷氣]怎麼辦呢？[大氣]</w:t>
        <w:br/>
        <w:t>它就是不起來！[大氣]</w:t>
        <w:br/>
        <w:t>來，|[偷氣]小真真，|[偷氣]我幫你的忙。[大氣]</w:t>
        <w:br/>
        <w:t>你的線一定不夠長，|[偷氣]為什麼不找一根長線呢？[大氣]</w:t>
        <w:br/>
        <w:t>線不長風箏就飛不起來的。[大氣]</w:t>
        <w:br/>
        <w:t>線很長，|[偷氣]真的很長很長呢！[大氣]</w:t>
        <w:br/>
        <w:t>我把媽媽的線全拿來了，|[偷氣]你看，|[偷氣]很長吧？[大氣]</w:t>
        <w:br/>
        <w:t>可是，|[偷氣]它飛不起來。[大氣]</w:t>
        <w:br/>
        <w:t>啊，|[偷氣]小真真，|[偷氣]你不知道嗎？[大氣]</w:t>
        <w:br/>
        <w:t>你應該拖著線跑的。[大氣]</w:t>
        <w:br/>
        <w:t>你不能等著風箏自己飛起來啊！[大氣]</w:t>
        <w:br/>
        <w:t>我知道，|[偷氣]我跑了，|[偷氣]我跑得摔了一跤呢！[大氣]</w:t>
        <w:br/>
        <w:t>可是風箏不起來，|[偷氣]它就是不起來--它是永遠飛不起來的了。[大氣]</w:t>
        <w:br/>
        <w:t>哦，|[偷氣]小真真，|[偷氣]為什麼呢？[大氣]</w:t>
        <w:br/>
        <w:t>那一定是，|[偷氣]嗯，|[偷氣]那一定是你的風箏糊得不好了。[大氣]</w:t>
        <w:br/>
        <w:t>不，|[偷氣]不，|[偷氣]我的風箏是最好的，|[偷氣]我從來沒有糊過這樣好的風箏。[大氣]</w:t>
        <w:br/>
        <w:t>大家也都說，|[偷氣]我的風箏是最好的。[大氣]</w:t>
        <w:br/>
        <w:t>那麼，|[偷氣]究竟為什麼呢？[大氣]</w:t>
        <w:br/>
        <w:t>為什麼它飛不起來呢？[大氣]</w:t>
        <w:br/>
        <w:t>我能幫助你什麼呢？[大氣]</w:t>
        <w:br/>
        <w:t>哦？[大氣]</w:t>
        <w:br/>
        <w:t>你能嗎？[大氣]</w:t>
        <w:br/>
        <w:t>今天下午沒有風，|[偷氣]一點風都沒有，|[偷氣]怎麼辦呢？[大氣]</w:t>
        <w:br/>
        <w:t>沒有風，|[偷氣]哦，|[偷氣]是的，|[偷氣]沒有風，|[偷氣]那也沒有什麼辦法了，|[偷氣]下次再放吧，|[偷氣]小真真。[大氣]</w:t>
        <w:br/>
        <w:t>沒有下次了，|[偷氣]春天已經快完了，|[偷氣]放風箏的時間已經過了。[大氣]</w:t>
        <w:br/>
        <w:t>其實，|[偷氣]小真真，|[偷氣]為什麼一定要放風箏呢？[大氣]</w:t>
        <w:br/>
        <w:t>那又有什麼意思呢？[大氣]</w:t>
        <w:br/>
        <w:t>就算你放得很高，|[偷氣]說不定線斷了，|[偷氣]你就什麼也沒有了。[大氣]</w:t>
        <w:br/>
        <w:t>與其握著一截斷線，|[偷氣]還不如保存著一個完好的風箏，|[偷氣]是不是？[大氣]</w:t>
        <w:br/>
        <w:t>不是，|[偷氣]當然不是。[大氣]</w:t>
        <w:br/>
        <w:t>我做了它，|[偷氣]就是要放的，|[偷氣]放斷了也沒有關係，|[偷氣]比放不上好得多呢！[大氣]</w:t>
        <w:br/>
        <w:t>可是，|[偷氣]小真真，|[偷氣]我們有什麼辦法呢？[大氣]</w:t>
        <w:br/>
        <w:t>沒有風，|[偷氣]我們又奈何？[大氣]</w:t>
        <w:br/>
        <w:t>我們是不會呼風喚雨的。[大氣]</w:t>
        <w:br/>
        <w:t>那麼，|[偷氣]你呢？[大氣]</w:t>
        <w:br/>
        <w:t>你為什麼嘆氣呢？[大氣]</w:t>
        <w:br/>
        <w:t>你也放風箏嗎？[大氣]</w:t>
        <w:br/>
        <w:t>你也放不起來嗎？[大氣]</w:t>
        <w:br/>
        <w:t>是的，|[偷氣]我也放風箏，|[偷氣]另外一個風箏。[大氣]</w:t>
        <w:br/>
        <w:t>可是，|[偷氣]沒有風，|[偷氣]我又能怎麼樣？[大氣]</w:t>
        <w:br/>
        <w:t>我不能哭--我要是一哭，|[偷氣]所有的房子就都要淹水了，|[偷氣]小真真的鐵床也要漂起來了。[大氣]</w:t>
        <w:br/>
        <w:t>哦？[大氣]</w:t>
        <w:br/>
        <w:t>是嗎？[大氣]</w:t>
        <w:br/>
        <w:t>那麼請你不要哭吧，|[偷氣]我也不哭了。[大氣]</w:t>
        <w:br/>
        <w:t>對了，|[偷氣]小真真，|[偷氣]你記住吧，|[偷氣]我們都沒有辦法呼風喚雨，|[偷氣]但我們總還有辦法叫自己不哭的。[大氣]</w:t>
        <w:br/>
        <w:t>瞧，|[偷氣]你笑了，|[偷氣]對了，|[偷氣]就是這樣。[大氣]</w:t>
        <w:br/>
        <w:t>我們總能等到一個春天的--一個有風的春天。[大氣]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