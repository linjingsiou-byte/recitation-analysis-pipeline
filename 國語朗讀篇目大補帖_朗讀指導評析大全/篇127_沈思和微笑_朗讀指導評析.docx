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127《沈思和微笑》國語朗讀比賽指導評析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127《沈思和微笑》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：宋晶宜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：拿一面鏡子照照自己，便不難發現人在沈思和微笑時最美。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：作為文章開篇，語調宜破題沉穩，明確標示出場景與主題（拿一面鏡子照照自己，便不難發現...），語速宜適中，引導聽眾融入情境。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：我們餓了就吃，渴了就喝，睏了就睡，這一切動作都是為了完成固定的目的而做，並沒有太多意義。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：但是，當一個人支頤思念某人、思慮某事時，請不要打擾他，因為那一刻，他正為某人或某事而充實地活著。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：沈思可以使人美化，例如一位癮君子為滿足菸癮而吸菸，和一位作家為尋找靈感而吸菸，兩者比較起來的話，後者的菸圈可能較美好。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欽佩海倫凱勒，並不因為她在黑暗中的深刻體驗。她曾寫過一段話：「我曾與目光炯炯有神的人同行，但是他對海天、市街、書籍，似乎毫無所見。因此我覺得，與其是個能見而不能思考的人，倒不如只用心智在黑夜中摸索前進的人。世上唯一的黑暗，乃是無知和無覺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：世上很少人不會沈思，只是常常不願去沈思而已。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：有人說，照相的時候嘴巴發出「衣」或「西」的聲音，便像在笑。如果你照著做了，的確，嘴巴是咧著的，牙齒也露了出來，但那並不很像「笑」。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：如果你想著一則笑話，想到一個滑稽明星，想起一段趣事，你的心先笑，然後嘴巴跟著咧開，牙齒也露了出來，但那並不很像「笑」。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：如果你想著一則笑話，想到一個滑稽明星，想起一段趣事，你的心先笑，然後嘴巴跟著咧開，牙齒也露出，鏡頭攝下來，那會是一張笑得很好的照片。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：當你獨處時，多多沈思；當與人共處時，多多微笑。那麼，不要在乎自己的五官長得如何，你是很可愛的。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拿一面鏡子照照自己，|[偷氣]便不難發現人在沈思和微笑時最美。[大氣]</w:t>
        <w:br/>
        <w:t>我們餓了就吃，|[偷氣]渴了就喝，|[偷氣]睏了就睡，|[偷氣]這一切動作都是為了完成固定的目的而做，|[偷氣]並沒有太多意義。[大氣]</w:t>
        <w:br/>
        <w:t>但是，|[偷氣]當一個人支頤思念某人、|[偷氣]思慮某事時，|[偷氣]請不要打擾他，|[偷氣]因為那一刻，|[偷氣]他正為某人或某事而充實地活著。[大氣]</w:t>
        <w:br/>
        <w:t>沈思可以使人美化，|[偷氣]例如一位癮君子為滿足菸癮而吸菸，|[偷氣]和一位作家為尋找靈感而吸菸，|[偷氣]兩者比較起來的話，|[偷氣]後者的菸圈可能較美好。[大氣]</w:t>
        <w:br/>
        <w:t>我欽佩海倫凱勒，|[偷氣]並不因為她在黑暗中的深刻體驗。[大氣]</w:t>
        <w:br/>
        <w:t>她曾寫過一段話：|[偷氣]「我曾與目光炯炯有神的人同行，|[偷氣]但是他對海天、|[偷氣]市街、|[偷氣]書籍，|[偷氣]似乎毫無所見。[大氣]</w:t>
        <w:br/>
        <w:t>因此我覺得，|[偷氣]與其是個能見而不能思考的人，|[偷氣]倒不如只用心智在黑夜中摸索前進的人。[大氣]</w:t>
        <w:br/>
        <w:t>世上唯一的黑暗，|[偷氣]乃是無知和無覺。[大氣]</w:t>
        <w:br/>
        <w:t>」[大氣]</w:t>
        <w:br/>
        <w:t>世上很少人不會沈思，|[偷氣]只是常常不願去沈思而已。[大氣]</w:t>
        <w:br/>
        <w:t>有人說，|[偷氣]照相的時候嘴巴發出「衣」或「西」的聲音，|[偷氣]便像在笑。[大氣]</w:t>
        <w:br/>
        <w:t>如果你照著做了，|[偷氣]的確，|[偷氣]嘴巴是咧著的，|[偷氣]牙齒也露了出來，|[偷氣]但那並不很像「笑」。[大氣]</w:t>
        <w:br/>
        <w:t>如果你想著一則笑話，|[偷氣]想到一個滑稽明星，|[偷氣]想起一段趣事，|[偷氣]你的心先笑，|[偷氣]然後嘴巴跟著咧開，|[偷氣]牙齒也露了出來，|[偷氣]但那並不很像「笑」。[大氣]</w:t>
        <w:br/>
        <w:t>如果你想著一則笑話，|[偷氣]想到一個滑稽明星，|[偷氣]想起一段趣事，|[偷氣]你的心先笑，|[偷氣]然後嘴巴跟著咧開，|[偷氣]牙齒也露出，|[偷氣]鏡頭攝下來，|[偷氣]那會是一張笑得很好的照片。[大氣]</w:t>
        <w:br/>
        <w:t>當你獨處時，|[偷氣]多多沈思；|[偷氣]當與人共處時，|[偷氣]多多微笑。[大氣]</w:t>
        <w:br/>
        <w:t>那麼，|[偷氣]不要在乎自己的五官長得如何，|[偷氣]你是很可愛的。[大氣]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