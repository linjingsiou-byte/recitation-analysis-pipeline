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093《寂寞也是一種美麗》國語朗讀比賽指導評析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093《寂寞也是一種美麗》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：原載民國79年9月號《大同雜誌》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：左邊題的，卻是我的詩〈空谷幽蘭〉：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：作為文章開篇，語調宜破題沉穩，明確標示出場景與主題（左邊題的，卻是我的詩〈空谷幽蘭...），語速宜適中，引導聽眾融入情境。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：獨守天地的寂寞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：在這少有人跡的山谷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：綻放幽香為誰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：任憑花開花落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：悲歡交集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：你恆把自己站成風景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：你在給我的短箋裏說：「偶然在報上讀到你的詩，這一幅風景就呈現眼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前，心中著實為那美麗的寂寞楞住。……」末了，你寫著：「遠方的足音雖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未響起，但心中的思念依舊。」讓我讀來十分感動。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：寂寞，果真是美麗的嗎？歲末天寒，陽光從雲層後露出臉來，帶著些許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暖意。我正忙著批改學生們的作文，增增刪刪，總得把他們的文句弄通順，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斟酌之餘，不免有些兒焦躁。就在這個時候，突然收到你寄贈的畫，歡喜何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如！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：是一幅墨蘭。細長的葉子橫亙交錯，極具姿色之美。彷彿感覺有風微揚，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羞怯的花兒躲在枝葉之間……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：文人畫，多的是寫胸中逸氣。想來，千古寂寞，何獨空谷中的那株蘭呢？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當我們走在洶湧的人潮，尋不到投契的心靈，覓不得相知的眼眸，誰不是那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寂寞的蘭？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：想起我們的相識，該也是因緣。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陣子，同事們紛紛找人學書法，蔚為風氣，鄰鎮的你早以書法見重，於是，他們拜於你的門下，接受指導。唯獨我例外。那時，我已習書法多年，或許在冥冥之中即已注定，我合該是你的朋友，而不是你的學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：第一次去看你時，坐在滿是書畫的廳堂裹，那天，你幾乎沒說什麼話，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我倒和你美麗溫婉的夫人相談甚歡。再次前去探望你時，你倒真能以好友相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待，談天說地，品畫論字，一掃先前的拘謹。到現在，我還真弄不清楚，是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不是經過觀察，讓你確定我是一個可以信賴的朋友，故而願意傾心以交？或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者你原本怕生，唯有當樊籬已撤，你才能談笑風生呢？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：成為你的朋友後，經常可以收到你送的禮物，不論是字畫、篆印，全都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出自你的手筆，叫我既歡喜又感嘆。你其實是細膩而又感情豐富，頗具才情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而又含蓄，像春風的宜人，也像冬陽的溫煦。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：人生，常是充滿了憂傷挫折。我們都必須從種種的桎梏中掙脫出來，風雨歷練，將還贈給我們堅強和毅力。那竟是生命的考驗，像火鳥在浴火中的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重生，且更添美麗。恍惚之問，空谷中的那株蘭，竟也是你了。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：是的，儘管悲欣交集，也堅持要把自己站成最美的風景，即使是在寂天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寞地裏，孤芳無人賞！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：我開始願意相信，寂寞也是一種美麗。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：販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：入夜時分落起濛濛細雨，雨絲飄飄拂拂的，把深巷襯得分外清冷了些，零零散散的幾個行人匆匆來去，給夜色憑添了許多寂寞、岑靜。偶然騎車經過巷角，寂風淒雨裏，卻遙遙望見那一盞小小的燈……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多寂寞的燈！這樣的雨夜，這般的辰光，原該團團圍坐在飯桌旁，閒聊著家常，享受飯菜的清香，細細品味一室溶溶漾漾的天倫；或是在餐廳的雅座裏，在悠揚的樂聲中，緩緩品嘗著庖廚精緻的烹調，享受一天忙碌之後的愉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：然而卻在這樣的深巷，這樣的苦雨裏，亮起了寂寞的一盞小燈--靠牆擱著一部賣蒸籠包子的二輪手推車，圓圓的蒸籠前支起一盞昏黯的燈，一個瘦削的漢子瑟縮在沈沈的光暈裏，深鎖著眉頭怔忡癡望……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多寂寞的燈--這樣一輛小小的手推車，一大早迎著晨霧推出巷子口，蒸籠裏滿是微微浮著水氣的熱包子，轉個彎來到街頭，就揚起了小販清脆的叫賣聲：熱包子喲--熱饅頭--又白又大的熱包子喲--，一聲推疊著一聲，轆轆的輾過繁柯，輾過鬧市，輾過晨午的陽光，然後沿著黃昏的深巷歸來，滿身的疲倦、蕭索，掙出一份生計。偶然在歸途中遇著緜緜絲雨，便暫時靠在簷角歇腿、避雨，捻亮起一盞昏黃而寂寞的燈，垂著頭思前想後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疲倦又蕭索的小販，也許是半世蹉跎的草民，也許是百戰未死的老兵。年輕時候縱情恣意的嬉遊，無憂無慮的戲耍，青年時候在民族空前的苦難裏打滾，為國家獻出了大半生燦爛的年華，得意過，也失意過；如今一車蒸籠一盞小燈的沿街跋涉叫賣，每日每夜推著轆轆作響的二輪車，奔波於清醒與昏睡之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：望著那一盞小小的、昏黃的燈，我忍不住要感慨起人生的落寞了。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活在世界上，貧賤富貴、愚智高下，不也是光陰的小販？從父母骨肉連心的把我們生下來開始，便一車光陰一盞心燈的沿世跋涉叫賣，每日每夜推著默默的兩隻腳，奔波於清醒與昏睡之間。千古眾生，不都是年光的零販者嘛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童稚時候推著快樂的販車，在春風春雨裏四處遊蕩，是不知愁的販者；少年時候推著夢幻的販車，在暖風和雨時下鄉閒逛，是不知世事的販者；青年時候推著多情的販車入城流連，是不識時艱的販者；而中年，中年推的是期許的販車，有豪情勝慨，有盛事偉業，在秋風秋雨裏沿街兜售，是繁華事歆前如醉如癡的販者；到了老年，老年呵，風塵勞頓之餘，只能推著破舊剝落的販車，在肅殺寒風裏，作一個疲倦又蕭索的販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：船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：依稀記得有人說過，人類最早都是住在水邊的，那麼，喜歡船，大概也是遠古相傳的根性之一了。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船越小越迷人。記得最清楚的船，竟是遙遠的童年中的一葉扁舟。多半的時間，都泊在門前的一棵柳蔭下，那條小河，不知道是哪一條河支流的支流的支流，寬僅丈餘。河的對岸是不見邊際的水田。河水太靜了，浮萍生得一層又一層，用柳條子都撥不開來，跨下三兩級青石板砌成的渡頭，就可以邁上這一條攏在凝碧中的小舟。夏天，大陽再大，也曬不到它，只餘得金光點點。船拴在樹幹上，划出去的本領當時卻沒有，只能抓牢一把垂柳，輕輕的來回盪幾盪，看那些挨著船緣的萍草，散了又聚，聚了又散。有時什麼也不做，悄悄的躺在船裏，聆聽隱身在柳枝裏的蟬嗚，結果就那麼沉沉的睡著了。在小船上很容易睡著，即便是這麼一道極小的支流，也接連著大海潮汐的脈搏，總有點輕微的起伏，彷彿母親的胸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：小河很曲折，通到什麼地方，從來沒有乘這條小船出去過，不得而知。每次看到別人興高采烈的划著槳搖出去，周折迴轉中漸漸的小了，笑聲也漸漸的遠了，總禁不住對連接著小河的遙遠世界充滿嚮往之情。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差不多的小船，曾經跟隨在長輩身邊坐過，好像很窄，窄得兩隻手可以分別搭在船緣兩側。船身雖小，喫水卻很深，趴在船邊，鼻尖幾乎都可以觸到水面。船上有槳，也有竹篙，因為河道在水田間轉折，所以用篙撐一撐田壠也就行了，用槳的機會很少，水真是清得可以，船首掠過，經常驚動了原來潛藏在岸邊水草叢裏的游魚，大大小小黑灰色偶爾閃動著鱗光的影子，箭一般的四下裏迸射開去。一個孩子就可以那麼一直趴在船頭，看水草依依的舒緩著手臂衣帶，看游魚你爭我奪，一直趴到自己的口水都滴到河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兩岸的稻田別有景致，因為河道低，田坪高，於是重重青碧碧的禾苗便直接以青空白雲為襯底了，說也奇怪，就是那麼一程又一程的碧綠，怎麼也看不膩。偶爾有一兩隻白鷺滑翔而降，怎麼停下卻看不到了。若是到了快收成的時候，燕子特別多，燕子能飛又能叫，也許是因為在空中的關係，叫聲聽起來非常遙遠，一層一層浪濤般的傳入耳鼓，那一片天空，全都是屬於燕子的。「桃紅柳綠」的事情真有，硬是參差夾岸，湊巧了小舟真從樹梢底下穿過，見過這般風景的人，不能不相信「桃花源記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回程時多半已是薄暮時分，船上堆著大包小包的物事。恐怕是心理因素，總覺得船也累了，走得也慢了。習習涼風徐徐拂來，那一股輕柔的水聲卻不容易用文字寫出，岸邊搖擺的蘆花，在夕陽餘暉中金光閃閃。最近看到一幅攝影作品，三兩支蘆葦迎風招展，背景是一片藍得幾乎可以撕下一塊來的天空，不覺眼眶子濕濕潤潤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左邊題的，|[偷氣]卻是我的詩〈空谷幽蘭〉：|[偷氣][大氣]</w:t>
        <w:br/>
        <w:t>獨守天地的寂寞[大氣]</w:t>
        <w:br/>
        <w:t>在這少有人跡的山谷[大氣]</w:t>
        <w:br/>
        <w:t>綻放幽香為誰[大氣]</w:t>
        <w:br/>
        <w:t>任憑花開花落[大氣]</w:t>
        <w:br/>
        <w:t>悲歡交集[大氣]</w:t>
        <w:br/>
        <w:t>你恆把自己站成風景[大氣]</w:t>
        <w:br/>
        <w:t>你在給我的短箋裏說：|[偷氣]「偶然在報上讀到你的詩，|[偷氣]這一幅風景就呈現眼</w:t>
        <w:br/>
        <w:t>前，|[偷氣]心中著實為那美麗的寂寞楞住。[大氣]</w:t>
        <w:br/>
        <w:t>……」末了，|[偷氣]你寫著：|[偷氣]「遠方的足音雖</w:t>
        <w:br/>
        <w:t>未響起，|[偷氣]但心中的思念依舊。[大氣]</w:t>
        <w:br/>
        <w:t>」讓我讀來十分感動。[大氣]</w:t>
        <w:br/>
        <w:t>寂寞，|[偷氣]果真是美麗的嗎？[大氣]</w:t>
        <w:br/>
        <w:t>歲末天寒，|[偷氣]陽光從雲層後露出臉來，|[偷氣]帶著些許</w:t>
        <w:br/>
        <w:t>暖意。[大氣]</w:t>
        <w:br/>
        <w:t>我正忙著批改學生們的作文，|[偷氣]增增刪刪，|[偷氣]總得把他們的文句弄通順，|[偷氣]</w:t>
        <w:br/>
        <w:t>斟酌之餘，|[偷氣]不免有些兒焦躁。[大氣]</w:t>
        <w:br/>
        <w:t>就在這個時候，|[偷氣]突然收到你寄贈的畫，|[偷氣]歡喜何</w:t>
        <w:br/>
        <w:t>如！[大氣]</w:t>
        <w:br/>
        <w:t>是一幅墨蘭。[大氣]</w:t>
        <w:br/>
        <w:t>細長的葉子橫亙交錯，|[偷氣]極具姿色之美。[大氣]</w:t>
        <w:br/>
        <w:t>彷彿感覺有風微揚，|[偷氣]</w:t>
        <w:br/>
        <w:t>羞怯的花兒躲在枝葉之間……[大氣]</w:t>
        <w:br/>
        <w:t>文人畫，|[偷氣]多的是寫胸中逸氣。[大氣]</w:t>
        <w:br/>
        <w:t>想來，|[偷氣]千古寂寞，|[偷氣]何獨空谷中的那株蘭呢？[大氣]</w:t>
        <w:br/>
        <w:br/>
        <w:t>當我們走在洶湧的人潮，|[偷氣]尋不到投契的心靈，|[偷氣]覓不得相知的眼眸，|[偷氣]誰不是那</w:t>
        <w:br/>
        <w:t>寂寞的蘭？[大氣]</w:t>
        <w:br/>
        <w:t>想起我們的相識，|[偷氣]該也是因緣。[大氣]</w:t>
        <w:br/>
        <w:t>有一陣子，|[偷氣]同事們紛紛找人學書法，|[偷氣]蔚為風氣，|[偷氣]鄰鎮的你早以書法見重，|[偷氣]於是，|[偷氣]他們拜於你的門下，|[偷氣]接受指導。[大氣]</w:t>
        <w:br/>
        <w:t>唯獨我例外。[大氣]</w:t>
        <w:br/>
        <w:t>那時，|[偷氣]我已習書法多年，|[偷氣]或許在冥冥之中即已注定，|[偷氣]我合該是你的朋友，|[偷氣]而不是你的學生。[大氣]</w:t>
        <w:br/>
        <w:t>第一次去看你時，|[偷氣]坐在滿是書畫的廳堂裹，|[偷氣]那天，|[偷氣]你幾乎沒說什麼話，|[偷氣]</w:t>
        <w:br/>
        <w:t>我倒和你美麗溫婉的夫人相談甚歡。[大氣]</w:t>
        <w:br/>
        <w:t>再次前去探望你時，|[偷氣]你倒真能以好友相</w:t>
        <w:br/>
        <w:t>待，|[偷氣]談天說地，|[偷氣]品畫論字，|[偷氣]一掃先前的拘謹。[大氣]</w:t>
        <w:br/>
        <w:t>到現在，|[偷氣]我還真弄不清楚，|[偷氣]是</w:t>
        <w:br/>
        <w:t>不是經過觀察，|[偷氣]讓你確定我是一個可以信賴的朋友，|[偷氣]故而願意傾心以交？[大氣]</w:t>
        <w:br/>
        <w:t>或</w:t>
        <w:br/>
        <w:t>者你原本怕生，|[偷氣]唯有當樊籬已撤，|[偷氣]你才能談笑風生呢？[大氣]</w:t>
        <w:br/>
        <w:t>成為你的朋友後，|[偷氣]經常可以收到你送的禮物，|[偷氣]不論是字畫、|[偷氣]篆印，|[偷氣]全都</w:t>
        <w:br/>
        <w:t>出自你的手筆，|[偷氣]叫我既歡喜又感嘆。[大氣]</w:t>
        <w:br/>
        <w:t>你其實是細膩而又感情豐富，|[偷氣]頗具才情</w:t>
        <w:br/>
        <w:t>而又含蓄，|[偷氣]像春風的宜人，|[偷氣]也像冬陽的溫煦。[大氣]</w:t>
        <w:br/>
        <w:t>人生，|[偷氣]常是充滿了憂傷挫折。[大氣]</w:t>
        <w:br/>
        <w:t>我們都必須從種種的桎梏中掙脫出來，|[偷氣]風雨歷練，|[偷氣]將還贈給我們堅強和毅力。[大氣]</w:t>
        <w:br/>
        <w:t>那竟是生命的考驗，|[偷氣]像火鳥在浴火中的</w:t>
        <w:br/>
        <w:t>重生，|[偷氣]且更添美麗。[大氣]</w:t>
        <w:br/>
        <w:t>恍惚之問，|[偷氣]空谷中的那株蘭，|[偷氣]竟也是你了。[大氣]</w:t>
        <w:br/>
        <w:t>是的，|[偷氣]儘管悲欣交集，|[偷氣]也堅持要把自己站成最美的風景，|[偷氣]即使是在寂天</w:t>
        <w:br/>
        <w:t>寞地裏，|[偷氣]孤芳無人賞！[大氣]</w:t>
        <w:br/>
        <w:t>我開始願意相信，|[偷氣]寂寞也是一種美麗。[大氣]</w:t>
        <w:br/>
        <w:t>販[大氣]</w:t>
        <w:br/>
        <w:t>入夜時分落起濛濛細雨，|[偷氣]雨絲飄飄拂拂的，|[偷氣]把深巷襯得分外清冷了些，|[偷氣]零零散散的幾個行人匆匆來去，|[偷氣]給夜色憑添了許多寂寞、|[偷氣]岑靜。[大氣]</w:t>
        <w:br/>
        <w:t>偶然騎車經過巷角，|[偷氣]寂風淒雨裏，|[偷氣]卻遙遙望見那一盞小小的燈……[大氣]</w:t>
        <w:br/>
        <w:t>多寂寞的燈！[大氣]</w:t>
        <w:br/>
        <w:t>這樣的雨夜，|[偷氣]這般的辰光，|[偷氣]原該團團圍坐在飯桌旁，|[偷氣]閒聊著家常，|[偷氣]享受飯菜的清香，|[偷氣]細細品味一室溶溶漾漾的天倫；|[偷氣]或是在餐廳的雅座裏，|[偷氣]在悠揚的樂聲中，|[偷氣]緩緩品嘗著庖廚精緻的烹調，|[偷氣]享受一天忙碌之後的愉悅。[大氣]</w:t>
        <w:br/>
        <w:t>然而卻在這樣的深巷，|[偷氣]這樣的苦雨裏，|[偷氣]亮起了寂寞的一盞小燈--靠牆擱著一部賣蒸籠包子的二輪手推車，|[偷氣]圓圓的蒸籠前支起一盞昏黯的燈，|[偷氣]一個瘦削的漢子瑟縮在沈沈的光暈裏，|[偷氣]深鎖著眉頭怔忡癡望……[大氣]</w:t>
        <w:br/>
        <w:t>多寂寞的燈--這樣一輛小小的手推車，|[偷氣]一大早迎著晨霧推出巷子口，|[偷氣]蒸籠裏滿是微微浮著水氣的熱包子，|[偷氣]轉個彎來到街頭，|[偷氣]就揚起了小販清脆的叫賣聲：|[偷氣]熱包子喲--熱饅頭--又白又大的熱包子喲--，|[偷氣]一聲推疊著一聲，|[偷氣]轆轆的輾過繁柯，|[偷氣]輾過鬧市，|[偷氣]輾過晨午的陽光，|[偷氣]然後沿著黃昏的深巷歸來，|[偷氣]滿身的疲倦、|[偷氣]蕭索，|[偷氣]掙出一份生計。[大氣]</w:t>
        <w:br/>
        <w:t>偶然在歸途中遇著緜緜絲雨，|[偷氣]便暫時靠在簷角歇腿、|[偷氣]避雨，|[偷氣]捻亮起一盞昏黃而寂寞的燈，|[偷氣]垂著頭思前想後……[大氣]</w:t>
        <w:br/>
        <w:t>那疲倦又蕭索的小販，|[偷氣]也許是半世蹉跎的草民，|[偷氣]也許是百戰未死的老兵。[大氣]</w:t>
        <w:br/>
        <w:t>年輕時候縱情恣意的嬉遊，|[偷氣]無憂無慮的戲耍，|[偷氣]青年時候在民族空前的苦難裏打滾，|[偷氣]為國家獻出了大半生燦爛的年華，|[偷氣]得意過，|[偷氣]也失意過；|[偷氣]如今一車蒸籠一盞小燈的沿街跋涉叫賣，|[偷氣]每日每夜推著轆轆作響的二輪車，|[偷氣]奔波於清醒與昏睡之間。[大氣]</w:t>
        <w:br/>
        <w:t>望著那一盞小小的、|[偷氣]昏黃的燈，|[偷氣]我忍不住要感慨起人生的落寞了。[大氣]</w:t>
        <w:br/>
        <w:t>我們活在世界上，|[偷氣]貧賤富貴、|[偷氣]愚智高下，|[偷氣]不也是光陰的小販？[大氣]</w:t>
        <w:br/>
        <w:t>從父母骨肉連心的把我們生下來開始，|[偷氣]便一車光陰一盞心燈的沿世跋涉叫賣，|[偷氣]每日每夜推著默默的兩隻腳，|[偷氣]奔波於清醒與昏睡之間。[大氣]</w:t>
        <w:br/>
        <w:t>千古眾生，|[偷氣]不都是年光的零販者嘛？[大氣]</w:t>
        <w:br/>
        <w:t>童稚時候推著快樂的販車，|[偷氣]在春風春雨裏四處遊蕩，|[偷氣]是不知愁的販者；|[偷氣]少年時候推著夢幻的販車，|[偷氣]在暖風和雨時下鄉閒逛，|[偷氣]是不知世事的販者；|[偷氣]青年時候推著多情的販車入城流連，|[偷氣]是不識時艱的販者；|[偷氣]而中年，|[偷氣]中年推的是期許的販車，|[偷氣]有豪情勝慨，|[偷氣]有盛事偉業，|[偷氣]在秋風秋雨裏沿街兜售，|[偷氣]是繁華事歆前如醉如癡的販者；|[偷氣]到了老年，|[偷氣]老年呵，|[偷氣]風塵勞頓之餘，|[偷氣]只能推著破舊剝落的販車，|[偷氣]在肅殺寒風裏，|[偷氣]作一個疲倦又蕭索的販者。[大氣]</w:t>
        <w:br/>
        <w:t>船[大氣]</w:t>
        <w:br/>
        <w:t>依稀記得有人說過，|[偷氣]人類最早都是住在水邊的，|[偷氣]那麼，|[偷氣]喜歡船，|[偷氣]大概也是遠古相傳的根性之一了。[大氣]</w:t>
        <w:br/>
        <w:t>船越小越迷人。[大氣]</w:t>
        <w:br/>
        <w:t>記得最清楚的船，|[偷氣]竟是遙遠的童年中的一葉扁舟。[大氣]</w:t>
        <w:br/>
        <w:t>多半的時間，|[偷氣]都泊在門前的一棵柳蔭下，|[偷氣]那條小河，|[偷氣]不知道是哪一條河支流的支流的支流，|[偷氣]寬僅丈餘。[大氣]</w:t>
        <w:br/>
        <w:t>河的對岸是不見邊際的水田。[大氣]</w:t>
        <w:br/>
        <w:t>河水太靜了，|[偷氣]浮萍生得一層又一層，|[偷氣]用柳條子都撥不開來，|[偷氣]跨下三兩級青石板砌成的渡頭，|[偷氣]就可以邁上這一條攏在凝碧中的小舟。[大氣]</w:t>
        <w:br/>
        <w:t>夏天，|[偷氣]大陽再大，|[偷氣]也曬不到它，|[偷氣]只餘得金光點點。[大氣]</w:t>
        <w:br/>
        <w:t>船拴在樹幹上，|[偷氣]划出去的本領當時卻沒有，|[偷氣]只能抓牢一把垂柳，|[偷氣]輕輕的來回盪幾盪，|[偷氣]看那些挨著船緣的萍草，|[偷氣]散了又聚，|[偷氣]聚了又散。[大氣]</w:t>
        <w:br/>
        <w:t>有時什麼也不做，|[偷氣]悄悄的躺在船裏，|[偷氣]聆聽隱身在柳枝裏的蟬嗚，|[偷氣]結果就那麼沉沉的睡著了。[大氣]</w:t>
        <w:br/>
        <w:t>在小船上很容易睡著，|[偷氣]即便是這麼一道極小的支流，|[偷氣]也接連著大海潮汐的脈搏，|[偷氣]總有點輕微的起伏，|[偷氣]彷彿母親的胸脯。[大氣]</w:t>
        <w:br/>
        <w:t>小河很曲折，|[偷氣]通到什麼地方，|[偷氣]從來沒有乘這條小船出去過，|[偷氣]不得而知。[大氣]</w:t>
        <w:br/>
        <w:t>每次看到別人興高采烈的划著槳搖出去，|[偷氣]周折迴轉中漸漸的小了，|[偷氣]笑聲也漸漸的遠了，|[偷氣]總禁不住對連接著小河的遙遠世界充滿嚮往之情。[大氣]</w:t>
        <w:br/>
        <w:t>差不多的小船，|[偷氣]曾經跟隨在長輩身邊坐過，|[偷氣]好像很窄，|[偷氣]窄得兩隻手可以分別搭在船緣兩側。[大氣]</w:t>
        <w:br/>
        <w:t>船身雖小，|[偷氣]喫水卻很深，|[偷氣]趴在船邊，|[偷氣]鼻尖幾乎都可以觸到水面。[大氣]</w:t>
        <w:br/>
        <w:t>船上有槳，|[偷氣]也有竹篙，|[偷氣]因為河道在水田間轉折，|[偷氣]所以用篙撐一撐田壠也就行了，|[偷氣]用槳的機會很少，|[偷氣]水真是清得可以，|[偷氣]船首掠過，|[偷氣]經常驚動了原來潛藏在岸邊水草叢裏的游魚，|[偷氣]大大小小黑灰色偶爾閃動著鱗光的影子，|[偷氣]箭一般的四下裏迸射開去。[大氣]</w:t>
        <w:br/>
        <w:t>一個孩子就可以那麼一直趴在船頭，|[偷氣]看水草依依的舒緩著手臂衣帶，|[偷氣]看游魚你爭我奪，|[偷氣]一直趴到自己的口水都滴到河裹。[大氣]</w:t>
        <w:br/>
        <w:t>兩岸的稻田別有景致，|[偷氣]因為河道低，|[偷氣]田坪高，|[偷氣]於是重重青碧碧的禾苗便直接以青空白雲為襯底了，|[偷氣]說也奇怪，|[偷氣]就是那麼一程又一程的碧綠，|[偷氣]怎麼也看不膩。[大氣]</w:t>
        <w:br/>
        <w:t>偶爾有一兩隻白鷺滑翔而降，|[偷氣]怎麼停下卻看不到了。[大氣]</w:t>
        <w:br/>
        <w:t>若是到了快收成的時候，|[偷氣]燕子特別多，|[偷氣]燕子能飛又能叫，|[偷氣]也許是因為在空中的關係，|[偷氣]叫聲聽起來非常遙遠，|[偷氣]一層一層浪濤般的傳入耳鼓，|[偷氣]那一片天空，|[偷氣]全都是屬於燕子的。[大氣]</w:t>
        <w:br/>
        <w:t>「桃紅柳綠」的事情真有，|[偷氣]硬是參差夾岸，|[偷氣]湊巧了小舟真從樹梢底下穿過，|[偷氣]見過這般風景的人，|[偷氣]不能不相信「桃花源記」。[大氣]</w:t>
        <w:br/>
        <w:t>回程時多半已是薄暮時分，|[偷氣]船上堆著大包小包的物事。[大氣]</w:t>
        <w:br/>
        <w:t>恐怕是心理因素，|[偷氣]總覺得船也累了，|[偷氣]走得也慢了。[大氣]</w:t>
        <w:br/>
        <w:t>習習涼風徐徐拂來，|[偷氣]那一股輕柔的水聲卻不容易用文字寫出，|[偷氣]岸邊搖擺的蘆花，|[偷氣]在夕陽餘暉中金光閃閃。[大氣]</w:t>
        <w:br/>
        <w:t>最近看到一幅攝影作品，|[偷氣]三兩支蘆葦迎風招展，|[偷氣]背景是一片藍得幾乎可以撕下一塊來的天空，|[偷氣]不覺眼眶子濕濕潤潤的。[大氣]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