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124《「會飛的教室」讀後感》國語朗讀比賽指導評析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124《「會飛的教室」讀後感》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：吳思伶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：沉靜哲思、理性啟發與人文關懷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：穩重睿智、語調條理分明且深具說服力的聲線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：面部莊重沉穩，目光深遠而專注，強調關鍵語意重音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：從翻開這本書到現在看完為止，已經整整過了一個星期又三天了。當我闔上這本書的時候，內心實在有說不出的感動，因此，毫不猶豫的拿起筆，寫下這篇文章。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：作為文章開篇，語調宜破題沉穩，明確標示出場景與主題（從翻開這本書到現在看完為止，已...），語速宜適中，引導聽眾融入情境。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：除了我自己以外，沒有人知道我是很愛哭的人；當然不是動不動就哭，而是遇到感人的事才禁不住落下眼淚的。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會飛的教室」是一本以耶誕節為背景，描寫人類友情的作品。也許，當你一聽到這本書的書名，會以為內容是描述一座會飛的教室，所經歷的故事；但事實並不然。它的內容是：一群中學生準備在耶誕節慶祝會上，表演一齣自編自導的戲劇「會飛的教室」，接著故事轉移到這群中學生與職業學校學生的俘虜爭奪戰，其間夾雜著「禁煙老師」的一些趣事，充分的表現出老師與老師間的友情，同學與同學間的友情，老師與同學之間的師生之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書中感人之處很多，其中令我印象最深刻的，就是當學校放耶誕假的時候，在班上一直保持第一名的少年戴馬亭，因家境貧苦，沒有旅費回家，非常傷心。結果被「正義老師」知道了，給他旅費，讓他回家享受天倫之樂；載馬亭和他的雙親感激得不得了，雖然僅以一張明信片表示感謝，「正義老師」的這種作為，真令人感動。讀到這一幕的時候，我忍不住鼻頭一酸，眼淚情不自禁的隨著故事動人的情節落下，這種感覺令我感到既痛快又舒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世間的許多事都是如此，需要我們細細的去體會，才能領悟其中的道理。尤其是「正義老師」的那一句話：「孤獨並不可怕。」改變了我的人生觀。雖然，我們需要團體生活的相互依賴與扶持；但是，能夠讓耳根清靜，一個人去消磨時間也不可怕。或許你聽不懂我在說什麼，但是只要你靜下心來，認真的去閱讀這本書，你就能了解那種滋味，甜中帶酸，酸中帶甜。而在我本身的感覺上，酸的成分就是多了那麼一點點，這種酸又是筆墨難以形容的，唯有自己親身去體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從翻開這本書到現在看完為止，|[偷氣]已經整整過了一個星期又三天了。[大氣]</w:t>
        <w:br/>
        <w:t>當我闔上這本書的時候，|[偷氣]內心實在有說不出的感動，|[偷氣]因此，|[偷氣]毫不猶豫的拿起筆，|[偷氣]寫下這篇文章。[大氣]</w:t>
        <w:br/>
        <w:t>除了我自己以外，|[偷氣]沒有人知道我是很愛哭的人；|[偷氣]當然不是動不動就哭，|[偷氣]而是遇到感人的事才禁不住落下眼淚的。[大氣]</w:t>
        <w:br/>
        <w:t>「會飛的教室」是一本以耶誕節為背景，|[偷氣]描寫人類友情的作品。[大氣]</w:t>
        <w:br/>
        <w:t>也許，|[偷氣]當你一聽到這本書的書名，|[偷氣]會以為內容是描述一座會飛的教室，|[偷氣]所經歷的故事；|[偷氣]但事實並不然。[大氣]</w:t>
        <w:br/>
        <w:t>它的內容是：|[偷氣]一群中學生準備在耶誕節慶祝會上，|[偷氣]表演一齣自編自導的戲劇「會飛的教室」，|[偷氣]接著故事轉移到這群中學生與職業學校學生的俘虜爭奪戰，|[偷氣]其間夾雜著「禁煙老師」的一些趣事，|[偷氣]充分的表現出老師與老師間的友情，|[偷氣]同學與同學間的友情，|[偷氣]老師與同學之間的師生之愛。[大氣]</w:t>
        <w:br/>
        <w:t>書中感人之處很多，|[偷氣]其中令我印象最深刻的，|[偷氣]就是當學校放耶誕假的時候，|[偷氣]在班上一直保持第一名的少年戴馬亭，|[偷氣]因家境貧苦，|[偷氣]沒有旅費回家，|[偷氣]非常傷心。[大氣]</w:t>
        <w:br/>
        <w:t>結果被「正義老師」知道了，|[偷氣]給他旅費，|[偷氣]讓他回家享受天倫之樂；|[偷氣]載馬亭和他的雙親感激得不得了，|[偷氣]雖然僅以一張明信片表示感謝，|[偷氣]「正義老師」的這種作為，|[偷氣]真令人感動。[大氣]</w:t>
        <w:br/>
        <w:t>讀到這一幕的時候，|[偷氣]我忍不住鼻頭一酸，|[偷氣]眼淚情不自禁的隨著故事動人的情節落下，|[偷氣]這種感覺令我感到既痛快又舒服。[大氣]</w:t>
        <w:br/>
        <w:t>人世間的許多事都是如此，|[偷氣]需要我們細細的去體會，|[偷氣]才能領悟其中的道理。[大氣]</w:t>
        <w:br/>
        <w:t>尤其是「正義老師」的那一句話：|[偷氣]「孤獨並不可怕。[大氣]</w:t>
        <w:br/>
        <w:t>」改變了我的人生觀。[大氣]</w:t>
        <w:br/>
        <w:t>雖然，|[偷氣]我們需要團體生活的相互依賴與扶持；|[偷氣]但是，|[偷氣]能夠讓耳根清靜，|[偷氣]一個人去消磨時間也不可怕。[大氣]</w:t>
        <w:br/>
        <w:t>或許你聽不懂我在說什麼，|[偷氣]但是只要你靜下心來，|[偷氣]認真的去閱讀這本書，|[偷氣]你就能了解那種滋味，|[偷氣]甜中帶酸，|[偷氣]酸中帶甜。[大氣]</w:t>
        <w:br/>
        <w:t>而在我本身的感覺上，|[偷氣]酸的成分就是多了那麼一點點，|[偷氣]這種酸又是筆墨難以形容的，|[偷氣]唯有自己親身去體會。[大氣]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