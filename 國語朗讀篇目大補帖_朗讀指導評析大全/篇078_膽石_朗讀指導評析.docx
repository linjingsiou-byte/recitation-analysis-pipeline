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078《膽石》國語朗讀比賽指導評析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078《膽石》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：馮輝岳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玻璃珠滾到床下，我匍匐著身子爬進去找尋，拉扯的蜘蛛網，黏得我一臉都是，玻璃珠沒找著，卻在角落發現一個橢圓的石頭。它，不很大，我的兩掌剛好可以握住，我拿著它到客廳玩，母親看見了，問我石頭打哪兒撿來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：作為文章開篇，語調宜破題沉穩，明確標示出場景與主題（玻璃珠滾到床下，我匍匐著身子爬...），語速宜適中，引導聽眾融入情境。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：我說：「床鋪底下啊！」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：「唉呀！這是你的膽石哪！怎麼可以拿出來玩？」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：聽到母親責備的口氣，我趕緊抱它回房，讓它回到床下的家。它，只不過是一個普通的卵石，灰褐的外表，布滿細細的坑洞，長得並不怎麼好看，它是我的膽石？我的膽子有這麼大嗎？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直到有一天，我看見叔母替剛出生不久的小弟弟洗澡，才知道石頭怎麼變成膽石的。那天，陽光出奇的暖和，叔母把溫水倒入一個大盆裡，抱起小弟弟坐在盆邊，先試一試水溫，沾一沾水，再拍一拍小弟弟的胸，拍一拍小弟弟的背，輕輕搓洗他的小身子，小弟弟乖乖的浸在盆裡，好像很舒適的樣子。叔母一邊洗一邊念著什麼，洗了一會，只見她一手拿起盆底的石頭，打小弟弟的胸前滾過--其實只是做個樣子，根本沒碰著身體。叔母把小弟弟抱回床上，擦乾他的身子，順手將盆裡撈起的石頭往床下滾去，叔母說那就是小弟弟的膽石，他不會再那麼膽小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後，到同伴家玩，我都要求看看他們的床下。在手電筒的照射下，膽石一一現形，每家的床下都有哩！阿海的母親生了七八個小孩，他家的床下布滿大小不一的膽石，我問阿海哪個是他的，他也分不清。我們幾個玩伴中，要算阿貴的膽石最大，好像一個柚子，可是，每次碰到旺伯母的鵝群，跑得最快的都是他；阿坤的膽石小得像雞蛋，但是他敢偷挖順叔的番薯，還敢偷摘杏叔母的橘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長大一些，我終於明白膽石的大小，跟膽量沒什麼關係。膽石，代表了母親的愛心，尤其剛出生的嬰兒，小小的聲響，都會帶來驚嚇，鄉間的母親們天真的到河邊找來石頭「做膽」，以為這樣可以增加孩子的膽量。想來，這真是「美麗的迷信」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玻璃珠滾到床下，|[偷氣]我匍匐著身子爬進去找尋，|[偷氣]拉扯的蜘蛛網，|[偷氣]黏得我一臉都是，|[偷氣]玻璃珠沒找著，|[偷氣]卻在角落發現一個橢圓的石頭。[大氣]</w:t>
        <w:br/>
        <w:t>它，|[偷氣]不很大，|[偷氣]我的兩掌剛好可以握住，|[偷氣]我拿著它到客廳玩，|[偷氣]母親看見了，|[偷氣]問我石頭打哪兒撿來的。[大氣]</w:t>
        <w:br/>
        <w:t>我說：|[偷氣]「床鋪底下啊！[大氣]</w:t>
        <w:br/>
        <w:t>」[大氣]</w:t>
        <w:br/>
        <w:t>「唉呀！[大氣]</w:t>
        <w:br/>
        <w:t>這是你的膽石哪！[大氣]</w:t>
        <w:br/>
        <w:t>怎麼可以拿出來玩？[大氣]</w:t>
        <w:br/>
        <w:t>」[大氣]</w:t>
        <w:br/>
        <w:t>聽到母親責備的口氣，|[偷氣]我趕緊抱它回房，|[偷氣]讓它回到床下的家。[大氣]</w:t>
        <w:br/>
        <w:t>它，|[偷氣]只不過是一個普通的卵石，|[偷氣]灰褐的外表，|[偷氣]布滿細細的坑洞，|[偷氣]長得並不怎麼好看，|[偷氣]它是我的膽石？[大氣]</w:t>
        <w:br/>
        <w:t>我的膽子有這麼大嗎？[大氣]</w:t>
        <w:br/>
        <w:t>直到有一天，|[偷氣]我看見叔母替剛出生不久的小弟弟洗澡，|[偷氣]才知道石頭怎麼變成膽石的。[大氣]</w:t>
        <w:br/>
        <w:t>那天，|[偷氣]陽光出奇的暖和，|[偷氣]叔母把溫水倒入一個大盆裡，|[偷氣]抱起小弟弟坐在盆邊，|[偷氣]先試一試水溫，|[偷氣]沾一沾水，|[偷氣]再拍一拍小弟弟的胸，|[偷氣]拍一拍小弟弟的背，|[偷氣]輕輕搓洗他的小身子，|[偷氣]小弟弟乖乖的浸在盆裡，|[偷氣]好像很舒適的樣子。[大氣]</w:t>
        <w:br/>
        <w:t>叔母一邊洗一邊念著什麼，|[偷氣]洗了一會，|[偷氣]只見她一手拿起盆底的石頭，|[偷氣]打小弟弟的胸前滾過--其實只是做個樣子，|[偷氣]根本沒碰著身體。[大氣]</w:t>
        <w:br/>
        <w:t>叔母把小弟弟抱回床上，|[偷氣]擦乾他的身子，|[偷氣]順手將盆裡撈起的石頭往床下滾去，|[偷氣]叔母說那就是小弟弟的膽石，|[偷氣]他不會再那麼膽小了。[大氣]</w:t>
        <w:br/>
        <w:t>以後，|[偷氣]到同伴家玩，|[偷氣]我都要求看看他們的床下。[大氣]</w:t>
        <w:br/>
        <w:t>在手電筒的照射下，|[偷氣]膽石一一現形，|[偷氣]每家的床下都有哩！[大氣]</w:t>
        <w:br/>
        <w:t>阿海的母親生了七八個小孩，|[偷氣]他家的床下布滿大小不一的膽石，|[偷氣]我問阿海哪個是他的，|[偷氣]他也分不清。[大氣]</w:t>
        <w:br/>
        <w:t>我們幾個玩伴中，|[偷氣]要算阿貴的膽石最大，|[偷氣]好像一個柚子，|[偷氣]可是，|[偷氣]每次碰到旺伯母的鵝群，|[偷氣]跑得最快的都是他；|[偷氣]阿坤的膽石小得像雞蛋，|[偷氣]但是他敢偷挖順叔的番薯，|[偷氣]還敢偷摘杏叔母的橘子。[大氣]</w:t>
        <w:br/>
        <w:t>長大一些，|[偷氣]我終於明白膽石的大小，|[偷氣]跟膽量沒什麼關係。[大氣]</w:t>
        <w:br/>
        <w:t>膽石，|[偷氣]代表了母親的愛心，|[偷氣]尤其剛出生的嬰兒，|[偷氣]小小的聲響，|[偷氣]都會帶來驚嚇，|[偷氣]鄉間的母親們天真的到河邊找來石頭「做膽」，|[偷氣]以為這樣可以增加孩子的膽量。[大氣]</w:t>
        <w:br/>
        <w:t>想來，|[偷氣]這真是「美麗的迷信」哪。[大氣]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