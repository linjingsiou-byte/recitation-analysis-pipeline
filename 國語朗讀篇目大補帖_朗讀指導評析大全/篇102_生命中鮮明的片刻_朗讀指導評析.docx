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102《生命中鮮明的片刻》國語朗讀比賽指導評析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102《生命中鮮明的片刻》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：王家誠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：那年我大約十歲。夏日午後，陽光異常熾烈，我和大哥步下首山，沿縣道踉蹌而行。十里外的遼陽城和白塔，淡成一抹灰影，草原一望無際，感覺中連草也是熱的，放射出白晃晃的光。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：作為文章開篇，語調宜破題沉穩，明確標示出場景與主題（那年我大約十歲。夏日午後，陽光...），語速宜適中，引導聽眾融入情境。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從一早起滴水未進，喉嚨由乾渴、刺痛而逐漸麻痺。奇蹟地，在車轍中出現了幾塊西瓜皮。我們以得救的心情，用刀削去啃過的齒痕和外面的青皮。入口時清香涼爽，直沁心肺。那種感覺，四十年來，清晰如昨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：輸煤台車在一千五百米的地下奔馳。我攀登在兩輛台車間的架木上，半屈著身子，以免碰撞到坑頂或洞壁。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：十幾分鐘前，我一動不能動地，困在黑暗的煤床中。灌風機灌進煤床的空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氣，混合著煤塵，衝得滿臉滿鼻。每吸一口氣，彷彿粘了滿嘴滿喉的煤粒。這是我首次參觀煤礦。也許是身型的關係，或是頭下腳上的進礦方式不對，爬行不到一半，就被上下的石盤夾心餅般死死的鉗住。引導者不知我的困境，逕自向前鑽去了。摸摸頭頂，燈也不見了，大抵在慌亂中失去。黑暗，近乎窒息的壓迫感，各種恐懼的幻覺，突然迸入腦際。此刻最熾烈的希望是：一口新鮮的空氣，一線明亮的天光，一點點活動的餘地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鐵輪的軋軋聲，陰冷的坑洞彷彿整個地震動。當引導者和礦友助我掙扎出狹窄的煤層後，在快速牽引的車列中，另一種痛苦與恐懼襲擊著我，半屈的身子，使手和腿酸痛難熬。俯視輪下，在頭頂燈的照射中，發出冷冷的青光，輪聲軋軋，彷彿是一串「跳下來吧！跳下來吧！」的魔咒。而時間變得出奇的緩慢。突然，洞口旋射出一縷亮光，那是地面世界的陽光。隨著坑壁越來越擴大了，我直起身來，舒展疼痛而麻木的腰腿！深深吸一口新鮮的空氣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：多少平靜的歲月悄然滑過。然而那個轍中的西瓜皮，礦坑中的一線光明和清新的空氣，舒展腰身的片刻感覺，卻刻下深深的痕跡，連帶著那一刻的生命，似乎也格外的鮮明了。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那年我大約十歲。[大氣]</w:t>
        <w:br/>
        <w:t>夏日午後，|[偷氣]陽光異常熾烈，|[偷氣]我和大哥步下首山，|[偷氣]沿縣道踉蹌而行。[大氣]</w:t>
        <w:br/>
        <w:t>十里外的遼陽城和白塔，|[偷氣]淡成一抹灰影，|[偷氣]草原一望無際，|[偷氣]感覺中連草也是熱的，|[偷氣]放射出白晃晃的光。[大氣]</w:t>
        <w:br/>
        <w:t>從一早起滴水未進，|[偷氣]喉嚨由乾渴、|[偷氣]刺痛而逐漸麻痺。[大氣]</w:t>
        <w:br/>
        <w:t>奇蹟地，|[偷氣]在車轍中出現了幾塊西瓜皮。[大氣]</w:t>
        <w:br/>
        <w:t>我們以得救的心情，|[偷氣]用刀削去啃過的齒痕和外面的青皮。[大氣]</w:t>
        <w:br/>
        <w:t>入口時清香涼爽，|[偷氣]直沁心肺。[大氣]</w:t>
        <w:br/>
        <w:t>那種感覺，|[偷氣]四十年來，|[偷氣]清晰如昨。[大氣]</w:t>
        <w:br/>
        <w:t>輸煤台車在一千五百米的地下奔馳。[大氣]</w:t>
        <w:br/>
        <w:t>我攀登在兩輛台車間的架木上，|[偷氣]半屈著身子，|[偷氣]以免碰撞到坑頂或洞壁。[大氣]</w:t>
        <w:br/>
        <w:t>十幾分鐘前，|[偷氣]我一動不能動地，|[偷氣]困在黑暗的煤床中。[大氣]</w:t>
        <w:br/>
        <w:t>灌風機灌進煤床的空[大氣]</w:t>
        <w:br/>
        <w:t>氣，|[偷氣]混合著煤塵，|[偷氣]衝得滿臉滿鼻。[大氣]</w:t>
        <w:br/>
        <w:t>每吸一口氣，|[偷氣]彷彿粘了滿嘴滿喉的煤粒。[大氣]</w:t>
        <w:br/>
        <w:t>這是我首次參觀煤礦。[大氣]</w:t>
        <w:br/>
        <w:t>也許是身型的關係，|[偷氣]或是頭下腳上的進礦方式不對，|[偷氣]爬行不到一半，|[偷氣]就被上下的石盤夾心餅般死死的鉗住。[大氣]</w:t>
        <w:br/>
        <w:t>引導者不知我的困境，|[偷氣]逕自向前鑽去了。[大氣]</w:t>
        <w:br/>
        <w:t>摸摸頭頂，|[偷氣]燈也不見了，|[偷氣]大抵在慌亂中失去。[大氣]</w:t>
        <w:br/>
        <w:t>黑暗，|[偷氣]近乎窒息的壓迫感，|[偷氣]各種恐懼的幻覺，|[偷氣]突然迸入腦際。[大氣]</w:t>
        <w:br/>
        <w:t>此刻最熾烈的希望是：|[偷氣]一口新鮮的空氣，|[偷氣]一線明亮的天光，|[偷氣]一點點活動的餘地。[大氣]</w:t>
        <w:br/>
        <w:t>鐵輪的軋軋聲，|[偷氣]陰冷的坑洞彷彿整個地震動。[大氣]</w:t>
        <w:br/>
        <w:t>當引導者和礦友助我掙扎出狹窄的煤層後，|[偷氣]在快速牽引的車列中，|[偷氣]另一種痛苦與恐懼襲擊著我，|[偷氣]半屈的身子，|[偷氣]使手和腿酸痛難熬。[大氣]</w:t>
        <w:br/>
        <w:t>俯視輪下，|[偷氣]在頭頂燈的照射中，|[偷氣]發出冷冷的青光，|[偷氣]輪聲軋軋，|[偷氣]彷彿是一串「跳下來吧！[大氣]</w:t>
        <w:br/>
        <w:t>跳下來吧！[大氣]</w:t>
        <w:br/>
        <w:t>」的魔咒。[大氣]</w:t>
        <w:br/>
        <w:t>而時間變得出奇的緩慢。[大氣]</w:t>
        <w:br/>
        <w:t>突然，|[偷氣]洞口旋射出一縷亮光，|[偷氣]那是地面世界的陽光。[大氣]</w:t>
        <w:br/>
        <w:t>隨著坑壁越來越擴大了，|[偷氣]我直起身來，|[偷氣]舒展疼痛而麻木的腰腿！[大氣]</w:t>
        <w:br/>
        <w:t>深深吸一口新鮮的空氣。[大氣]</w:t>
        <w:br/>
        <w:t>多少平靜的歲月悄然滑過。[大氣]</w:t>
        <w:br/>
        <w:t>然而那個轍中的西瓜皮，|[偷氣]礦坑中的一線光明和清新的空氣，|[偷氣]舒展腰身的片刻感覺，|[偷氣]卻刻下深深的痕跡，|[偷氣]連帶著那一刻的生命，|[偷氣]似乎也格外的鮮明了。[大氣]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