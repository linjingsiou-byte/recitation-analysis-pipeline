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082《色香味的陽光》國語朗讀比賽指導評析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082《色香味的陽光》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：林芳萍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：阿媽家的陽光是有色香味的。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：作為文章開篇，語調宜破題沉穩，明確標示出場景與主題（阿媽家的陽光是有色香味的。...），語速宜適中，引導聽眾融入情境。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它停在那棵蓮霧樹上時，風也是停的。所有的蓮霧鈴鐺都靜悄悄地掛著，不響了，等著讓陽光染紅她們的小臉。於是，每一天，枝頭上都會又多了幾個紅色的小鈴鐺，在風裡輕輕搖擺地唱歌。所以我想，蓮霧樹上的陽光，應該是紅色的吧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不遠處，還有一株葡萄藤和兩棵木瓜樹，再過去一點，是阿旺伯家的一片芭樂果園。這幾天，陽光照著照著，葡萄變紫了，木瓜變黃了。芭樂也變青翠了。所以我想，葡萄藤上的陽光應該是紫色的吧？木瓜樹上的陽光應該是橘黃色的吧？還有芭樂樹上的陽光，一定是綠油油的吧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：不久，陽光裡開始會有香味了。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我蹲在蓮霧樹下，和滾落在地上、圓圓點點的陽光玩彈珠時，我聞到了清甜的蓮霧香，當我站在葡萄藤架下，數著陽光爬在葉上、形成的一條一條毛毛蟲時，我聞到了甜酒的葡萄香；當我停在木瓜樹下，想摘一片木瓜葉做扮家家的雨傘，仰起頭，陽光像金雨密密地灑下來時，我聞到了熟甜的木瓜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還有一次，阿隆哥帶著我們偷偷溜進了阿旺伯家的芭樂果園。當我們像竊寶大盜一樣穿梭在芭樂樹下，貪心地，把一顆顆深深淺淺的綠寶石往懷裡和口袋裡塞時，陽光像雷射機槍的光束，從四面八方掃射而來。奇怪的是，這雷射光竟散出了脆甜的芭樂香呢。突然，一條勇敢的黑影從陽光的槍林彈雨裡走來。這條好漢站住，張開了嘴，大聲地斥喝：「囝仔！這呢好膽，敢來偷挽芭樂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：啊！是阿旺伯！快跑！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：陽光變成一張金色的大網，從天空撒下來，要把我們罩住。只見五條影子像在網裡蹦跳掙扎的小魚蝦般，四處奔逃。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說好了集合在阿媽家的茶樹梯田上。因為一層層的梯田就像一道道的牆壁，是最安全的地方。我蹲在茶樹旁，看茶樹結的茶籽也是又綠又硬，好像迷你小號的芭樂，心裡還怦怦地跳，嘴裡已經開始啃芭樂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：但是回家時，阿媽不知道從哪裡聽到風聲了。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第二天，阿媽帶著我和剛摘的一大袋蓮霧到阿旺伯家。陽光把我的臉曬得像蓮霧那麼紅，我躲在阿媽的身後，低著頭，聽阿旺伯笑著說：「後遍不可以了喔。」一抬頭，看見陽光照在阿旺伯的臉上，不知道為什麼，我覺得他的臉色看起來就像他種的芭樂那麼綠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：我想，一定是阿媽家陽光的關係吧？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阿媽家的陽光是有色香味的。[大氣]</w:t>
        <w:br/>
        <w:t>當它停在那棵蓮霧樹上時，|[偷氣]風也是停的。[大氣]</w:t>
        <w:br/>
        <w:t>所有的蓮霧鈴鐺都靜悄悄地掛著，|[偷氣]不響了，|[偷氣]等著讓陽光染紅她們的小臉。[大氣]</w:t>
        <w:br/>
        <w:t>於是，|[偷氣]每一天，|[偷氣]枝頭上都會又多了幾個紅色的小鈴鐺，|[偷氣]在風裡輕輕搖擺地唱歌。[大氣]</w:t>
        <w:br/>
        <w:t>所以我想，|[偷氣]蓮霧樹上的陽光，|[偷氣]應該是紅色的吧？[大氣]</w:t>
        <w:br/>
        <w:t>在不遠處，|[偷氣]還有一株葡萄藤和兩棵木瓜樹，|[偷氣]再過去一點，|[偷氣]是阿旺伯家的一片芭樂果園。[大氣]</w:t>
        <w:br/>
        <w:t>這幾天，|[偷氣]陽光照著照著，|[偷氣]葡萄變紫了，|[偷氣]木瓜變黃了。[大氣]</w:t>
        <w:br/>
        <w:t>芭樂也變青翠了。[大氣]</w:t>
        <w:br/>
        <w:t>所以我想，|[偷氣]葡萄藤上的陽光應該是紫色的吧？[大氣]</w:t>
        <w:br/>
        <w:t>木瓜樹上的陽光應該是橘黃色的吧？[大氣]</w:t>
        <w:br/>
        <w:t>還有芭樂樹上的陽光，|[偷氣]一定是綠油油的吧？[大氣]</w:t>
        <w:br/>
        <w:t>不久，|[偷氣]陽光裡開始會有香味了。[大氣]</w:t>
        <w:br/>
        <w:t>當我蹲在蓮霧樹下，|[偷氣]和滾落在地上、|[偷氣]圓圓點點的陽光玩彈珠時，|[偷氣]我聞到了清甜的蓮霧香，|[偷氣]當我站在葡萄藤架下，|[偷氣]數著陽光爬在葉上、|[偷氣]形成的一條一條毛毛蟲時，|[偷氣]我聞到了甜酒的葡萄香；|[偷氣]當我停在木瓜樹下，|[偷氣]想摘一片木瓜葉做扮家家的雨傘，|[偷氣]仰起頭，|[偷氣]陽光像金雨密密地灑下來時，|[偷氣]我聞到了熟甜的木瓜香。[大氣]</w:t>
        <w:br/>
        <w:t>還有一次，|[偷氣]阿隆哥帶著我們偷偷溜進了阿旺伯家的芭樂果園。[大氣]</w:t>
        <w:br/>
        <w:t>當我們像竊寶大盜一樣穿梭在芭樂樹下，|[偷氣]貪心地，|[偷氣]把一顆顆深深淺淺的綠寶石往懷裡和口袋裡塞時，|[偷氣]陽光像雷射機槍的光束，|[偷氣]從四面八方掃射而來。[大氣]</w:t>
        <w:br/>
        <w:t>奇怪的是，|[偷氣]這雷射光竟散出了脆甜的芭樂香呢。[大氣]</w:t>
        <w:br/>
        <w:t>突然，|[偷氣]一條勇敢的黑影從陽光的槍林彈雨裡走來。[大氣]</w:t>
        <w:br/>
        <w:t>這條好漢站住，|[偷氣]張開了嘴，|[偷氣]大聲地斥喝：|[偷氣]「囝仔！[大氣]</w:t>
        <w:br/>
        <w:t>這呢好膽，|[偷氣]敢來偷挽芭樂！[大氣]</w:t>
        <w:br/>
        <w:t>」[大氣]</w:t>
        <w:br/>
        <w:t>啊！[大氣]</w:t>
        <w:br/>
        <w:t>是阿旺伯！[大氣]</w:t>
        <w:br/>
        <w:t>快跑！[大氣]</w:t>
        <w:br/>
        <w:t>陽光變成一張金色的大網，|[偷氣]從天空撒下來，|[偷氣]要把我們罩住。[大氣]</w:t>
        <w:br/>
        <w:t>只見五條影子像在網裡蹦跳掙扎的小魚蝦般，|[偷氣]四處奔逃。[大氣]</w:t>
        <w:br/>
        <w:t>我們說好了集合在阿媽家的茶樹梯田上。[大氣]</w:t>
        <w:br/>
        <w:t>因為一層層的梯田就像一道道的牆壁，|[偷氣]是最安全的地方。[大氣]</w:t>
        <w:br/>
        <w:t>我蹲在茶樹旁，|[偷氣]看茶樹結的茶籽也是又綠又硬，|[偷氣]好像迷你小號的芭樂，|[偷氣]心裡還怦怦地跳，|[偷氣]嘴裡已經開始啃芭樂了。[大氣]</w:t>
        <w:br/>
        <w:t>但是回家時，|[偷氣]阿媽不知道從哪裡聽到風聲了。[大氣]</w:t>
        <w:br/>
        <w:t>第二天，|[偷氣]阿媽帶著我和剛摘的一大袋蓮霧到阿旺伯家。[大氣]</w:t>
        <w:br/>
        <w:t>陽光把我的臉曬得像蓮霧那麼紅，|[偷氣]我躲在阿媽的身後，|[偷氣]低著頭，|[偷氣]聽阿旺伯笑著說：|[偷氣]「後遍不可以了喔。[大氣]</w:t>
        <w:br/>
        <w:t>」一抬頭，|[偷氣]看見陽光照在阿旺伯的臉上，|[偷氣]不知道為什麼，|[偷氣]我覺得他的臉色看起來就像他種的芭樂那麼綠呢。[大氣]</w:t>
        <w:br/>
        <w:t>我想，|[偷氣]一定是阿媽家陽光的關係吧？[大氣]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