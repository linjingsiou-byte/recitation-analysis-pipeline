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077《率真的白毛阿婆》國語朗讀比賽指導評析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077《率真的白毛阿婆》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：李潼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：從我懂得觀察特徵去認人，白毛阿婆就已經有一頭銀亮的白髮。那時，我大概只有七、八歲，有一陣子還以為她是天生白，因為白髮的老太婆這麼多，為何獨有她被稱呼「白毛阿婆」？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：作為文章開篇，語調宜破題沉穩，明確標示出場景與主題（從我懂得觀察特徵去認人，白毛阿...），語速宜適中，引導聽眾融入情境。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：後來，我又見識許多白髮的人，一頭銀絲比她更旺也更亮；但是她給我的印象最深刻，因為沒人比她更率真，率真得可愛又好笑。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白毛阿婆一家三代磨豆腐，在我們那個鄰里，就數她家最早熄燈、最早起床。她的一群兒孫各個勤奮，豆腐店越開越大，還作起五香豆乾的相關企業，她實在沒必要跟著起大早，肩挑兩箱豆腐出門叫賣。白毛阿婆偏是閒不住，「怕骨頭硬了，坐出一身病痛」、「在店裡管東管西，惹人嫌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：小時後，我喜歡賴床，「不到最後關頭，絕不輕言犧牲」，總是逼到遲到前趕著喝稀飯；稀飯滾燙，而學校的噹噹鐘響如魔音傳腦，急，全家人跟著我著急。幾乎都在這時後，白毛阿婆挑著空箱子兜回來了。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回我滿頭汗的跺腳喝稀飯，看她走近，吹氣問她：「阿婆，妳吃飽未？」她笑瞇瞇接了我的飯碗，三兩口喝光：「正好，阿婆舌頭老，不怕燙，幫你吃。」還舀起前院那口蓄水缸的泉水把碗筷洗淨，催我快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鄉人打招呼，喜歡問：「吃飽未？」白毛阿婆是個率真的人，吃飽便罷，尚未吃，她大步一跨，取來碗筷，呼嚕嚕吃起來。直到我們遷離那個鄰里，她真就和我們共進早餐好幾回。事情傳開來，我們才知道有這種遭遇的人家還不只二、三十家，每家人談著，都睜眼憋住笑。據說，在我們那地方，打招呼的問候語改成：「你要去哪裡？」是白毛阿婆的「功勞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：白毛阿婆的作為，是對是錯，很難定論，因為她率真的舉動有違常情卻又無傷大雅；不過有一點是可以確定的，她給我的印象深刻，尤其看見虛假做作的人時，我居然有些懷念她。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從我懂得觀察特徵去認人，|[偷氣]白毛阿婆就已經有一頭銀亮的白髮。[大氣]</w:t>
        <w:br/>
        <w:t>那時，|[偷氣]我大概只有七、|[偷氣]八歲，|[偷氣]有一陣子還以為她是天生白，|[偷氣]因為白髮的老太婆這麼多，|[偷氣]為何獨有她被稱呼「白毛阿婆」？[大氣]</w:t>
        <w:br/>
        <w:t>後來，|[偷氣]我又見識許多白髮的人，|[偷氣]一頭銀絲比她更旺也更亮；|[偷氣]但是她給我的印象最深刻，|[偷氣]因為沒人比她更率真，|[偷氣]率真得可愛又好笑。[大氣]</w:t>
        <w:br/>
        <w:t>白毛阿婆一家三代磨豆腐，|[偷氣]在我們那個鄰里，|[偷氣]就數她家最早熄燈、|[偷氣]最早起床。[大氣]</w:t>
        <w:br/>
        <w:t>她的一群兒孫各個勤奮，|[偷氣]豆腐店越開越大，|[偷氣]還作起五香豆乾的相關企業，|[偷氣]她實在沒必要跟著起大早，|[偷氣]肩挑兩箱豆腐出門叫賣。[大氣]</w:t>
        <w:br/>
        <w:t>白毛阿婆偏是閒不住，|[偷氣]「怕骨頭硬了，|[偷氣]坐出一身病痛」、|[偷氣]「在店裡管東管西，|[偷氣]惹人嫌」。[大氣]</w:t>
        <w:br/>
        <w:t>小時後，|[偷氣]我喜歡賴床，|[偷氣]「不到最後關頭，|[偷氣]絕不輕言犧牲」，|[偷氣]總是逼到遲到前趕著喝稀飯；|[偷氣]稀飯滾燙，|[偷氣]而學校的噹噹鐘響如魔音傳腦，|[偷氣]急，|[偷氣]全家人跟著我著急。[大氣]</w:t>
        <w:br/>
        <w:t>幾乎都在這時後，|[偷氣]白毛阿婆挑著空箱子兜回來了。[大氣]</w:t>
        <w:br/>
        <w:t>有一回我滿頭汗的跺腳喝稀飯，|[偷氣]看她走近，|[偷氣]吹氣問她：|[偷氣]「阿婆，|[偷氣]妳吃飽未？[大氣]</w:t>
        <w:br/>
        <w:t>」她笑瞇瞇接了我的飯碗，|[偷氣]三兩口喝光：|[偷氣]「正好，|[偷氣]阿婆舌頭老，|[偷氣]不怕燙，|[偷氣]幫你吃。[大氣]</w:t>
        <w:br/>
        <w:t>」還舀起前院那口蓄水缸的泉水把碗筷洗淨，|[偷氣]催我快走。[大氣]</w:t>
        <w:br/>
        <w:t>鄉人打招呼，|[偷氣]喜歡問：|[偷氣]「吃飽未？[大氣]</w:t>
        <w:br/>
        <w:t>」白毛阿婆是個率真的人，|[偷氣]吃飽便罷，|[偷氣]尚未吃，|[偷氣]她大步一跨，|[偷氣]取來碗筷，|[偷氣]呼嚕嚕吃起來。[大氣]</w:t>
        <w:br/>
        <w:t>直到我們遷離那個鄰里，|[偷氣]她真就和我們共進早餐好幾回。[大氣]</w:t>
        <w:br/>
        <w:t>事情傳開來，|[偷氣]我們才知道有這種遭遇的人家還不只二、|[偷氣]三十家，|[偷氣]每家人談著，|[偷氣]都睜眼憋住笑。[大氣]</w:t>
        <w:br/>
        <w:t>據說，|[偷氣]在我們那地方，|[偷氣]打招呼的問候語改成：|[偷氣]「你要去哪裡？[大氣]</w:t>
        <w:br/>
        <w:t>」是白毛阿婆的「功勞」。[大氣]</w:t>
        <w:br/>
        <w:t>白毛阿婆的作為，|[偷氣]是對是錯，|[偷氣]很難定論，|[偷氣]因為她率真的舉動有違常情卻又無傷大雅；|[偷氣]不過有一點是可以確定的，|[偷氣]她給我的印象深刻，|[偷氣]尤其看見虛假做作的人時，|[偷氣]我居然有些懷念她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