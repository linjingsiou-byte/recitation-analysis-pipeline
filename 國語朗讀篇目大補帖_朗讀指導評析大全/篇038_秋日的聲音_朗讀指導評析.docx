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標楷體" w:hAnsi="標楷體"/>
          <w:b/>
          <w:color w:val="003366"/>
          <w:sz w:val="40"/>
          <w:rFonts w:eastAsia="標楷體"/>
        </w:rPr>
        <w:t>篇目 038《秋日的聲音》國語朗讀比賽指導評析</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038《秋日的聲音》</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：王家祥</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：清新舒朗、生機盎然與讚嘆自然</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85 - 95</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：清澈明亮、帶有愉悅與讚嘆韻味的聲線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：眼神開朗明亮，面部帶著對大自然的讚賞與怡然笑意</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：注意「重」字讀音（zhòng / chóng）依句意切換；注意「處」字讀音（三聲 chǔ 與 四聲 chù）之精準發音；控制句尾氣流與聲調，切忌每一句尾音下墜拖長；注意四聲字（去聲）必須發音到位，避免發音偏軟偏平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對於一年生的草本植物而言，秋天是全力盛裝正視死亡的美麗季節。秋天的雲最短暫，秋天的欲望最少，秋天最接近死亡，秋天是生命覺醒和改變的最佳季節；所以秋天一點也不憂鬰，秋天無歡亦無悲，清明爽朗。秋天的聲音細緻內歛，難以傾聽。</w:t>
      </w:r>
    </w:p>
    <w:p>
      <w:pPr>
        <w:spacing w:before="80" w:after="80" w:line="300" w:lineRule="auto"/>
      </w:pPr>
      <w:r>
        <w:rPr>
          <w:rFonts w:ascii="標楷體" w:hAnsi="標楷體"/>
          <w:b w:val="0"/>
          <w:color w:val="000000"/>
          <w:sz w:val="24"/>
          <w:rFonts w:eastAsia="標楷體"/>
        </w:rPr>
        <w:t>漢人曆法中九月是秋天的開端，正是西南海岸的平埔族釋放向魂的開向祭舉行之際；所謂向魂指的是大地上一切的魂靈。西拉雅人以月亮的陰晴圓缺謹記奉祀祖先阿立的儀式要月月遵行，永傳後世。西拉雅人以身體髮膚的感受和眼觀萬物遞嬗輪替來判斷節氣與四季的律動。因此安慰向魂的祭典舉行之際，雖已是漢人曆法中白露之後，霜降之前的秋分，在古稱倒風內海的西南海岸野原上仍是獵鹿人赤身裸體的夏季，暑氣依舊逼人。只有敏感的伊尼卜司（女巫）必細心注意節氣的變化，在早晨的露水漸漸增多轉寒之後，直到降霜於田野之前的那段陰晴圓缺，便是決定安慰向魂的時機了。記得將壼中鎮壓向魂的伊尼青葉（澤蘭）從向水裡拿開，釋放被禁閉整個春夏的魂靈們回到世間優游。</w:t>
      </w:r>
    </w:p>
    <w:p>
      <w:pPr>
        <w:spacing w:before="80" w:after="80" w:line="300" w:lineRule="auto"/>
      </w:pPr>
      <w:r>
        <w:rPr>
          <w:rFonts w:ascii="標楷體" w:hAnsi="標楷體"/>
          <w:b w:val="0"/>
          <w:color w:val="000000"/>
          <w:sz w:val="24"/>
          <w:rFonts w:eastAsia="標楷體"/>
        </w:rPr>
        <w:t>魂靈們在秋天群起回到世間優游的聲音我們聽不見，那是生命死亡後的聲音。生命發生的聲音有些是聽不見卻看得見的，某些聲音可以在心中滋長，甚至變得很喧囂，耳畔卻沒有任何聲響；只有西拉雅的女巫聽得見向魂渴望秋天的聲音吧！相信魂靈們繼續在世間遊蕩的聲音從來不曾離去，西拉雅人於田野上響起的賽戲祭歌在秋天卻逐漸消失了！我們在臺灣古文獻上聽見的獵鹿人奔馳在疏林草原的聲音已成絕響！看見的秋日祭歌已經不在公廨廣場上回盪悠揚！</w:t>
      </w:r>
    </w:p>
    <w:p>
      <w:pPr>
        <w:spacing w:before="80" w:after="80" w:line="300" w:lineRule="auto"/>
      </w:pPr>
      <w:r>
        <w:rPr>
          <w:rFonts w:ascii="標楷體" w:hAnsi="標楷體"/>
          <w:b w:val="0"/>
          <w:color w:val="000000"/>
          <w:sz w:val="24"/>
          <w:rFonts w:eastAsia="標楷體"/>
        </w:rPr>
        <w:t>西拉雅人知道，秋日草野的氣息真正來臨是從霜降之後，粟米成熟的那個月圓之夜；在那一夜要舉行祖先阿立誕辰的狂歡夜祭；粟米總在夏天拼命成長，秋天收成。從夜祭之後便是真正的秋天了！那是漢人曆法小雪以後的十月十五日，草木開始枯黃蕭瑟，鹿群必須集體遷移南下，尋找尚未枯死的青草與耐寒的新葉，也是獵人們群集出動，在草野上圍獵鹿群的時節。</w:t>
      </w:r>
    </w:p>
    <w:p>
      <w:pPr>
        <w:spacing w:before="80" w:after="80" w:line="300" w:lineRule="auto"/>
      </w:pPr>
      <w:r>
        <w:rPr>
          <w:rFonts w:ascii="標楷體" w:hAnsi="標楷體"/>
          <w:b w:val="0"/>
          <w:color w:val="000000"/>
          <w:sz w:val="24"/>
          <w:rFonts w:eastAsia="標楷體"/>
        </w:rPr>
        <w:t>那是四百年前的秋天臺灣原野典型的聲音：鹿群踏動大地，獵人放火燎原。野火吞沒枯黃草木的猛暴巨響，已經驅趕驚惶奔走的鹿群從草原深處竄出，迎面撞上狂呼吶喊，手持標槍的獵人許多世代了；數百年前秋天原野上的生態一直維持如此生與死的平衡；草原靠大火重生，卸去枯死的屍體，待明年春雨後新生，鹿群需要新生的草原，而放火的獵人需要繁衍不斷的鹿群；直到漢人入侵將疏林草原開墾，這些聲音變得久遠而不再響起。</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：作為文章開篇，語調宜破題沉穩，明確標示出場景與主題（對於一年生的草本植物而言，秋天...），語速宜適中，引導聽眾融入情境。</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對於一年生的草本植物而言，|[偷氣]秋天是全力盛裝正視死亡的美麗季節。[大氣]</w:t>
        <w:br/>
        <w:t>秋天的雲最短暫，|[偷氣]秋天的欲望最少，|[偷氣]秋天最接近死亡，|[偷氣]秋天是生命覺醒和改變的最佳季節；|[偷氣]所以秋天一點也不憂鬰，|[偷氣]秋天無歡亦無悲，|[偷氣]清明爽朗。[大氣]</w:t>
        <w:br/>
        <w:t>秋天的聲音細緻內歛，|[偷氣]難以傾聽。[大氣]</w:t>
        <w:br/>
        <w:br/>
        <w:t xml:space="preserve">    漢人曆法中九月是秋天的開端，|[偷氣]正是西南海岸的平埔族釋放向魂的開向祭舉行之際；|[偷氣]所謂向魂指的是大地上一切的魂靈。[大氣]</w:t>
        <w:br/>
        <w:t>西拉雅人以月亮的陰晴圓缺謹記奉祀祖先阿立的儀式要月月遵行，|[偷氣]永傳後世。[大氣]</w:t>
        <w:br/>
        <w:t>西拉雅人以身體髮膚的感受和眼觀萬物遞嬗輪替來判斷節氣與四季的律動。[大氣]</w:t>
        <w:br/>
        <w:t>因此安慰向魂的祭典舉行之際，|[偷氣]雖已是漢人曆法中白露之後，|[偷氣]霜降之前的秋分，|[偷氣]在古稱倒風內海的西南海岸野原上仍是獵鹿人赤身裸體的夏季，|[偷氣]暑氣依舊逼人。[大氣]</w:t>
        <w:br/>
        <w:t>只有敏感的伊尼卜司（女巫）必細心注意節氣的變化，|[偷氣]在早晨的露水漸漸增多轉寒之後，|[偷氣]直到降霜於田野之前的那段陰晴圓缺，|[偷氣]便是決定安慰向魂的時機了。[大氣]</w:t>
        <w:br/>
        <w:t>記得將壼中鎮壓向魂的伊尼青葉（澤蘭）從向水裡拿開，|[偷氣]釋放被禁閉整個春夏的魂靈們回到世間優游。[大氣]</w:t>
        <w:br/>
        <w:br/>
        <w:t xml:space="preserve">    魂靈們在秋天群起回到世間優游的聲音我們聽不見，|[偷氣]那是生命死亡後的聲音。[大氣]</w:t>
        <w:br/>
        <w:t>生命發生的聲音有些是聽不見卻看得見的，|[偷氣]某些聲音可以在心中滋長，|[偷氣]甚至變得很喧囂，|[偷氣]耳畔卻沒有任何聲響；|[偷氣]只有西拉雅的女巫聽得見向魂渴望秋天的聲音吧！[大氣]</w:t>
        <w:br/>
        <w:t>相信魂靈們繼續在世間遊蕩的聲音從來不曾離去，|[偷氣]西拉雅人於田野上響起的賽戲祭歌在秋天卻逐漸消失了！[大氣]</w:t>
        <w:br/>
        <w:t>我們在臺灣古文獻上聽見的獵鹿人奔馳在疏林草原的聲音已成絕響！[大氣]</w:t>
        <w:br/>
        <w:t>看見的秋日祭歌已經不在公廨廣場上回盪悠揚！[大氣]</w:t>
        <w:br/>
        <w:br/>
        <w:t xml:space="preserve">    西拉雅人知道，|[偷氣]秋日草野的氣息真正來臨是從霜降之後，|[偷氣]粟米成熟的那個月圓之夜；|[偷氣]在那一夜要舉行祖先阿立誕辰的狂歡夜祭；|[偷氣]粟米總在夏天拼命成長，|[偷氣]秋天收成。[大氣]</w:t>
        <w:br/>
        <w:t>從夜祭之後便是真正的秋天了！[大氣]</w:t>
        <w:br/>
        <w:t>那是漢人曆法小雪以後的十月十五日，|[偷氣]草木開始枯黃蕭瑟，|[偷氣]鹿群必須集體遷移南下，|[偷氣]尋找尚未枯死的青草與耐寒的新葉，|[偷氣]也是獵人們群集出動，|[偷氣]在草野上圍獵鹿群的時節。[大氣]</w:t>
        <w:br/>
        <w:br/>
        <w:t xml:space="preserve">    那是四百年前的秋天臺灣原野典型的聲音：|[偷氣]鹿群踏動大地，|[偷氣]獵人放火燎原。[大氣]</w:t>
        <w:br/>
        <w:t>野火吞沒枯黃草木的猛暴巨響，|[偷氣]已經驅趕驚惶奔走的鹿群從草原深處竄出，|[偷氣]迎面撞上狂呼吶喊，|[偷氣]手持標槍的獵人許多世代了；|[偷氣]數百年前秋天原野上的生態一直維持如此生與死的平衡；|[偷氣]草原靠大火重生，|[偷氣]卸去枯死的屍體，|[偷氣]待明年春雨後新生，|[偷氣]鹿群需要新生的草原，|[偷氣]而放火的獵人需要繁衍不斷的鹿群；|[偷氣]直到漢人入侵將疏林草原開墾，|[偷氣]這些聲音變得久遠而不再響起。[大氣]</w:t>
        <w:br/>
      </w:r>
    </w:p>
    <w:p>
      <w:pPr>
        <w:spacing w:before="240"/>
        <w:jc w:val="right"/>
      </w:pPr>
      <w:r>
        <w:rPr>
          <w:rFonts w:ascii="標楷體" w:hAnsi="標楷體"/>
          <w:b/>
          <w:color w:val="646464"/>
          <w:sz w:val="24"/>
          <w:rFonts w:eastAsia="標楷體"/>
        </w:rPr>
        <w:t>本指導評析由 林敬修老師 編製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