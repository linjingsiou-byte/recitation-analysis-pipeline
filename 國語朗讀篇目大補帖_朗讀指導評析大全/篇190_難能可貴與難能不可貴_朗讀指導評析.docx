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190《難能可貴與難能不可貴》國語朗讀比賽指導評析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190《難能可貴與難能不可貴》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：閔宗述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先師魯實先教授曾經勉勵學生，要做「難能可貴」的事，不要做「難能而不可貴」的事，這真是警世良言。譬如沙克博士，辛勤研發出預防小兒麻痺的沙克疫苗，嘉惠人群，就是魯先生所謂「難能可貴」的事。至於一口氣吃下多少加侖的冰淇淋，駕機車飛越多少輛並排的汽車，難度固然極高，卻未必可貴。好名不是壞事，卻又想速成，就可能走向這條路。以這種但求「破紀錄」的方式出名，究竟對社會有多大的意義？值得深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：作為文章開篇，語調宜破題沉穩，明確標示出場景與主題（先師魯實先教授曾經勉勵學生，要...），語速宜適中，引導聽眾融入情境。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：菜根譚有一則說「平民肯種德施惠，便是無位的卿相；士夫徒貪權市寵，竟成有爵的乞人。」例如清代行乞興學的武訓，只是「種德施惠」的平民，但平生所作所為，也就是魯先生所指「難能而可貴」的事。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：武訓這位清末出生於山東堂邑的異人，他是個乞丐，不識字，連名字也沒有，當地人以他排行第七，就叫他「武七」。他自幼孤貧，隨母行乞，乞得錢就買好吃的奉母。母逝後繼續行乞，間或打零工。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武訓自恨不識字，發願積資辦義塾，於是把乞得的錢，放在富人處生息，積三十年的艱辛，得田地二百三十多畝，依然晝乞夜織如常，也不肯娶妻。後來興辦義塾，常去察看，教師中有人晝寢，武訓默跪在牀前，教師發覺，愧而驚起。遇有學生遊惰，他也長跪勸勉。地方官甚為感動，為他取名叫「訓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像武訓這位行乞的小人物，竟做出這種極端難能而又可貴的大事。而距今剛滿百年的人，現在卻很少有人提及，真是遺憾！《清史稿》把他列在孝義傳第三，全文尚不到四百字，好在武訓的目的絕不在此。希望青年朋友們都能效法武訓的精神，去做些「難能可貴」的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先師魯實先教授曾經勉勵學生，|[偷氣]要做「難能可貴」的事，|[偷氣]不要做「難能而不可貴」的事，|[偷氣]這真是警世良言。[大氣]</w:t>
        <w:br/>
        <w:t>譬如沙克博士，|[偷氣]辛勤研發出預防小兒麻痺的沙克疫苗，|[偷氣]嘉惠人群，|[偷氣]就是魯先生所謂「難能可貴」的事。[大氣]</w:t>
        <w:br/>
        <w:t>至於一口氣吃下多少加侖的冰淇淋，|[偷氣]駕機車飛越多少輛並排的汽車，|[偷氣]難度固然極高，|[偷氣]卻未必可貴。[大氣]</w:t>
        <w:br/>
        <w:t>好名不是壞事，|[偷氣]卻又想速成，|[偷氣]就可能走向這條路。[大氣]</w:t>
        <w:br/>
        <w:t>以這種但求「破紀錄」的方式出名，|[偷氣]究竟對社會有多大的意義？[大氣]</w:t>
        <w:br/>
        <w:t>值得深思。[大氣]</w:t>
        <w:br/>
        <w:t>菜根譚有一則說「平民肯種德施惠，|[偷氣]便是無位的卿相；|[偷氣]士夫徒貪權市寵，|[偷氣]竟成有爵的乞人。[大氣]</w:t>
        <w:br/>
        <w:t>」例如清代行乞興學的武訓，|[偷氣]只是「種德施惠」的平民，|[偷氣]但平生所作所為，|[偷氣]也就是魯先生所指「難能而可貴」的事。[大氣]</w:t>
        <w:br/>
        <w:t>武訓這位清末出生於山東堂邑的異人，|[偷氣]他是個乞丐，|[偷氣]不識字，|[偷氣]連名字也沒有，|[偷氣]當地人以他排行第七，|[偷氣]就叫他「武七」。[大氣]</w:t>
        <w:br/>
        <w:t>他自幼孤貧，|[偷氣]隨母行乞，|[偷氣]乞得錢就買好吃的奉母。[大氣]</w:t>
        <w:br/>
        <w:t>母逝後繼續行乞，|[偷氣]間或打零工。[大氣]</w:t>
        <w:br/>
        <w:t>武訓自恨不識字，|[偷氣]發願積資辦義塾，|[偷氣]於是把乞得的錢，|[偷氣]放在富人處生息，|[偷氣]積三十年的艱辛，|[偷氣]得田地二百三十多畝，|[偷氣]依然晝乞夜織如常，|[偷氣]也不肯娶妻。[大氣]</w:t>
        <w:br/>
        <w:t>後來興辦義塾，|[偷氣]常去察看，|[偷氣]教師中有人晝寢，|[偷氣]武訓默跪在牀前，|[偷氣]教師發覺，|[偷氣]愧而驚起。[大氣]</w:t>
        <w:br/>
        <w:t>遇有學生遊惰，|[偷氣]他也長跪勸勉。[大氣]</w:t>
        <w:br/>
        <w:t>地方官甚為感動，|[偷氣]為他取名叫「訓」。[大氣]</w:t>
        <w:br/>
        <w:t>像武訓這位行乞的小人物，|[偷氣]竟做出這種極端難能而又可貴的大事。[大氣]</w:t>
        <w:br/>
        <w:t>而距今剛滿百年的人，|[偷氣]現在卻很少有人提及，|[偷氣]真是遺憾！[大氣]</w:t>
        <w:br/>
        <w:t>《清史稿》把他列在孝義傳第三，|[偷氣]全文尚不到四百字，|[偷氣]好在武訓的目的絕不在此。[大氣]</w:t>
        <w:br/>
        <w:t>希望青年朋友們都能效法武訓的精神，|[偷氣]去做些「難能可貴」的事。[大氣]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