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054《荷塘月色》國語朗讀比賽指導評析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054《荷塘月色》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幾天心裡不寧靜。今晚在院子裡乘涼，忽然想起日日走過的荷塘，在這滿月的光裡，總該另有一番樣子吧。月亮漸漸地升高了，牆外馬路上孩子們的歡笑，已經聽不見了；妻在房裡拍著閏兒，迷迷糊糊地哼著眠歌。我悄悄地披了大衫，帶上門出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：作為文章開篇，語調宜破題沉穩，明確標示出場景與主題（這幾天心裡不寧靜。今晚在院子裡...），語速宜適中，引導聽眾融入情境。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沿著荷塘，是一條曲折的小煤屑路。這是一條幽僻的路，白天也少人走，夜晚更加寂寞。荷塘四面，長著許多樹，蓊蓊鬱鬱的。路的一旁，是些楊柳，和一些不知道名字的樹。沒有月光的晚上，這路上陰森森的，有些怕人，今晚卻很好，雖然月光也還是淡淡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路上只我一個人，背著手踱著，這一片天地好像是我的；我也像超出了平常的自己，到了另一世界裡。我愛熱鬧，也愛冷靜；愛群居，也愛獨處。像今晚上，一個人在這蒼芒的月下，什麼都可以想，什麼都可以不想，便覺得是個自由的人，白天裡一定要做的事，一定要說的話，現在都可不理，這是獨處的妙處；我且受用這無邊的荷香月色好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曲曲折折的荷塘上面，彌望到的是田田的葉子，葉子出水很高，像亭亭的舞女的裙。層層的葉子中間，零星地點綴著白花，有嬝娜地開著的，有羞澀地打著朵兒的，正如一粒粒的明珠，又如碧天裡的星星，又如剛出浴的美人。微風過處，送來縷縷清香，彷彿遠處高樓上渺茫的歌聲似的。這時候葉子與花也有一絲的顫動，像閃電般，霎時傳過荷塘那邊去了。葉子本是肩並肩密密地挨著，這便宛然有了一道凝碧的波浪。葉子底下是脈脈的流水，遮住了，不能見一些顏色，而葉子卻更見風致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月光如流水一般，靜靜地瀉在這一片葉子和花上，薄薄的青霧浮起在荷塘裡，葉子和花彷彿在牛乳中洗過一樣；又像籠著輕紗的夢。雖然是滿月，天上卻有一層淡淡的雲，所以不能朗照；但我以為這恰是到了好處--甜眠固不可少，小睡也別有風味的。月光是隔了樹照過來的，高處叢生的灌木，落下參差的班駁的黑影，峭楞楞如鬼一般；彎彎的楊柳稀疏的倩影，卻又像是畫在荷葉上。塘中的月色並不均勻，但光與影有著和諧的旋律，如梵婀玲上奏著的名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荷塘的四面，遠遠近近，高高低低都是樹，而楊柳最多，這些樹將一片荷塘重重圍住，只在小路一旁，漏著幾段空隙，像是特為月光留下的。樹色一例是陰陰的，乍看像一團煙霧；但楊柳的豐姿，便在煙霧裡也辨得出。樹梢上隱隱約約的是一帶遠山，只有些大意罷了。樹縫裡也漏著一兩點路燈光，沒精打采的似乎是渴睡人的眼，這時候最熱鬧，要算樹上的蟬聲與水裡的蛙聲；但熱鬧是牠們的，我甚麼都沒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這幾天心裡不寧靜。[大氣]</w:t>
        <w:br/>
        <w:t>今晚在院子裡乘涼，|[偷氣]忽然想起日日走過的荷塘，|[偷氣]在這滿月的光裡，|[偷氣]總該另有一番樣子吧。[大氣]</w:t>
        <w:br/>
        <w:t>月亮漸漸地升高了，|[偷氣]牆外馬路上孩子們的歡笑，|[偷氣]已經聽不見了；|[偷氣]妻在房裡拍著閏兒，|[偷氣]迷迷糊糊地哼著眠歌。[大氣]</w:t>
        <w:br/>
        <w:t>我悄悄地披了大衫，|[偷氣]帶上門出去。[大氣]</w:t>
        <w:br/>
        <w:t>沿著荷塘，|[偷氣]是一條曲折的小煤屑路。[大氣]</w:t>
        <w:br/>
        <w:t>這是一條幽僻的路，|[偷氣]白天也少人走，|[偷氣]夜晚更加寂寞。[大氣]</w:t>
        <w:br/>
        <w:t>荷塘四面，|[偷氣]長著許多樹，|[偷氣]蓊蓊鬱鬱的。[大氣]</w:t>
        <w:br/>
        <w:t>路的一旁，|[偷氣]是些楊柳，|[偷氣]和一些不知道名字的樹。[大氣]</w:t>
        <w:br/>
        <w:t>沒有月光的晚上，|[偷氣]這路上陰森森的，|[偷氣]有些怕人，|[偷氣]今晚卻很好，|[偷氣]雖然月光也還是淡淡的。[大氣]</w:t>
        <w:br/>
        <w:t>路上只我一個人，|[偷氣]背著手踱著，|[偷氣]這一片天地好像是我的；|[偷氣]我也像超出了平常的自己，|[偷氣]到了另一世界裡。[大氣]</w:t>
        <w:br/>
        <w:t>我愛熱鬧，|[偷氣]也愛冷靜；|[偷氣]愛群居，|[偷氣]也愛獨處。[大氣]</w:t>
        <w:br/>
        <w:t>像今晚上，|[偷氣]一個人在這蒼芒的月下，|[偷氣]什麼都可以想，|[偷氣]什麼都可以不想，|[偷氣]便覺得是個自由的人，|[偷氣]白天裡一定要做的事，|[偷氣]一定要說的話，|[偷氣]現在都可不理，|[偷氣]這是獨處的妙處；|[偷氣]我且受用這無邊的荷香月色好了。[大氣]</w:t>
        <w:br/>
        <w:t>曲曲折折的荷塘上面，|[偷氣]彌望到的是田田的葉子，|[偷氣]葉子出水很高，|[偷氣]像亭亭的舞女的裙。[大氣]</w:t>
        <w:br/>
        <w:t>層層的葉子中間，|[偷氣]零星地點綴著白花，|[偷氣]有嬝娜地開著的，|[偷氣]有羞澀地打著朵兒的，|[偷氣]正如一粒粒的明珠，|[偷氣]又如碧天裡的星星，|[偷氣]又如剛出浴的美人。[大氣]</w:t>
        <w:br/>
        <w:t>微風過處，|[偷氣]送來縷縷清香，|[偷氣]彷彿遠處高樓上渺茫的歌聲似的。[大氣]</w:t>
        <w:br/>
        <w:t>這時候葉子與花也有一絲的顫動，|[偷氣]像閃電般，|[偷氣]霎時傳過荷塘那邊去了。[大氣]</w:t>
        <w:br/>
        <w:t>葉子本是肩並肩密密地挨著，|[偷氣]這便宛然有了一道凝碧的波浪。[大氣]</w:t>
        <w:br/>
        <w:t>葉子底下是脈脈的流水，|[偷氣]遮住了，|[偷氣]不能見一些顏色，|[偷氣]而葉子卻更見風致了。[大氣]</w:t>
        <w:br/>
        <w:t>月光如流水一般，|[偷氣]靜靜地瀉在這一片葉子和花上，|[偷氣]薄薄的青霧浮起在荷塘裡，|[偷氣]葉子和花彷彿在牛乳中洗過一樣；|[偷氣]又像籠著輕紗的夢。[大氣]</w:t>
        <w:br/>
        <w:t>雖然是滿月，|[偷氣]天上卻有一層淡淡的雲，|[偷氣]所以不能朗照；|[偷氣]但我以為這恰是到了好處--甜眠固不可少，|[偷氣]小睡也別有風味的。[大氣]</w:t>
        <w:br/>
        <w:t>月光是隔了樹照過來的，|[偷氣]高處叢生的灌木，|[偷氣]落下參差的班駁的黑影，|[偷氣]峭楞楞如鬼一般；|[偷氣]彎彎的楊柳稀疏的倩影，|[偷氣]卻又像是畫在荷葉上。[大氣]</w:t>
        <w:br/>
        <w:t>塘中的月色並不均勻，|[偷氣]但光與影有著和諧的旋律，|[偷氣]如梵婀玲上奏著的名曲。[大氣]</w:t>
        <w:br/>
        <w:t>荷塘的四面，|[偷氣]遠遠近近，|[偷氣]高高低低都是樹，|[偷氣]而楊柳最多，|[偷氣]這些樹將一片荷塘重重圍住，|[偷氣]只在小路一旁，|[偷氣]漏著幾段空隙，|[偷氣]像是特為月光留下的。[大氣]</w:t>
        <w:br/>
        <w:t>樹色一例是陰陰的，|[偷氣]乍看像一團煙霧；|[偷氣]但楊柳的豐姿，|[偷氣]便在煙霧裡也辨得出。[大氣]</w:t>
        <w:br/>
        <w:t>樹梢上隱隱約約的是一帶遠山，|[偷氣]只有些大意罷了。[大氣]</w:t>
        <w:br/>
        <w:t>樹縫裡也漏著一兩點路燈光，|[偷氣]沒精打采的似乎是渴睡人的眼，|[偷氣]這時候最熱鬧，|[偷氣]要算樹上的蟬聲與水裡的蛙聲；|[偷氣]但熱鬧是牠們的，|[偷氣]我甚麼都沒有。[大氣]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