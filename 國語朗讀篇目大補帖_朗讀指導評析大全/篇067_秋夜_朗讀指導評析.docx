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067《秋夜》國語朗讀比賽指導評析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067《秋夜》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：魯迅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：在我的後園，可以看見牆外有兩株樹，一株是棗樹，還有一株也是棗樹。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：作為文章開篇，語調宜破題沉穩，明確標示出場景與主題（在我的後園，可以看見牆外有兩株...），語速宜適中，引導聽眾融入情境。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上面的夜的天空，奇怪而高，我生平沒有見過這樣的奇怪而高的天空。他彷彿要離開人間而去，使人們仰面不再看見。然而現在卻非常之藍，閃閃地映著幾十個星星的眼，冷眼。他的口角上現出微笑，似乎自以為大有深意，而將繁霜灑在我的園裏的野花草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不知道那些花草真叫什麼名字，人們叫他們什麼名字。我記得有一種開過極細小的粉紅花，現在還開著，但是更極細小了，她在冷的夜氣中，瑟縮地做夢，夢見春的到來，夢見秋的到來，夢見瘦的詩人將眼淚擦在她最末的花瓣上，告訴她秋雖然來，冬雖然來，而此後接著還是春，蝴蝶亂飛，蜜蜂都唱起春詞來了。她於是一笑，雖然顏色凍得紅慘慘的，仍然瑟縮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棗樹，他們簡直落盡了葉子。先前，還有一兩個孩子來打他們別人打剩的棗子。現在是一個也不剩了，連葉子也落盡了。他知道小粉紅花的夢，秋後要有春；他也知道落葉的夢，春後還是秋。他簡直落盡葉子，單剩幹子，然而脫了當初滿樹是果實和葉子時候的弧形，欠伸得很舒服。但是，有幾枝還低啞著，護定他從打棗的竿梢所得的皮傷，而最直最長的幾枝，卻已默默地鐵似的直刺著奇怪而高的天空，使天空閃閃地鬼映眼；直刺著天空中圓滿的月亮，使月亮窘得發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鬼映眼的天空越加非常之藍，不安了，彷彿想離去人間，避開棗樹，只將月亮剩下。然而月亮也暗暗地躲到東邊去了，而一無所有的幹子，卻仍然默默地鐵似的直刺著奇怪而高的天空，一意要制他的死命，不管他各式各樣地映著許多蠱惑的眼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：哇的一聲，夜遊的惡鳥飛過了。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在我的後園，|[偷氣]可以看見牆外有兩株樹，|[偷氣]一株是棗樹，|[偷氣]還有一株也是棗樹。[大氣]</w:t>
        <w:br/>
        <w:t>這上面的夜的天空，|[偷氣]奇怪而高，|[偷氣]我生平沒有見過這樣的奇怪而高的天空。[大氣]</w:t>
        <w:br/>
        <w:t>他彷彿要離開人間而去，|[偷氣]使人們仰面不再看見。[大氣]</w:t>
        <w:br/>
        <w:t>然而現在卻非常之藍，|[偷氣]閃閃地映著幾十個星星的眼，|[偷氣]冷眼。[大氣]</w:t>
        <w:br/>
        <w:t>他的口角上現出微笑，|[偷氣]似乎自以為大有深意，|[偷氣]而將繁霜灑在我的園裏的野花草上。[大氣]</w:t>
        <w:br/>
        <w:t>我不知道那些花草真叫什麼名字，|[偷氣]人們叫他們什麼名字。[大氣]</w:t>
        <w:br/>
        <w:t>我記得有一種開過極細小的粉紅花，|[偷氣]現在還開著，|[偷氣]但是更極細小了，|[偷氣]她在冷的夜氣中，|[偷氣]瑟縮地做夢，|[偷氣]夢見春的到來，|[偷氣]夢見秋的到來，|[偷氣]夢見瘦的詩人將眼淚擦在她最末的花瓣上，|[偷氣]告訴她秋雖然來，|[偷氣]冬雖然來，|[偷氣]而此後接著還是春，|[偷氣]蝴蝶亂飛，|[偷氣]蜜蜂都唱起春詞來了。[大氣]</w:t>
        <w:br/>
        <w:t>她於是一笑，|[偷氣]雖然顏色凍得紅慘慘的，|[偷氣]仍然瑟縮著。[大氣]</w:t>
        <w:br/>
        <w:t>棗樹，|[偷氣]他們簡直落盡了葉子。[大氣]</w:t>
        <w:br/>
        <w:t>先前，|[偷氣]還有一兩個孩子來打他們別人打剩的棗子。[大氣]</w:t>
        <w:br/>
        <w:t>現在是一個也不剩了，|[偷氣]連葉子也落盡了。[大氣]</w:t>
        <w:br/>
        <w:t>他知道小粉紅花的夢，|[偷氣]秋後要有春；|[偷氣]他也知道落葉的夢，|[偷氣]春後還是秋。[大氣]</w:t>
        <w:br/>
        <w:t>他簡直落盡葉子，|[偷氣]單剩幹子，|[偷氣]然而脫了當初滿樹是果實和葉子時候的弧形，|[偷氣]欠伸得很舒服。[大氣]</w:t>
        <w:br/>
        <w:t>但是，|[偷氣]有幾枝還低啞著，|[偷氣]護定他從打棗的竿梢所得的皮傷，|[偷氣]而最直最長的幾枝，|[偷氣]卻已默默地鐵似的直刺著奇怪而高的天空，|[偷氣]使天空閃閃地鬼映眼；|[偷氣]直刺著天空中圓滿的月亮，|[偷氣]使月亮窘得發白。[大氣]</w:t>
        <w:br/>
        <w:t>鬼映眼的天空越加非常之藍，|[偷氣]不安了，|[偷氣]彷彿想離去人間，|[偷氣]避開棗樹，|[偷氣]只將月亮剩下。[大氣]</w:t>
        <w:br/>
        <w:t>然而月亮也暗暗地躲到東邊去了，|[偷氣]而一無所有的幹子，|[偷氣]卻仍然默默地鐵似的直刺著奇怪而高的天空，|[偷氣]一意要制他的死命，|[偷氣]不管他各式各樣地映著許多蠱惑的眼睛。[大氣]</w:t>
        <w:br/>
        <w:t>哇的一聲，|[偷氣]夜遊的惡鳥飛過了。[大氣]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