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008《討海阿哥》國語朗讀比賽指導評析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008《討海阿哥》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：余麗珠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：溫馨懷舊、深情溫暖與親情懷念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85 - 95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：親切溫柔、帶有深情懷念與真摯童心的聲線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：嘴角保持溫和微笑，眼神溫馨專注，講到動情處可略微放緩語速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：連綿幾日霪雨，今天太陽終於露了個笑臉，趕緊到五結大閘門公園去溜達溜達。冬日的陽光沒有為冬山河的出海口帶來和煦的暖意，風反而涼颼颼的，吹得我直打寒顫。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：作為文章開篇，語調宜破題沉穩，明確標示出場景與主題（連綿幾日霪雨，今天太陽終於露了...），語速宜適中，引導聽眾融入情境。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2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簡陋的親水碼頭停靠著零零散散的竹筏及舢舨，有些落寞。生長在漁村的我，看到這些竹筏及舢舨，備感親切，忙不迭地拿起相機，想要召喚些許回憶。「有什麼事嗎？」正在高談闊論的幾位討海阿哥親切地和我們打著招呼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3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一位漁夫拿起「出海登記簿」告訴我，竹筏雖已沒落，還是得申請執照。「沒有執照的竹筏不可以出海，只能在冬山河上捕撈。那些船主大都是外地人，花個幾十萬元打造一艘竹筏，空閒時就到此來釣魚、度假休閒，好玩嘛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4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：「竹筏捕魚很辛苦啦，有時海浪打過來，大腿就像是被棍子打到般的痛，我和太太全身溼透，一伸手就摸得到海浪。來度假休閒的人覺得很好玩，我們可是為了生活顧三餐，偷懶不得。」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5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：我好奇詢問，用竹筏捕魚漁獲量少，風險又大，為何不改換漁船捕魚？「已經習慣了，不會危險啦，我們會選擇好天氣出海。」話鋒一轉，他說：「每個人一輩子賺多少錢都是註定的啦，生活過得去就好。」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6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這些漁夫讓我想起外公和父親，他們都是靠海討生活的「行船人」，在南方澳漁業鼎盛時期曾經風光一時。爸爸出海有時好幾個月才回家一次，每次回航都是我們最殷切的期盼。現在回想起來，或許等待那些令人雀躍的禮物更甚於對爸爸的思念吧！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：本段承接上文推進情節，注意情節轉折與語調起伏，發音清晰，適度加強關鍵動詞與形容詞的重音表現。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7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：「討海人」靠天吃飯，個個樂天知命。看著這些討海阿哥，我突然想起父親生前沒有出海的日子——他那吹著口琴的開心模樣，悠揚的琴聲一霎時在我心中迴盪……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：此段為全篇總結昇華之處，情感需收束得圓滿飽滿，句尾語氣需沉穩有力，傳達深刻主旨與無盡餘韻。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連綿幾日霪雨，|[偷氣]今天太陽終於露了個笑臉，|[偷氣]趕緊到五結大閘門公園去溜達溜達。[大氣]</w:t>
        <w:br/>
        <w:t>冬日的陽光沒有為冬山河的出海口帶來和煦的暖意，|[偷氣]風反而涼颼颼的，|[偷氣]吹得我直打寒顫。[大氣]</w:t>
        <w:br/>
        <w:t>簡陋的親水碼頭停靠著零零散散的竹筏及舢舨，|[偷氣]有些落寞。[大氣]</w:t>
        <w:br/>
        <w:t>生長在漁村的我，|[偷氣]看到這些竹筏及舢舨，|[偷氣]備感親切，|[偷氣]忙不迭地拿起相機，|[偷氣]想要召喚些許回憶。[大氣]</w:t>
        <w:br/>
        <w:t>「有什麼事嗎？[大氣]</w:t>
        <w:br/>
        <w:t>」正在高談闊論的幾位討海阿哥親切地和我們打著招呼。[大氣]</w:t>
        <w:br/>
        <w:t>一位漁夫拿起「出海登記簿」告訴我，|[偷氣]竹筏雖已沒落，|[偷氣]還是得申請執照。[大氣]</w:t>
        <w:br/>
        <w:t>「沒有執照的竹筏不可以出海，|[偷氣]只能在冬山河上捕撈。[大氣]</w:t>
        <w:br/>
        <w:t>那些船主大都是外地人，|[偷氣]花個幾十萬元打造一艘竹筏，|[偷氣]空閒時就到此來釣魚、|[偷氣]度假休閒，|[偷氣]好玩嘛。[大氣]</w:t>
        <w:br/>
        <w:t>」[大氣]</w:t>
        <w:br/>
        <w:t>「竹筏捕魚很辛苦啦，|[偷氣]有時海浪打過來，|[偷氣]大腿就像是被棍子打到般的痛，|[偷氣]我和太太全身溼透，|[偷氣]一伸手就摸得到海浪。[大氣]</w:t>
        <w:br/>
        <w:t>來度假休閒的人覺得很好玩，|[偷氣]我們可是為了生活顧三餐，|[偷氣]偷懶不得。[大氣]</w:t>
        <w:br/>
        <w:t>」[大氣]</w:t>
        <w:br/>
        <w:t>我好奇詢問，|[偷氣]用竹筏捕魚漁獲量少，|[偷氣]風險又大，|[偷氣]為何不改換漁船捕魚？[大氣]</w:t>
        <w:br/>
        <w:t>「已經習慣了，|[偷氣]不會危險啦，|[偷氣]我們會選擇好天氣出海。[大氣]</w:t>
        <w:br/>
        <w:t>」話鋒一轉，|[偷氣]他說：|[偷氣]「每個人一輩子賺多少錢都是註定的啦，|[偷氣]生活過得去就好。[大氣]</w:t>
        <w:br/>
        <w:t>」[大氣]</w:t>
        <w:br/>
        <w:t>這些漁夫讓我想起外公和父親，|[偷氣]他們都是靠海討生活的「行船人」，|[偷氣]在南方澳漁業鼎盛時期曾經風光一時。[大氣]</w:t>
        <w:br/>
        <w:t>爸爸出海有時好幾個月才回家一次，|[偷氣]每次回航都是我們最殷切的期盼。[大氣]</w:t>
        <w:br/>
        <w:t>現在回想起來，|[偷氣]或許等待那些令人雀躍的禮物更甚於對爸爸的思念吧！[大氣]</w:t>
        <w:br/>
        <w:t>「討海人」靠天吃飯，|[偷氣]個個樂天知命。[大氣]</w:t>
        <w:br/>
        <w:t>看著這些討海阿哥，|[偷氣]我突然想起父親生前沒有出海的日子——他那吹著口琴的開心模樣，|[偷氣]悠揚的琴聲一霎時在我心中迴盪……[大氣]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