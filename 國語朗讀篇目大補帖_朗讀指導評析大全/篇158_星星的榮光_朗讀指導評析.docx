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158《星星的榮光》國語朗讀比賽指導評析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158《星星的榮光》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：蔡章獻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天天與星星、月亮、大陽為伍，卅六年漫長的歲月，該是寂寞而又不寂寞的。詩人心目中五彩繽紛的星星，在我的生命中，的確成了美麗的詩篇。終日陪伴著天上的星星，像一個燈塔的守衛，日子隨著星斗的轉移而消逝，從廿五歲起，從未離開過望遠鏡和一大堆的書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：作為文章開篇，語調宜破題沉穩，明確標示出場景與主題（天天與星星、月亮、大陽為伍，卅...），語速宜適中，引導聽眾融入情境。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天天我有做不完的工作，到了晚上才是神祕而奇妙的。當人們沈入夢鄉的時候，正是最忙碌的時刻；打開觀測室的天窗，面臨圍繞圓山的靜靜基隆河，萬家燈火，閃爍明滅恰如天上的繁星。對著巨大的望遠鏡仰空長望，向滿天星斗道聲「晚安」，星星也對我微笑。和人相同，她們有美麗的名字，我在心裏呼喚著她們，像愛人一樣地，快樂就從心底湧現。這許多星星，不過是銀河系字宙千億顆星中之一小部分，此外還有多少星系呢！星星的王國把我迷住了，不知不覺地墜入無邊無際的幻想中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興趣該是一件驚人的魔法，它是支持我的唯一力量。閃爍的星星，是一顆顆活生生的個體，它是可愛而有生命的。星星啟示了真善美的境界，人生不過是悠久宇宙歷史的短暫一瞬，靠著這股熱情，無視塵世的繁華，我願甘心樂意地把一生的時光獻給星星的世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宇宙瞬息萬變，但只要稍為留意，便會發現變化有其規則，也有其不規則，多麼富有生趣。尋找彗星的掃天工作，注視著出現眼前的星羣中，找他微小的光芒；變光星的觀測，須測出二十分之一的光度差；流星飛越，在短短數分之一秒裏，判斷位置、光度、速度、顏色及時刻；火星運河和極冠裂紋的探查，或所謂不明飛行物的追踪等，天文觀測多麼緊張、寫意啊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六十九年那一年，蒙蔣總統召見，國際天文聯合會命名小行星第二二四○號為「蔡」，市長頒特殊貢獻獎，教育部長頒給獎狀，行政院長更頒發傑出科技獎，在短短日子裡五福臨門，這一連串的榮譽，使我幾乎難以相信眼前的事實。不過我相信，這都是星星所賜的榮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天天與星星、|[偷氣]月亮、|[偷氣]大陽為伍，|[偷氣]卅六年漫長的歲月，|[偷氣]該是寂寞而又不寂寞的。[大氣]</w:t>
        <w:br/>
        <w:t>詩人心目中五彩繽紛的星星，|[偷氣]在我的生命中，|[偷氣]的確成了美麗的詩篇。[大氣]</w:t>
        <w:br/>
        <w:t>終日陪伴著天上的星星，|[偷氣]像一個燈塔的守衛，|[偷氣]日子隨著星斗的轉移而消逝，|[偷氣]從廿五歲起，|[偷氣]從未離開過望遠鏡和一大堆的書籍。[大氣]</w:t>
        <w:br/>
        <w:t>天天我有做不完的工作，|[偷氣]到了晚上才是神祕而奇妙的。[大氣]</w:t>
        <w:br/>
        <w:t>當人們沈入夢鄉的時候，|[偷氣]正是最忙碌的時刻；|[偷氣]打開觀測室的天窗，|[偷氣]面臨圍繞圓山的靜靜基隆河，|[偷氣]萬家燈火，|[偷氣]閃爍明滅恰如天上的繁星。[大氣]</w:t>
        <w:br/>
        <w:t>對著巨大的望遠鏡仰空長望，|[偷氣]向滿天星斗道聲「晚安」，|[偷氣]星星也對我微笑。[大氣]</w:t>
        <w:br/>
        <w:t>和人相同，|[偷氣]她們有美麗的名字，|[偷氣]我在心裏呼喚著她們，|[偷氣]像愛人一樣地，|[偷氣]快樂就從心底湧現。[大氣]</w:t>
        <w:br/>
        <w:t>這許多星星，|[偷氣]不過是銀河系字宙千億顆星中之一小部分，|[偷氣]此外還有多少星系呢！[大氣]</w:t>
        <w:br/>
        <w:t>星星的王國把我迷住了，|[偷氣]不知不覺地墜入無邊無際的幻想中。[大氣]</w:t>
        <w:br/>
        <w:t>興趣該是一件驚人的魔法，|[偷氣]它是支持我的唯一力量。[大氣]</w:t>
        <w:br/>
        <w:t>閃爍的星星，|[偷氣]是一顆顆活生生的個體，|[偷氣]它是可愛而有生命的。[大氣]</w:t>
        <w:br/>
        <w:t>星星啟示了真善美的境界，|[偷氣]人生不過是悠久宇宙歷史的短暫一瞬，|[偷氣]靠著這股熱情，|[偷氣]無視塵世的繁華，|[偷氣]我願甘心樂意地把一生的時光獻給星星的世界。[大氣]</w:t>
        <w:br/>
        <w:t>宇宙瞬息萬變，|[偷氣]但只要稍為留意，|[偷氣]便會發現變化有其規則，|[偷氣]也有其不規則，|[偷氣]多麼富有生趣。[大氣]</w:t>
        <w:br/>
        <w:t>尋找彗星的掃天工作，|[偷氣]注視著出現眼前的星羣中，|[偷氣]找他微小的光芒；|[偷氣]變光星的觀測，|[偷氣]須測出二十分之一的光度差；|[偷氣]流星飛越，|[偷氣]在短短數分之一秒裏，|[偷氣]判斷位置、|[偷氣]光度、|[偷氣]速度、|[偷氣]顏色及時刻；|[偷氣]火星運河和極冠裂紋的探查，|[偷氣]或所謂不明飛行物的追踪等，|[偷氣]天文觀測多麼緊張、|[偷氣]寫意啊！[大氣]</w:t>
        <w:br/>
        <w:t>六十九年那一年，|[偷氣]蒙蔣總統召見，|[偷氣]國際天文聯合會命名小行星第二二四○號為「蔡」，|[偷氣]市長頒特殊貢獻獎，|[偷氣]教育部長頒給獎狀，|[偷氣]行政院長更頒發傑出科技獎，|[偷氣]在短短日子裡五福臨門，|[偷氣]這一連串的榮譽，|[偷氣]使我幾乎難以相信眼前的事實。[大氣]</w:t>
        <w:br/>
        <w:t>不過我相信，|[偷氣]這都是星星所賜的榮光。[大氣]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