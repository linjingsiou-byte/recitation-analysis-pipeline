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015《生活中的釣魚高手》國語朗讀比賽指導評析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015《生活中的釣魚高手》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：潘文山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：電影「釣魚高手」劇情中的故事，述說著二位釣魚高手在魚池邊一起垂釣時，各展身手的一些事蹟及感人的情節。這故事真實地在我朋友阿南的生活中上演。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：作為文章開篇，語調宜破題沉穩，明確標示出場景與主題（電影「釣魚高手」劇情中的故事，...），語速宜適中，引導聽眾融入情境。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：阿南和一位朋友在池畔垂釣，不用多久的時間兩人都大有收穫，這時來了七、八個遊客，當這些遊客看到阿南他們二人釣魚竟是如此簡單，於是這些遊客也加入釣魚的行列。沒想到，卻事與願違。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段時間過去了，這些遊客似乎都沒有什麼收穫，於是有的開始抱怨自己的運氣差，倒是對阿南他們深感羨慕。其中一位遊客便來請教阿南。阿南便提出約定，如果有收穫要分給他，他才願意教他們如何垂釣。這些遊客經過協商後同意，於是阿南開始一個一個細心的教導它們如何掌握技巧，一開始沒什麼太大難度，這些遊客似乎還能馬上學會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時阿南的朋友在旁邊暗暗的偷笑──阿南這次是賠定了。阿南的朋友生性孤僻，並不喜歡與人相處也不願意教導別人釣魚的技巧。相反地，阿南生性活潑、熱心、開朗，喜歡與人相處，根本不會在乎得與失，也沒有想過教他們會有什麼回報，而當初提出這樣的約定，只是希望能化解他們心中的羞意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段時間過去後，遊客似乎開始掌握技巧、有了收穫。隨著信心的增加，大家越來越陶醉於釣魚的樂趣中。最後，出乎意料的，大家也都學會了如何垂釣。更意外的是，阿南把遊客約定給的魚和之前所釣的魚放回魚池，總數竟然和阿南的朋友相差不多，而阿南不只是得到歡樂，更結交了一群朋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斯賓塞．約翰遜：「人的成功是個性的成功。」個性大多不是與生俱來，是需要經過薰陶後才能形成的。令人感到驚訝是，培養積極之個性的真正障礙，乃是對自己所抱持的錯誤概念；而令人鼓舞的是，當你幫助別人獲得成功之後，自然會在助人為樂之餘得到回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電影「釣魚高手」劇情中的故事，|[偷氣]述說著二位釣魚高手在魚池邊一起垂釣時，|[偷氣]各展身手的一些事蹟及感人的情節。[大氣]</w:t>
        <w:br/>
        <w:t>這故事真實地在我朋友阿南的生活中上演。[大氣]</w:t>
        <w:br/>
        <w:t>阿南和一位朋友在池畔垂釣，|[偷氣]不用多久的時間兩人都大有收穫，|[偷氣]這時來了七、|[偷氣]八個遊客，|[偷氣]當這些遊客看到阿南他們二人釣魚竟是如此簡單，|[偷氣]於是這些遊客也加入釣魚的行列。[大氣]</w:t>
        <w:br/>
        <w:t>沒想到，|[偷氣]卻事與願違。[大氣]</w:t>
        <w:br/>
        <w:t>一段時間過去了，|[偷氣]這些遊客似乎都沒有什麼收穫，|[偷氣]於是有的開始抱怨自己的運氣差，|[偷氣]倒是對阿南他們深感羨慕。[大氣]</w:t>
        <w:br/>
        <w:t>其中一位遊客便來請教阿南。[大氣]</w:t>
        <w:br/>
        <w:t>阿南便提出約定，|[偷氣]如果有收穫要分給他，|[偷氣]他才願意教他們如何垂釣。[大氣]</w:t>
        <w:br/>
        <w:t>這些遊客經過協商後同意，|[偷氣]於是阿南開始一個一個細心的教導它們如何掌握技巧，|[偷氣]一開始沒什麼太大難度，|[偷氣]這些遊客似乎還能馬上學會。[大氣]</w:t>
        <w:br/>
        <w:t>這時阿南的朋友在旁邊暗暗的偷笑──阿南這次是賠定了。[大氣]</w:t>
        <w:br/>
        <w:t>阿南的朋友生性孤僻，|[偷氣]並不喜歡與人相處也不願意教導別人釣魚的技巧。[大氣]</w:t>
        <w:br/>
        <w:t>相反地，|[偷氣]阿南生性活潑、|[偷氣]熱心、|[偷氣]開朗，|[偷氣]喜歡與人相處，|[偷氣]根本不會在乎得與失，|[偷氣]也沒有想過教他們會有什麼回報，|[偷氣]而當初提出這樣的約定，|[偷氣]只是希望能化解他們心中的羞意。[大氣]</w:t>
        <w:br/>
        <w:t>一段時間過去後，|[偷氣]遊客似乎開始掌握技巧、|[偷氣]有了收穫。[大氣]</w:t>
        <w:br/>
        <w:t>隨著信心的增加，|[偷氣]大家越來越陶醉於釣魚的樂趣中。[大氣]</w:t>
        <w:br/>
        <w:t>最後，|[偷氣]出乎意料的，|[偷氣]大家也都學會了如何垂釣。[大氣]</w:t>
        <w:br/>
        <w:t>更意外的是，|[偷氣]阿南把遊客約定給的魚和之前所釣的魚放回魚池，|[偷氣]總數竟然和阿南的朋友相差不多，|[偷氣]而阿南不只是得到歡樂，|[偷氣]更結交了一群朋友。[大氣]</w:t>
        <w:br/>
        <w:t>斯賓塞．約翰遜：|[偷氣]「人的成功是個性的成功。[大氣]</w:t>
        <w:br/>
        <w:t>」個性大多不是與生俱來，|[偷氣]是需要經過薰陶後才能形成的。[大氣]</w:t>
        <w:br/>
        <w:t>令人感到驚訝是，|[偷氣]培養積極之個性的真正障礙，|[偷氣]乃是對自己所抱持的錯誤概念；|[偷氣]而令人鼓舞的是，|[偷氣]當你幫助別人獲得成功之後，|[偷氣]自然會在助人為樂之餘得到回饋。[大氣]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