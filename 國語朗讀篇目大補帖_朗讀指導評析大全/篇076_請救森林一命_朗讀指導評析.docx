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076《請救森林一命》國語朗讀比賽指導評析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076《請救森林一命》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：原載民國81年11月10日《臺灣新生報》副刊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：煥珍和我坐在電信局旁的椅子上，我們原是要參加研習會的，卻都來得太早了，便先在外頭坐坐，看過往的行人匆匆，車輛川流不息。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：作為文章開篇，語調宜破題沉穩，明確標示出場景與主題（煥珍和我坐在電信局旁的椅子上，...），語速宜適中，引導聽眾融入情境。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：這時正是一天工作的開始，彷彿每個人都在摩拳擦掌，準備大顯身手，街頭也多的是行色匆忙的人們，大概天地之間悠閒的，只有煥珍和我吧？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：有人向我們走過來，推銷一份兒童報紙。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：印刷得十分精美，字體也夠大、夠清楚，內容豐富。現代的兒童真有福氣哪，比起我們那樣樣匱乏的童年，他們出生在一個多麼富裕的社會裹！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：只是一份兒童報紙，用的紙張卻非常豪華，光滑、潔白而且細緻，已近乎奢侈浪費了。令人懷疑：報紙一定要用這麼高級的紙張來印嗎？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：煥珍說：「你們應該響應綠色環保啊，用這樣的紙太可惜了！」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：我趕緊說：「是呀，尤其隨著你們銷售量的增加，有多少森林將被砍伐殆盡，我們又如何給後代子孫一個交代呢？」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：推銷員恐怕也大吃一驚，沒想到紙張用得太好，招來的不是讚美而是抗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議哩。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：他說：「我們用的是進口紙，很好的。現在大家的生活水準提高了，我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們更有必要給兒童好的報紙，也是生活品質的提高。」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：煥珍回說：「你們的報紙內容很好啊，只是，我覺得不應該用這麼好的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紹，太糟蹋了。綠色環保是很重要的觀念啊，保障了我們的森林資源。」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：我也執意認為：「任意砍伐森林，危害太烈。目前出版界已有人在大力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提倡使用再生紙，更不應該用這麼豪華的紙來印兒童報紙的，環保意識的培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養理應從兒童開始。」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：推銷員大概沒想到會遇見固執的我們，最後只得走開。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：我跟煥珍說：「將來我出書，得儘量使用再生紙才好，否則，得砍掉多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少森林啊，真是罪過。有時候，我在睡夢裹，都會聽到森林在對著我大叫哩。」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：煥珍瞪圓了眼睛：「真的啊！」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：是的，請救森林一命，人人由響應綠色環保做起。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：有一個夢想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：有一個夢想讓人追尋，是幸運的。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即使是在最惡劣的際遇裹，只要心中仍有夢想，便不至於全然絕望。夢想，就像陽光，讓我們在黑夜之中彷彿見到了晨曦的來臨；也讓我們跌落在生命的幽谷之中願意奮力而起，不被憂傷頹喪所擊倒。尤其可貴的，夢想給了我們一個充滿了希望的未來，在淚水裹，我們看到了一條光明的路就在眼前展開，正等待我們舉步前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：生命無常。誰能保有永恆的幸福呢？有人在旦夕之間骨肉乖離、天人永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隔。這哪裹是事前所能預料的呢？於是，今朝歡歡喜喜地出門，哪知再不能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回家和親人共聚了？許多不幸的事情由於不曾發生在自己的身上，雖也對他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人表示同情，但到底未必有深刻的覺悟。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：所以，當我們心中有夢想時，也是一樁福報。凡事願意往樂觀的方向想，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也從而有一個比較美好的結局。紅塵有太多的滄桑，每個人都要受盡歷練。有一回，我在醫院候診時，遇到了一位很久不曾見面的長輩，驚訝於她絲毫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不顯蒼老的神態。我探詢她近些年來的生活，發現她雖然年紀大了，卻一點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也不減去待人的熱情。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：「我總認為，人和人之間應該要互相幫助，」她說，「我雖然並不有錢，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也要盡力而為。有能力幫助別人，比接受別人的幫忙好得多了。」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：她又說：「有時候也只是舉手之勞。我常多帶一些零錢，有一次就遇到一個著急的太太，女兒要入院開刀，正設法連絡遠處的家人，偏偏身上的銅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板不夠，我趕忙遞給她一把。……兩年以後，我又遇到她了，其實，我一點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兒也不記得她，她歡喜前來相認，我們本來也只是萍水相逢的陌生人，反而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因此成了朋友。」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：我點點頭。縱然是涓滴之恩，將為在困苦中的人帶來多大的溫暖和鼓勵。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也未必是在錢財上的布施，只要有一言之美、一行之善，都能使我們的社會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日臻和諧安樂。人人心中都夢想著尋覓桃源，卻不知唯有群策群力，從自己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做起，淨土方得顯現。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：你呢？你的夢想是什麼呢？真的，夢想不妨崇高偉大，實踐卻要從近處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開始。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：走過滄桑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：要經歷多少個哭泣的黑夜，我們才得盼黎明的光臨？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：要走過多少個坎坷的幽谷，我們才得見人生的平坦？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都是這樣長大的吧？一路上的跌跌撞撞，皮破血流，雖說有父母師長的提攜關懷，然而，舉步的到底是自己。其間滋味，如人飲水，冷暖自知。面對挫敗時的苦澀沮喪，也只有獨自嚥下；面臨責任的沈重負荷，也只有一肩擔起。旁人豈能代勞？也在這許多的磨練裹，讓我們明白個人能力的有限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願意以同情的心，助他人一臂之力；也讓我們深切地知道同舟共濟，和諧共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榮的重要，在相互的扶持裹，人生的旅程才顯得溫暖美好，充滿了繽紛的美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麗回憶。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：只是，走在生命的拂逆裹，那種打落牙和血吞的痛楚，也唯有自己的心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才能了然吧！經常提醒自己的是：生活裹的悲苦也是功課，要以平常心來看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待。所有的不順總會過去的，一如雲散月明。與其抱怨詛咒地過活，何不唱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一首歡喜的歌？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：我從不以為，在這個世上，有人能占盡一切的好。凡事順遂的人生，大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概也少了挑戰的勇氣和趣味，生命的意義也必然跟著大減。你真心願過乏味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的－生嗎？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：生命有如潮水的漲落，也如陰晴的變化，四季的更迭。我們在不斷的學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習裹，懂得更多，也對人世有更深刻的洞察和悲憫的情懷。有誰是生而知之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的？平凡的我們在不停地仆跌中，學會了站穩腳跟，知道和別人競爭之前，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得先充實自己。不論是技藝、才能、體力甚至人際，無一不關係著未來的成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敗，哪能掉以輕心呢？肯步步為營，及早籌畫，勝算定然增加。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：不要一遇到困難，便急於逃躲，那並不能解決問題。人生的荊棘隨處都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有，怨天尤人也於事無補。何如認真以對？那麼，走過了險阻，它也回報給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我們可貴的經驗。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：我愛看老人面上深深的皺紋，那是歲月行經的痕跡。有些老人真是漂亮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啊！不同於年輕時的青春煥發，卻閃現了智慧的光彩，尤其，是因為走過了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滄桑，使他對人事另有寬闊的包容和愛，更讓他回歸到赤子的純真，故而特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別動人。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煥珍和我坐在電信局旁的椅子上，|[偷氣]我們原是要參加研習會的，|[偷氣]卻都來得太早了，|[偷氣]便先在外頭坐坐，|[偷氣]看過往的行人匆匆，|[偷氣]車輛川流不息。[大氣]</w:t>
        <w:br/>
        <w:t>這時正是一天工作的開始，|[偷氣]彷彿每個人都在摩拳擦掌，|[偷氣]準備大顯身手，|[偷氣]街頭也多的是行色匆忙的人們，|[偷氣]大概天地之間悠閒的，|[偷氣]只有煥珍和我吧？[大氣]</w:t>
        <w:br/>
        <w:t>有人向我們走過來，|[偷氣]推銷一份兒童報紙。[大氣]</w:t>
        <w:br/>
        <w:t>印刷得十分精美，|[偷氣]字體也夠大、|[偷氣]夠清楚，|[偷氣]內容豐富。[大氣]</w:t>
        <w:br/>
        <w:t>現代的兒童真有福氣哪，|[偷氣]比起我們那樣樣匱乏的童年，|[偷氣]他們出生在一個多麼富裕的社會裹！[大氣]</w:t>
        <w:br/>
        <w:t>只是一份兒童報紙，|[偷氣]用的紙張卻非常豪華，|[偷氣]光滑、|[偷氣]潔白而且細緻，|[偷氣]已近乎奢侈浪費了。[大氣]</w:t>
        <w:br/>
        <w:t>令人懷疑：|[偷氣]報紙一定要用這麼高級的紙張來印嗎？[大氣]</w:t>
        <w:br/>
        <w:t>煥珍說：|[偷氣]「你們應該響應綠色環保啊，|[偷氣]用這樣的紙太可惜了！[大氣]</w:t>
        <w:br/>
        <w:t>」[大氣]</w:t>
        <w:br/>
        <w:t>我趕緊說：|[偷氣]「是呀，|[偷氣]尤其隨著你們銷售量的增加，|[偷氣]有多少森林將被砍伐殆盡，|[偷氣]我們又如何給後代子孫一個交代呢？[大氣]</w:t>
        <w:br/>
        <w:t>」[大氣]</w:t>
        <w:br/>
        <w:t>推銷員恐怕也大吃一驚，|[偷氣]沒想到紙張用得太好，|[偷氣]招來的不是讚美而是抗</w:t>
        <w:br/>
        <w:t>議哩。[大氣]</w:t>
        <w:br/>
        <w:t>他說：|[偷氣]「我們用的是進口紙，|[偷氣]很好的。[大氣]</w:t>
        <w:br/>
        <w:t>現在大家的生活水準提高了，|[偷氣]我</w:t>
        <w:br/>
        <w:t>們更有必要給兒童好的報紙，|[偷氣]也是生活品質的提高。[大氣]</w:t>
        <w:br/>
        <w:t>」[大氣]</w:t>
        <w:br/>
        <w:t>煥珍回說：|[偷氣]「你們的報紙內容很好啊，|[偷氣]只是，|[偷氣]我覺得不應該用這麼好的</w:t>
        <w:br/>
        <w:t>紹，|[偷氣]太糟蹋了。[大氣]</w:t>
        <w:br/>
        <w:t>綠色環保是很重要的觀念啊，|[偷氣]保障了我們的森林資源。[大氣]</w:t>
        <w:br/>
        <w:t>」[大氣]</w:t>
        <w:br/>
        <w:t>我也執意認為：|[偷氣]「任意砍伐森林，|[偷氣]危害太烈。[大氣]</w:t>
        <w:br/>
        <w:t>目前出版界已有人在大力</w:t>
        <w:br/>
        <w:t>提倡使用再生紙，|[偷氣]更不應該用這麼豪華的紙來印兒童報紙的，|[偷氣]環保意識的培</w:t>
        <w:br/>
        <w:t>養理應從兒童開始。[大氣]</w:t>
        <w:br/>
        <w:t>」[大氣]</w:t>
        <w:br/>
        <w:t>推銷員大概沒想到會遇見固執的我們，|[偷氣]最後只得走開。[大氣]</w:t>
        <w:br/>
        <w:t>我跟煥珍說：|[偷氣]「將來我出書，|[偷氣]得儘量使用再生紙才好，|[偷氣]否則，|[偷氣]得砍掉多</w:t>
        <w:br/>
        <w:t>少森林啊，|[偷氣]真是罪過。[大氣]</w:t>
        <w:br/>
        <w:t>有時候，|[偷氣]我在睡夢裹，|[偷氣]都會聽到森林在對著我大叫哩。[大氣]</w:t>
        <w:br/>
        <w:t>」[大氣]</w:t>
        <w:br/>
        <w:t>煥珍瞪圓了眼睛：|[偷氣]「真的啊！[大氣]</w:t>
        <w:br/>
        <w:t>」[大氣]</w:t>
        <w:br/>
        <w:t>是的，|[偷氣]請救森林一命，|[偷氣]人人由響應綠色環保做起。[大氣]</w:t>
        <w:br/>
        <w:t>有一個夢想[大氣]</w:t>
        <w:br/>
        <w:t>有一個夢想讓人追尋，|[偷氣]是幸運的。[大氣]</w:t>
        <w:br/>
        <w:t>即使是在最惡劣的際遇裹，|[偷氣]只要心中仍有夢想，|[偷氣]便不至於全然絕望。[大氣]</w:t>
        <w:br/>
        <w:t>夢想，|[偷氣]就像陽光，|[偷氣]讓我們在黑夜之中彷彿見到了晨曦的來臨；|[偷氣]也讓我們跌落在生命的幽谷之中願意奮力而起，|[偷氣]不被憂傷頹喪所擊倒。[大氣]</w:t>
        <w:br/>
        <w:t>尤其可貴的，|[偷氣]夢想給了我們一個充滿了希望的未來，|[偷氣]在淚水裹，|[偷氣]我們看到了一條光明的路就在眼前展開，|[偷氣]正等待我們舉步前行。[大氣]</w:t>
        <w:br/>
        <w:t>生命無常。[大氣]</w:t>
        <w:br/>
        <w:t>誰能保有永恆的幸福呢？[大氣]</w:t>
        <w:br/>
        <w:t>有人在旦夕之間骨肉乖離、|[偷氣]天人永</w:t>
        <w:br/>
        <w:t>隔。[大氣]</w:t>
        <w:br/>
        <w:t>這哪裹是事前所能預料的呢？[大氣]</w:t>
        <w:br/>
        <w:t>於是，|[偷氣]今朝歡歡喜喜地出門，|[偷氣]哪知再不能</w:t>
        <w:br/>
        <w:t>回家和親人共聚了？[大氣]</w:t>
        <w:br/>
        <w:t>許多不幸的事情由於不曾發生在自己的身上，|[偷氣]雖也對他</w:t>
        <w:br/>
        <w:t>人表示同情，|[偷氣]但到底未必有深刻的覺悟。[大氣]</w:t>
        <w:br/>
        <w:t>所以，|[偷氣]當我們心中有夢想時，|[偷氣]也是一樁福報。[大氣]</w:t>
        <w:br/>
        <w:t>凡事願意往樂觀的方向想，|[偷氣]</w:t>
        <w:br/>
        <w:t>也從而有一個比較美好的結局。[大氣]</w:t>
        <w:br/>
        <w:t>紅塵有太多的滄桑，|[偷氣]每個人都要受盡歷練。[大氣]</w:t>
        <w:br/>
        <w:t>有一回，|[偷氣]我在醫院候診時，|[偷氣]遇到了一位很久不曾見面的長輩，|[偷氣]驚訝於她絲毫</w:t>
        <w:br/>
        <w:t>不顯蒼老的神態。[大氣]</w:t>
        <w:br/>
        <w:t>我探詢她近些年來的生活，|[偷氣]發現她雖然年紀大了，|[偷氣]卻一點</w:t>
        <w:br/>
        <w:t>也不減去待人的熱情。[大氣]</w:t>
        <w:br/>
        <w:t>「我總認為，|[偷氣]人和人之間應該要互相幫助，|[偷氣]」她說，|[偷氣]「我雖然並不有錢，|[偷氣]</w:t>
        <w:br/>
        <w:t>也要盡力而為。[大氣]</w:t>
        <w:br/>
        <w:t>有能力幫助別人，|[偷氣]比接受別人的幫忙好得多了。[大氣]</w:t>
        <w:br/>
        <w:t>」[大氣]</w:t>
        <w:br/>
        <w:t>她又說：|[偷氣]「有時候也只是舉手之勞。[大氣]</w:t>
        <w:br/>
        <w:t>我常多帶一些零錢，|[偷氣]有一次就遇到一個著急的太太，|[偷氣]女兒要入院開刀，|[偷氣]正設法連絡遠處的家人，|[偷氣]偏偏身上的銅</w:t>
        <w:br/>
        <w:t>板不夠，|[偷氣]我趕忙遞給她一把。[大氣]</w:t>
        <w:br/>
        <w:t>……兩年以後，|[偷氣]我又遇到她了，|[偷氣]其實，|[偷氣]我一點</w:t>
        <w:br/>
        <w:t>兒也不記得她，|[偷氣]她歡喜前來相認，|[偷氣]我們本來也只是萍水相逢的陌生人，|[偷氣]反而</w:t>
        <w:br/>
        <w:t>因此成了朋友。[大氣]</w:t>
        <w:br/>
        <w:t>」[大氣]</w:t>
        <w:br/>
        <w:t>我點點頭。[大氣]</w:t>
        <w:br/>
        <w:t>縱然是涓滴之恩，|[偷氣]將為在困苦中的人帶來多大的溫暖和鼓勵。[大氣]</w:t>
        <w:br/>
        <w:br/>
        <w:t>也未必是在錢財上的布施，|[偷氣]只要有一言之美、|[偷氣]一行之善，|[偷氣]都能使我們的社會</w:t>
        <w:br/>
        <w:t>日臻和諧安樂。[大氣]</w:t>
        <w:br/>
        <w:t>人人心中都夢想著尋覓桃源，|[偷氣]卻不知唯有群策群力，|[偷氣]從自己</w:t>
        <w:br/>
        <w:t>做起，|[偷氣]淨土方得顯現。[大氣]</w:t>
        <w:br/>
        <w:t>你呢？[大氣]</w:t>
        <w:br/>
        <w:t>你的夢想是什麼呢？[大氣]</w:t>
        <w:br/>
        <w:t>真的，|[偷氣]夢想不妨崇高偉大，|[偷氣]實踐卻要從近處</w:t>
        <w:br/>
        <w:t>開始。[大氣]</w:t>
        <w:br/>
        <w:t>走過滄桑[大氣]</w:t>
        <w:br/>
        <w:t>要經歷多少個哭泣的黑夜，|[偷氣]我們才得盼黎明的光臨？[大氣]</w:t>
        <w:br/>
        <w:t>要走過多少個坎坷的幽谷，|[偷氣]我們才得見人生的平坦？[大氣]</w:t>
        <w:br/>
        <w:t>我們都是這樣長大的吧？[大氣]</w:t>
        <w:br/>
        <w:t>一路上的跌跌撞撞，|[偷氣]皮破血流，|[偷氣]雖說有父母師長的提攜關懷，|[偷氣]然而，|[偷氣]舉步的到底是自己。[大氣]</w:t>
        <w:br/>
        <w:t>其間滋味，|[偷氣]如人飲水，|[偷氣]冷暖自知。[大氣]</w:t>
        <w:br/>
        <w:t>面對挫敗時的苦澀沮喪，|[偷氣]也只有獨自嚥下；|[偷氣]面臨責任的沈重負荷，|[偷氣]也只有一肩擔起。[大氣]</w:t>
        <w:br/>
        <w:t>旁人豈能代勞？[大氣]</w:t>
        <w:br/>
        <w:t>也在這許多的磨練裹，|[偷氣]讓我們明白個人能力的有限，|[偷氣]</w:t>
        <w:br/>
        <w:t>願意以同情的心，|[偷氣]助他人一臂之力；|[偷氣]也讓我們深切地知道同舟共濟，|[偷氣]和諧共</w:t>
        <w:br/>
        <w:t>榮的重要，|[偷氣]在相互的扶持裹，|[偷氣]人生的旅程才顯得溫暖美好，|[偷氣]充滿了繽紛的美</w:t>
        <w:br/>
        <w:t>麗回憶。[大氣]</w:t>
        <w:br/>
        <w:t>只是，|[偷氣]走在生命的拂逆裹，|[偷氣]那種打落牙和血吞的痛楚，|[偷氣]也唯有自己的心</w:t>
        <w:br/>
        <w:t>才能了然吧！[大氣]</w:t>
        <w:br/>
        <w:t>經常提醒自己的是：|[偷氣]生活裹的悲苦也是功課，|[偷氣]要以平常心來看</w:t>
        <w:br/>
        <w:t>待。[大氣]</w:t>
        <w:br/>
        <w:t>所有的不順總會過去的，|[偷氣]一如雲散月明。[大氣]</w:t>
        <w:br/>
        <w:t>與其抱怨詛咒地過活，|[偷氣]何不唱</w:t>
        <w:br/>
        <w:t>一首歡喜的歌？[大氣]</w:t>
        <w:br/>
        <w:t>我從不以為，|[偷氣]在這個世上，|[偷氣]有人能占盡一切的好。[大氣]</w:t>
        <w:br/>
        <w:t>凡事順遂的人生，|[偷氣]大</w:t>
        <w:br/>
        <w:t>概也少了挑戰的勇氣和趣味，|[偷氣]生命的意義也必然跟著大減。[大氣]</w:t>
        <w:br/>
        <w:t>你真心願過乏味</w:t>
        <w:br/>
        <w:t>的－生嗎？[大氣]</w:t>
        <w:br/>
        <w:t>生命有如潮水的漲落，|[偷氣]也如陰晴的變化，|[偷氣]四季的更迭。[大氣]</w:t>
        <w:br/>
        <w:t>我們在不斷的學</w:t>
        <w:br/>
        <w:t>習裹，|[偷氣]懂得更多，|[偷氣]也對人世有更深刻的洞察和悲憫的情懷。[大氣]</w:t>
        <w:br/>
        <w:t>有誰是生而知之</w:t>
        <w:br/>
        <w:t>的？[大氣]</w:t>
        <w:br/>
        <w:t>平凡的我們在不停地仆跌中，|[偷氣]學會了站穩腳跟，|[偷氣]知道和別人競爭之前，|[偷氣]</w:t>
        <w:br/>
        <w:t>得先充實自己。[大氣]</w:t>
        <w:br/>
        <w:t>不論是技藝、|[偷氣]才能、|[偷氣]體力甚至人際，|[偷氣]無一不關係著未來的成</w:t>
        <w:br/>
        <w:t>敗，|[偷氣]哪能掉以輕心呢？[大氣]</w:t>
        <w:br/>
        <w:t>肯步步為營，|[偷氣]及早籌畫，|[偷氣]勝算定然增加。[大氣]</w:t>
        <w:br/>
        <w:t>不要一遇到困難，|[偷氣]便急於逃躲，|[偷氣]那並不能解決問題。[大氣]</w:t>
        <w:br/>
        <w:t>人生的荊棘隨處都</w:t>
        <w:br/>
        <w:t>有，|[偷氣]怨天尤人也於事無補。[大氣]</w:t>
        <w:br/>
        <w:t>何如認真以對？[大氣]</w:t>
        <w:br/>
        <w:t>那麼，|[偷氣]走過了險阻，|[偷氣]它也回報給</w:t>
        <w:br/>
        <w:t>我們可貴的經驗。[大氣]</w:t>
        <w:br/>
        <w:t>我愛看老人面上深深的皺紋，|[偷氣]那是歲月行經的痕跡。[大氣]</w:t>
        <w:br/>
        <w:t>有些老人真是漂亮</w:t>
        <w:br/>
        <w:t>啊！[大氣]</w:t>
        <w:br/>
        <w:t>不同於年輕時的青春煥發，|[偷氣]卻閃現了智慧的光彩，|[偷氣]尤其，|[偷氣]是因為走過了</w:t>
        <w:br/>
        <w:t>滄桑，|[偷氣]使他對人事另有寬闊的包容和愛，|[偷氣]更讓他回歸到赤子的純真，|[偷氣]故而特</w:t>
        <w:br/>
        <w:t>別動人。[大氣]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