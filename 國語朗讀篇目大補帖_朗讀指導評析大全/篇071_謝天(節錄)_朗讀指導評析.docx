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071《謝天(節錄)》國語朗讀比賽指導評析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071《謝天(節錄)》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：陳之藩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：常到外國朋友家吃飯。當蠟燭燃起，菜餚布好，客主就位，總是主人家的小男孩或小女孩舉起小手，低頭感謝上天的賜予，並歡迎客人的到來。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：作為文章開篇，語調宜破題沉穩，明確標示出場景與主題（常到外國朋友家吃飯。當蠟燭燃起...），語速宜適中，引導聽眾融入情境。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：我剛到美國時，常鬧得尷尬。因為在國內養成的習慣，還沒有坐好，就開動了。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：以後凡到朋友家吃飯時，總是先囑咐自己，今天不要忘了，可別太快開動啊！幾年來，我已變得很習慣了。但我一直認為只是一種不同的風俗儀式，在我這方面看來，忘或不忘，也沒有太大的關係。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：前年有一次，我又是到一家去吃飯。而這次卻是由主人家的祖母謝飯。她雪白的頭髮，顫抖的聲音，在搖曳的燭光下，使我想起兒時的祖母。那天晚上，我忽然覺得我平靜如水的情感翻起滔天巨浪來。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：在小時候，每當冬夜，我們一大家人圍著個大圓桌吃飯。我總是坐在祖母身旁，祖母總是摸著我的頭說；「老天爺賞我們家飽飯吃，記住，飯碗裏一粒米都不許剩，要是糟蹋糧食，老天爺就不給咱們飯了。」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：剛上小學的我，正念打倒偶像，破除迷信，我的學校就是從前的關帝廟，我的書桌就是供桌。我曾給周倉畫上眼鏡，給關平戴上鬍子，祖母的話，老天爺也者，我覺得是既多餘，又落伍的。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：不過，我卻很尊敬我的祖父母，因為這飯確實是他們掙的，這家確實是他們立的。我感謝面前的祖父母，不必感謝渺茫的老天爺。這種想法並未因年紀長大而有任何改變。多少年，就在這種哲學中過去了。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：我在這個外國家庭晚飯後，由於這位外國老太太，我想起我的兒時；由於我的兒時，我想起一串很奇怪的現象。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：祖父每年在「風裏雨裏的咬牙」，祖母每年在「茶裏飯裏的自苦」，他們明明知道要滴下眉毛上的汗珠，才能撿起田中的麥穗，而為什麼要謝天？我明明是個小孩子，混吃混玩，而我為什麼卻不感謝老天爺？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：這種奇怪的心理狀態，一直是我心中的一個謎。一直到前年，我在普林斯頓，瀏覽愛因斯坦的《我所看見的世界》，得到了新的領悟。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是一本非科學性的文集，專載些愛因斯坦在紀念會上啦、在歡迎會上啦、在朋友的葬禮中，他所發表的談話。我在讀這本書時忽然發現愛因斯坦想盡量給聽眾一個印象：即他的貢獻不是源於甲，就是由於乙，而與愛因斯坦本人不太相干似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就連那篇亙古以來嶄新獨創的狹義相對論，並無參考可引，卻在最後天外飛來一筆，「感謝同事朋友貝索的時相討論。」其他的文章，比如奮鬥苦思了十幾年的廣義相對論，數學部分推給了昔年好友的合作；這種謙抑，這種不居功，科學史中是少見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：我就想，如此大功而竟不居，為什麼？像愛因斯坦之於相對論，像我祖母之於我家。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幾年來自己的奔波，作了一些研究，寫了幾篇學術文章，真正做了一些小貢獻以後，才有了一種新的覺悟：即是無論什麼事，得之於人者太多，出之於己者太少。因為需要感謝的人太多了，就感謝天罷。無論什麼事，不是需要先人的遺愛與遺產，即是需要眾人的支持與合作，還要等候機會的到來。越是真正做過一點事，越是感覺自己的貢獻之渺小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：於是，創業的人，都會自然而然的想到上天，而敗家的人卻無時不想到自己。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常到外國朋友家吃飯。[大氣]</w:t>
        <w:br/>
        <w:t>當蠟燭燃起，|[偷氣]菜餚布好，|[偷氣]客主就位，|[偷氣]總是主人家的小男孩或小女孩舉起小手，|[偷氣]低頭感謝上天的賜予，|[偷氣]並歡迎客人的到來。[大氣]</w:t>
        <w:br/>
        <w:t>我剛到美國時，|[偷氣]常鬧得尷尬。[大氣]</w:t>
        <w:br/>
        <w:t>因為在國內養成的習慣，|[偷氣]還沒有坐好，|[偷氣]就開動了。[大氣]</w:t>
        <w:br/>
        <w:t>以後凡到朋友家吃飯時，|[偷氣]總是先囑咐自己，|[偷氣]今天不要忘了，|[偷氣]可別太快開動啊！[大氣]</w:t>
        <w:br/>
        <w:t>幾年來，|[偷氣]我已變得很習慣了。[大氣]</w:t>
        <w:br/>
        <w:t>但我一直認為只是一種不同的風俗儀式，|[偷氣]在我這方面看來，|[偷氣]忘或不忘，|[偷氣]也沒有太大的關係。[大氣]</w:t>
        <w:br/>
        <w:t>前年有一次，|[偷氣]我又是到一家去吃飯。[大氣]</w:t>
        <w:br/>
        <w:t>而這次卻是由主人家的祖母謝飯。[大氣]</w:t>
        <w:br/>
        <w:t>她雪白的頭髮，|[偷氣]顫抖的聲音，|[偷氣]在搖曳的燭光下，|[偷氣]使我想起兒時的祖母。[大氣]</w:t>
        <w:br/>
        <w:t>那天晚上，|[偷氣]我忽然覺得我平靜如水的情感翻起滔天巨浪來。[大氣]</w:t>
        <w:br/>
        <w:t>在小時候，|[偷氣]每當冬夜，|[偷氣]我們一大家人圍著個大圓桌吃飯。[大氣]</w:t>
        <w:br/>
        <w:t>我總是坐在祖母身旁，|[偷氣]祖母總是摸著我的頭說；|[偷氣]「老天爺賞我們家飽飯吃，|[偷氣]記住，|[偷氣]飯碗裏一粒米都不許剩，|[偷氣]要是糟蹋糧食，|[偷氣]老天爺就不給咱們飯了。[大氣]</w:t>
        <w:br/>
        <w:t>」[大氣]</w:t>
        <w:br/>
        <w:t>剛上小學的我，|[偷氣]正念打倒偶像，|[偷氣]破除迷信，|[偷氣]我的學校就是從前的關帝廟，|[偷氣]我的書桌就是供桌。[大氣]</w:t>
        <w:br/>
        <w:t>我曾給周倉畫上眼鏡，|[偷氣]給關平戴上鬍子，|[偷氣]祖母的話，|[偷氣]老天爺也者，|[偷氣]我覺得是既多餘，|[偷氣]又落伍的。[大氣]</w:t>
        <w:br/>
        <w:t>不過，|[偷氣]我卻很尊敬我的祖父母，|[偷氣]因為這飯確實是他們掙的，|[偷氣]這家確實是他們立的。[大氣]</w:t>
        <w:br/>
        <w:t>我感謝面前的祖父母，|[偷氣]不必感謝渺茫的老天爺。[大氣]</w:t>
        <w:br/>
        <w:t>這種想法並未因年紀長大而有任何改變。[大氣]</w:t>
        <w:br/>
        <w:t>多少年，|[偷氣]就在這種哲學中過去了。[大氣]</w:t>
        <w:br/>
        <w:t>我在這個外國家庭晚飯後，|[偷氣]由於這位外國老太太，|[偷氣]我想起我的兒時；|[偷氣]由於我的兒時，|[偷氣]我想起一串很奇怪的現象。[大氣]</w:t>
        <w:br/>
        <w:t>祖父每年在「風裏雨裏的咬牙」，|[偷氣]祖母每年在「茶裏飯裏的自苦」，|[偷氣]他們明明知道要滴下眉毛上的汗珠，|[偷氣]才能撿起田中的麥穗，|[偷氣]而為什麼要謝天？[大氣]</w:t>
        <w:br/>
        <w:t>我明明是個小孩子，|[偷氣]混吃混玩，|[偷氣]而我為什麼卻不感謝老天爺？[大氣]</w:t>
        <w:br/>
        <w:t>這種奇怪的心理狀態，|[偷氣]一直是我心中的一個謎。[大氣]</w:t>
        <w:br/>
        <w:t>一直到前年，|[偷氣]我在普林斯頓，|[偷氣]瀏覽愛因斯坦的《我所看見的世界》，|[偷氣]得到了新的領悟。[大氣]</w:t>
        <w:br/>
        <w:t>這是一本非科學性的文集，|[偷氣]專載些愛因斯坦在紀念會上啦、|[偷氣]在歡迎會上啦、|[偷氣]在朋友的葬禮中，|[偷氣]他所發表的談話。[大氣]</w:t>
        <w:br/>
        <w:t>我在讀這本書時忽然發現愛因斯坦想盡量給聽眾一個印象：|[偷氣]即他的貢獻不是源於甲，|[偷氣]就是由於乙，|[偷氣]而與愛因斯坦本人不太相干似的。[大氣]</w:t>
        <w:br/>
        <w:t>就連那篇亙古以來嶄新獨創的狹義相對論，|[偷氣]並無參考可引，|[偷氣]卻在最後天外飛來一筆，|[偷氣]「感謝同事朋友貝索的時相討論。[大氣]</w:t>
        <w:br/>
        <w:t>」其他的文章，|[偷氣]比如奮鬥苦思了十幾年的廣義相對論，|[偷氣]數學部分推給了昔年好友的合作；|[偷氣]這種謙抑，|[偷氣]這種不居功，|[偷氣]科學史中是少見的。[大氣]</w:t>
        <w:br/>
        <w:t>我就想，|[偷氣]如此大功而竟不居，|[偷氣]為什麼？[大氣]</w:t>
        <w:br/>
        <w:t>像愛因斯坦之於相對論，|[偷氣]像我祖母之於我家。[大氣]</w:t>
        <w:br/>
        <w:t>幾年來自己的奔波，|[偷氣]作了一些研究，|[偷氣]寫了幾篇學術文章，|[偷氣]真正做了一些小貢獻以後，|[偷氣]才有了一種新的覺悟：|[偷氣]即是無論什麼事，|[偷氣]得之於人者太多，|[偷氣]出之於己者太少。[大氣]</w:t>
        <w:br/>
        <w:t>因為需要感謝的人太多了，|[偷氣]就感謝天罷。[大氣]</w:t>
        <w:br/>
        <w:t>無論什麼事，|[偷氣]不是需要先人的遺愛與遺產，|[偷氣]即是需要眾人的支持與合作，|[偷氣]還要等候機會的到來。[大氣]</w:t>
        <w:br/>
        <w:t>越是真正做過一點事，|[偷氣]越是感覺自己的貢獻之渺小。[大氣]</w:t>
        <w:br/>
        <w:t>於是，|[偷氣]創業的人，|[偷氣]都會自然而然的想到上天，|[偷氣]而敗家的人卻無時不想到自己。[大氣]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