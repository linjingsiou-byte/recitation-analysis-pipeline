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218《教育—愛與典範》國語朗讀比賽指導評析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218《教育—愛與典範》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：劉振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：一位偉大教育家說：「教育就是愛與典範。」父母的一言一行、師長治學、為人的善表，都是孩子們學習的楷模。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：作為文章開篇，語調宜破題沉穩，明確標示出場景與主題（一位偉大教育家說：「教育就是愛...），語速宜適中，引導聽眾融入情境。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時候，常聽母親告訴大嫂說：「父母有慈心，兒女就有孝心。」她老人家對待兒女非常慈祥，成長過程中，沒有看到母親對我們八個兄弟姊妹任何一個生氣過；只是關懷、鼓勵與肯定。母親侍奉祖父母很孝順，對親戚、鄰居很慷慨，當別人有困難時，她會適時伸出援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母親的仁慈關懷他人，讓我學習到待人要寬厚，視同仁如手足。現在每一位同仁家中有重要活動，如結婚、生子、新居落成或家人有意外，我一定前往分享他們的喜悅或痛苦。那一次韋恩颱風帶給中部很大的災害，本校校舍所有窗子全掉下來，大樹小樹都倒了，真是滿目瘡痍。正請駐軍蒞校協助清理校園時，得知一位女同事的先生受重傷，送醫不治後仍在醫院。我立刻放下一切工作，跑到醫院陪伴這位女老師，協助處理善後及安慰她的家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：慈母的堅忍也相當驚人。為培育子女、輔助父親經商，她老人家竟能負責一家二十四小時全天候商店十年之久，每天需走動十五小時以上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：。她的大腿骨因為運動太厲害而鈣化，當晚年要動手術時，醫生說她年輕時是位運動家呢！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最近，有一位學生的母親提出教育子女的理念與態度。他們夫婦在孩子面前從不吵架，偶有意見不合就回房間溝通，所以一家人常和氣相待，事親孝順，對子女關心，做事認真負責。孩子都很懂事，對祖父母唯命是從，尊敬師長，手足情深。她認為父母盡心做好自己的本份，孩子有學習的榜樣，自然就會成長得很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：原來，教育就是從自己做起，把愛活出來。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一位偉大教育家說：|[偷氣]「教育就是愛與典範。[大氣]</w:t>
        <w:br/>
        <w:t>」父母的一言一行、|[偷氣]師長治學、|[偷氣]為人的善表，|[偷氣]都是孩子們學習的楷模。[大氣]</w:t>
        <w:br/>
        <w:t>小時候，|[偷氣]常聽母親告訴大嫂說：|[偷氣]「父母有慈心，|[偷氣]兒女就有孝心。[大氣]</w:t>
        <w:br/>
        <w:t>」她老人家對待兒女非常慈祥，|[偷氣]成長過程中，|[偷氣]沒有看到母親對我們八個兄弟姊妹任何一個生氣過；|[偷氣]只是關懷、|[偷氣]鼓勵與肯定。[大氣]</w:t>
        <w:br/>
        <w:t>母親侍奉祖父母很孝順，|[偷氣]對親戚、|[偷氣]鄰居很慷慨，|[偷氣]當別人有困難時，|[偷氣]她會適時伸出援手。[大氣]</w:t>
        <w:br/>
        <w:t>母親的仁慈關懷他人，|[偷氣]讓我學習到待人要寬厚，|[偷氣]視同仁如手足。[大氣]</w:t>
        <w:br/>
        <w:t>現在每一位同仁家中有重要活動，|[偷氣]如結婚、|[偷氣]生子、|[偷氣]新居落成或家人有意外，|[偷氣]我一定前往分享他們的喜悅或痛苦。[大氣]</w:t>
        <w:br/>
        <w:t>那一次韋恩颱風帶給中部很大的災害，|[偷氣]本校校舍所有窗子全掉下來，|[偷氣]大樹小樹都倒了，|[偷氣]真是滿目瘡痍。[大氣]</w:t>
        <w:br/>
        <w:t>正請駐軍蒞校協助清理校園時，|[偷氣]得知一位女同事的先生受重傷，|[偷氣]送醫不治後仍在醫院。[大氣]</w:t>
        <w:br/>
        <w:t>我立刻放下一切工作，|[偷氣]跑到醫院陪伴這位女老師，|[偷氣]協助處理善後及安慰她的家人。[大氣]</w:t>
        <w:br/>
        <w:t>慈母的堅忍也相當驚人。[大氣]</w:t>
        <w:br/>
        <w:t>為培育子女、|[偷氣]輔助父親經商，|[偷氣]她老人家竟能負責一家二十四小時全天候商店十年之久，|[偷氣]每天需走動十五小時以上[大氣]</w:t>
        <w:br/>
        <w:t>。[大氣]</w:t>
        <w:br/>
        <w:t>她的大腿骨因為運動太厲害而鈣化，|[偷氣]當晚年要動手術時，|[偷氣]醫生說她年輕時是位運動家呢！[大氣]</w:t>
        <w:br/>
        <w:t>最近，|[偷氣]有一位學生的母親提出教育子女的理念與態度。[大氣]</w:t>
        <w:br/>
        <w:t>他們夫婦在孩子面前從不吵架，|[偷氣]偶有意見不合就回房間溝通，|[偷氣]所以一家人常和氣相待，|[偷氣]事親孝順，|[偷氣]對子女關心，|[偷氣]做事認真負責。[大氣]</w:t>
        <w:br/>
        <w:t>孩子都很懂事，|[偷氣]對祖父母唯命是從，|[偷氣]尊敬師長，|[偷氣]手足情深。[大氣]</w:t>
        <w:br/>
        <w:t>她認為父母盡心做好自己的本份，|[偷氣]孩子有學習的榜樣，|[偷氣]自然就會成長得很好。[大氣]</w:t>
        <w:br/>
        <w:t>原來，|[偷氣]教育就是從自己做起，|[偷氣]把愛活出來。[大氣]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