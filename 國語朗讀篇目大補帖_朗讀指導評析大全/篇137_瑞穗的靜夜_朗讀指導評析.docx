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137《瑞穗的靜夜》國語朗讀比賽指導評析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137《瑞穗的靜夜》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：李潼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年，經過一場激烈的競爭，我們總算考上家鄉附近一所理想中的學校。少年單純，還不懂得掩飾喜悅，甚至連驕傲也壓不住。放榜之後，像一隻隻新添華美羽毛的小公雞，四處咯咯咯叫，四處去招搖。為了慶祝這場勝利，我們四個好友，結伴到瑞穗溫泉露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：作為文章開篇，語調宜破題沉穩，明確標示出場景與主題（那年，經過一場激烈的競爭，我們...），語速宜適中，引導聽眾融入情境。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：那天晚上，真不巧，山腰竟然下起大雨。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：剛剛燃起的營火被打熄了，營地泥濘，連帳棚也滲水，只好草草收拾，退到松林深處的日式小旅館投宿。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：情景是有點狼狽，但興致未減。洗過溫泉，換上乾爽衣服，我們依然說笑打鬧，在木板迴廊上追逐嬉戲，整座小木屋被我們踩得碰碰響。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：不知何時，旅館的老闆出現在門口，制止我們再玩下去。他面容和善，但我們明白，他是當真的。大夥只好很不是滋味地噤聲躡足，各自回房。但是我沒走，獨自留在迴廊發呆，好讓老闆知道我不甘心！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松林裡的雨夜，格外沉靜，溫泉水煙貼伏著坡地，如湖波緩緩湧去，五里外的小鎮燈火，在松針稀疏處閃爍，我不曾見過這般靜美的景象，凝視中，彷彿信手掀開落地帷幕，原以為舞台上空無一物，誰知布景早已妥當，一時仍不相信，只有失措張望。我想離開，卻又被一些窸窸窣窣的一些聲音喚住。那些輕細的聲音來自松林的深處與近處，來自溫泉的水煙裡，來自懸空的地板下和垂掛雨珠的屋簷。於是，我坐下來，靜靜聽、靜靜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：在這之前，我從來不知，我是可以不喧譁的，可以將耳目精敏到這個程度，讓心思澄明得像一面鏡子，清晰反照童年種種，並隱隱顯現未來的路。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：我第一次覺到沉靜的美味，在這個身心不安的少年時代，此後，我時時品嘗，從中成全了許多事。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那年，|[偷氣]經過一場激烈的競爭，|[偷氣]我們總算考上家鄉附近一所理想中的學校。[大氣]</w:t>
        <w:br/>
        <w:t>少年單純，|[偷氣]還不懂得掩飾喜悅，|[偷氣]甚至連驕傲也壓不住。[大氣]</w:t>
        <w:br/>
        <w:t>放榜之後，|[偷氣]像一隻隻新添華美羽毛的小公雞，|[偷氣]四處咯咯咯叫，|[偷氣]四處去招搖。[大氣]</w:t>
        <w:br/>
        <w:t>為了慶祝這場勝利，|[偷氣]我們四個好友，|[偷氣]結伴到瑞穗溫泉露營。[大氣]</w:t>
        <w:br/>
        <w:t>那天晚上，|[偷氣]真不巧，|[偷氣]山腰竟然下起大雨。[大氣]</w:t>
        <w:br/>
        <w:t>剛剛燃起的營火被打熄了，|[偷氣]營地泥濘，|[偷氣]連帳棚也滲水，|[偷氣]只好草草收拾，|[偷氣]退到松林深處的日式小旅館投宿。[大氣]</w:t>
        <w:br/>
        <w:t>情景是有點狼狽，|[偷氣]但興致未減。[大氣]</w:t>
        <w:br/>
        <w:t>洗過溫泉，|[偷氣]換上乾爽衣服，|[偷氣]我們依然說笑打鬧，|[偷氣]在木板迴廊上追逐嬉戲，|[偷氣]整座小木屋被我們踩得碰碰響。[大氣]</w:t>
        <w:br/>
        <w:t>不知何時，|[偷氣]旅館的老闆出現在門口，|[偷氣]制止我們再玩下去。[大氣]</w:t>
        <w:br/>
        <w:t>他面容和善，|[偷氣]但我們明白，|[偷氣]他是當真的。[大氣]</w:t>
        <w:br/>
        <w:t>大夥只好很不是滋味地噤聲躡足，|[偷氣]各自回房。[大氣]</w:t>
        <w:br/>
        <w:t>但是我沒走，|[偷氣]獨自留在迴廊發呆，|[偷氣]好讓老闆知道我不甘心！[大氣]</w:t>
        <w:br/>
        <w:t>松林裡的雨夜，|[偷氣]格外沉靜，|[偷氣]溫泉水煙貼伏著坡地，|[偷氣]如湖波緩緩湧去，|[偷氣]五里外的小鎮燈火，|[偷氣]在松針稀疏處閃爍，|[偷氣]我不曾見過這般靜美的景象，|[偷氣]凝視中，|[偷氣]彷彿信手掀開落地帷幕，|[偷氣]原以為舞台上空無一物，|[偷氣]誰知布景早已妥當，|[偷氣]一時仍不相信，|[偷氣]只有失措張望。[大氣]</w:t>
        <w:br/>
        <w:t>我想離開，|[偷氣]卻又被一些窸窸窣窣的一些聲音喚住。[大氣]</w:t>
        <w:br/>
        <w:t>那些輕細的聲音來自松林的深處與近處，|[偷氣]來自溫泉的水煙裡，|[偷氣]來自懸空的地板下和垂掛雨珠的屋簷。[大氣]</w:t>
        <w:br/>
        <w:t>於是，|[偷氣]我坐下來，|[偷氣]靜靜聽、|[偷氣]靜靜看。[大氣]</w:t>
        <w:br/>
        <w:t>在這之前，|[偷氣]我從來不知，|[偷氣]我是可以不喧譁的，|[偷氣]可以將耳目精敏到這個程度，|[偷氣]讓心思澄明得像一面鏡子，|[偷氣]清晰反照童年種種，|[偷氣]並隱隱顯現未來的路。[大氣]</w:t>
        <w:br/>
        <w:t>我第一次覺到沉靜的美味，|[偷氣]在這個身心不安的少年時代，|[偷氣]此後，|[偷氣]我時時品嘗，|[偷氣]從中成全了許多事。[大氣]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