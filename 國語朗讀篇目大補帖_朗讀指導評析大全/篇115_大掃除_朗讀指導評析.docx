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115《大掃除》國語朗讀比賽指導評析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115《大掃除》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：蘇 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：上星期，我們在級會裏通過了一個大掃除工作分配辦法。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：作為文章開篇，語調宜破題沉穩，明確標示出場景與主題（上星期，我們在級會裏通過了一個...），語速宜適中，引導聽眾融入情境。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：到了這星期一下午第三節上課，全校舉行大掃除的時候，管理教室整潔的衛生幹事梅愛玲，便照那天通過的辦法把全班分成五個小組，又宣佈了一下各組的工作項目，活動便開始了。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和黃來福是分配在打掃教室的一組，我們便自告奮勇的去打掃天花板；先去找了兩根長竹竿，裝上掃把，然後各戴上我們早已準備了的一副風鏡和口罩。李立民在一旁看到了，便「噗哧」一聲笑起來說：「看你們這副模樣，再到廁所裏蘸上點兒小便，戴上鼻罩，便可以預防毒氣了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在工作的時候，幾個女同學一邊洗門窗，一邊故意找我們的碴兒，一會兒說這裏不乾淨，再會兒又說那裏還有蜘蛛網：儘在那裏指著、嚷著。說得黃來福光了火，看準了天花板的一隻壁虎，拿掃把一撥，壁虎就不偏不倚地掉到那幾位女同學面前的地板上。有兩個膽小的女同學「呀！」的一聲叫，便魂不附體似地把抹布一摔，跑掉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另外兩組抬洗桌椅的同學，嘴裏「咳唷，咳唷」的哼著，陸陸續續的把課桌椅搬到自來水管旁邊去。李立民把橡皮管往水龍頭一接，說：「快，快，快！把桌椅擺下來，看我救火。」說著，便把課桌椅一張一張都用水沖過。其餘的同學便把沖過的桌椅，拿到一旁去擦洗乾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：我和黃來福把教室裏的天花板打掃完畢，剛才那兩位被壁虎嚇跑了的女同學，也回來了，噘著嘴，對我們咕嚕著說：「死鬼！這一回害我們做不完了。」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：我連忙說：「讓我去提水來幫你們做好了。」等我提了水回來，她們又都笑了。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：在熙熙攘攘的嬉笑聲中，不多一會的工夫，大家便都把各自的工作做完了。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：教室裏，地面、牆壁、前後左右，都乾乾淨淨的；一行行纖塵不染的課桌椅，井然的排列著；室外的陽光，映著新洗擦過的玻璃窗，也顯得特別鮮艷明亮。這時候，我們便情不自禁的唱起歌來了。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：過了不久，整個校園都洋溢起一片比平時更嘹亮的歌聲。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上星期，|[偷氣]我們在級會裏通過了一個大掃除工作分配辦法。[大氣]</w:t>
        <w:br/>
        <w:t>到了這星期一下午第三節上課，|[偷氣]全校舉行大掃除的時候，|[偷氣]管理教室整潔的衛生幹事梅愛玲，|[偷氣]便照那天通過的辦法把全班分成五個小組，|[偷氣]又宣佈了一下各組的工作項目，|[偷氣]活動便開始了。[大氣]</w:t>
        <w:br/>
        <w:t>我和黃來福是分配在打掃教室的一組，|[偷氣]我們便自告奮勇的去打掃天花板；|[偷氣]先去找了兩根長竹竿，|[偷氣]裝上掃把，|[偷氣]然後各戴上我們早已準備了的一副風鏡和口罩。[大氣]</w:t>
        <w:br/>
        <w:t>李立民在一旁看到了，|[偷氣]便「噗哧」一聲笑起來說：|[偷氣]「看你們這副模樣，|[偷氣]再到廁所裏蘸上點兒小便，|[偷氣]戴上鼻罩，|[偷氣]便可以預防毒氣了。[大氣]</w:t>
        <w:br/>
        <w:t>」[大氣]</w:t>
        <w:br/>
        <w:t>我們在工作的時候，|[偷氣]幾個女同學一邊洗門窗，|[偷氣]一邊故意找我們的碴兒，|[偷氣]一會兒說這裏不乾淨，|[偷氣]再會兒又說那裏還有蜘蛛網：|[偷氣]儘在那裏指著、|[偷氣]嚷著。[大氣]</w:t>
        <w:br/>
        <w:t>說得黃來福光了火，|[偷氣]看準了天花板的一隻壁虎，|[偷氣]拿掃把一撥，|[偷氣]壁虎就不偏不倚地掉到那幾位女同學面前的地板上。[大氣]</w:t>
        <w:br/>
        <w:t>有兩個膽小的女同學「呀！[大氣]</w:t>
        <w:br/>
        <w:t>」的一聲叫，|[偷氣]便魂不附體似地把抹布一摔，|[偷氣]跑掉了。[大氣]</w:t>
        <w:br/>
        <w:t>另外兩組抬洗桌椅的同學，|[偷氣]嘴裏「咳唷，|[偷氣]咳唷」的哼著，|[偷氣]陸陸續續的把課桌椅搬到自來水管旁邊去。[大氣]</w:t>
        <w:br/>
        <w:t>李立民把橡皮管往水龍頭一接，|[偷氣]說：|[偷氣]「快，|[偷氣]快，|[偷氣]快！[大氣]</w:t>
        <w:br/>
        <w:t>把桌椅擺下來，|[偷氣]看我救火。[大氣]</w:t>
        <w:br/>
        <w:t>」說著，|[偷氣]便把課桌椅一張一張都用水沖過。[大氣]</w:t>
        <w:br/>
        <w:t>其餘的同學便把沖過的桌椅，|[偷氣]拿到一旁去擦洗乾淨。[大氣]</w:t>
        <w:br/>
        <w:t>我和黃來福把教室裏的天花板打掃完畢，|[偷氣]剛才那兩位被壁虎嚇跑了的女同學，|[偷氣]也回來了，|[偷氣]噘著嘴，|[偷氣]對我們咕嚕著說：|[偷氣]「死鬼！[大氣]</w:t>
        <w:br/>
        <w:t>這一回害我們做不完了。[大氣]</w:t>
        <w:br/>
        <w:t>」[大氣]</w:t>
        <w:br/>
        <w:t>我連忙說：|[偷氣]「讓我去提水來幫你們做好了。[大氣]</w:t>
        <w:br/>
        <w:t>」等我提了水回來，|[偷氣]她們又都笑了。[大氣]</w:t>
        <w:br/>
        <w:t>在熙熙攘攘的嬉笑聲中，|[偷氣]不多一會的工夫，|[偷氣]大家便都把各自的工作做完了。[大氣]</w:t>
        <w:br/>
        <w:t>教室裏，|[偷氣]地面、|[偷氣]牆壁、|[偷氣]前後左右，|[偷氣]都乾乾淨淨的；|[偷氣]一行行纖塵不染的課桌椅，|[偷氣]井然的排列著；|[偷氣]室外的陽光，|[偷氣]映著新洗擦過的玻璃窗，|[偷氣]也顯得特別鮮艷明亮。[大氣]</w:t>
        <w:br/>
        <w:t>這時候，|[偷氣]我們便情不自禁的唱起歌來了。[大氣]</w:t>
        <w:br/>
        <w:t>過了不久，|[偷氣]整個校園都洋溢起一片比平時更嘹亮的歌聲。[大氣]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