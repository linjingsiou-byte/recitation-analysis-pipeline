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079《春天的樹林》國語朗讀比賽指導評析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079《春天的樹林》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：馮輝玉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：「啪！」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：作為文章開篇，語調宜破題沉穩，明確標示出場景與主題（「啪！」...），語速宜適中，引導聽眾融入情境。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：一對野鴿子從樹梢飛起，是被我的腳步聲驚醒，還是正要結伴出遊呢？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路左邊的樹林，除了古老的相思樹，還長滿各種雜樹和蔓藤，放眼望去，好像一座小小的原始林。春天的早晨，微風從林裡吹來，我聞到葉子和野花散發的香味。我放慢腳步，綠蔭深處傳來幾聲鳥啼，草叢裡不時響起窸窣的聲音。我真喜歡這片樹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：大概很少人走進樹林，因為那些樹和藤實在長得太密了，彼此糾纏著，分不出誰纏誰。拉扯的荊棘，像是林裡的守衛，守著這片廣闊的樹林，好讓小動物快樂的在裡面跳躍和穿梭。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：每天，我從家裡走出來，岔入小路，看著林間瀰漫的薄霧，我的心早已飛進這片綠色的世界裡。馬路的車水馬龍和附近高高低低的樓房，彷彿一下子都遠隔了。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茂密的樹林，想走進去都不容易，除非拿起柴刀劈出一條路來。好幾次，我在樹下發現松鼠和野兔的蹤影，真想立刻走進樹林，把牠們的模樣看個清楚。可是，我一直不曾伸手撥開蔓藤，只是站在小路邊，靜靜的聽，靜靜的看。聽蟲嗚，聽鳥叫，看野鴿，看樹，看樹上的雲天…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：春天來了，小動物正忙著脫胎換骨吧？這片樹林真好，賜給牠們安全、美麗的家園。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「啪！[大氣]</w:t>
        <w:br/>
        <w:t>」[大氣]</w:t>
        <w:br/>
        <w:t>一對野鴿子從樹梢飛起，|[偷氣]是被我的腳步聲驚醒，|[偷氣]還是正要結伴出遊呢？[大氣]</w:t>
        <w:br/>
        <w:t>小路左邊的樹林，|[偷氣]除了古老的相思樹，|[偷氣]還長滿各種雜樹和蔓藤，|[偷氣]放眼望去，|[偷氣]好像一座小小的原始林。[大氣]</w:t>
        <w:br/>
        <w:t>春天的早晨，|[偷氣]微風從林裡吹來，|[偷氣]我聞到葉子和野花散發的香味。[大氣]</w:t>
        <w:br/>
        <w:t>我放慢腳步，|[偷氣]綠蔭深處傳來幾聲鳥啼，|[偷氣]草叢裡不時響起窸窣的聲音。[大氣]</w:t>
        <w:br/>
        <w:t>我真喜歡這片樹林。[大氣]</w:t>
        <w:br/>
        <w:t>大概很少人走進樹林，|[偷氣]因為那些樹和藤實在長得太密了，|[偷氣]彼此糾纏著，|[偷氣]分不出誰纏誰。[大氣]</w:t>
        <w:br/>
        <w:t>拉扯的荊棘，|[偷氣]像是林裡的守衛，|[偷氣]守著這片廣闊的樹林，|[偷氣]好讓小動物快樂的在裡面跳躍和穿梭。[大氣]</w:t>
        <w:br/>
        <w:t>每天，|[偷氣]我從家裡走出來，|[偷氣]岔入小路，|[偷氣]看著林間瀰漫的薄霧，|[偷氣]我的心早已飛進這片綠色的世界裡。[大氣]</w:t>
        <w:br/>
        <w:t>馬路的車水馬龍和附近高高低低的樓房，|[偷氣]彷彿一下子都遠隔了。[大氣]</w:t>
        <w:br/>
        <w:t>這樣茂密的樹林，|[偷氣]想走進去都不容易，|[偷氣]除非拿起柴刀劈出一條路來。[大氣]</w:t>
        <w:br/>
        <w:t>好幾次，|[偷氣]我在樹下發現松鼠和野兔的蹤影，|[偷氣]真想立刻走進樹林，|[偷氣]把牠們的模樣看個清楚。[大氣]</w:t>
        <w:br/>
        <w:t>可是，|[偷氣]我一直不曾伸手撥開蔓藤，|[偷氣]只是站在小路邊，|[偷氣]靜靜的聽，|[偷氣]靜靜的看。[大氣]</w:t>
        <w:br/>
        <w:t>聽蟲嗚，|[偷氣]聽鳥叫，|[偷氣]看野鴿，|[偷氣]看樹，|[偷氣]看樹上的雲天……。[大氣]</w:t>
        <w:br/>
        <w:t>春天來了，|[偷氣]小動物正忙著脫胎換骨吧？[大氣]</w:t>
        <w:br/>
        <w:t>這片樹林真好，|[偷氣]賜給牠們安全、|[偷氣]美麗的家園。[大氣]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