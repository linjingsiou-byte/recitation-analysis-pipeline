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166《冬日隨筆‧簡單》國語朗讀比賽指導評析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166《冬日隨筆‧簡單》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：陳幸蕙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：喜歡過簡單的生活，而冬日的寒冷，正為日子提供了一份簡單與乾淨的感覺。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：作為文章開篇，語調宜破題沉穩，明確標示出場景與主題（喜歡過簡單的生活，而冬日的寒冷...），語速宜適中，引導聽眾融入情境。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有的浮華、繽紛、塵囂，在冬日都安靜下來了；平常藏污納垢的人性死角裏，一切打掃不到的腐敗細菌，此刻也彷彿凍結僵死了。冬日，其實是一段可愛而不應加以詛咒的年光，因為，那是人比較理智、比較清醒、比較虔誠，也比較充滿愛心的季節。肅殺的天地，徹骨的凜冽，空曠寂寥的原野，廣漠浩瀚的星空，在在都引人走向深思反省的大道；大自然的啟示，勝過一切語言文字的雄辯，再怎麼浮誇的人，到了冬日，也不免變得沉默、謙卑起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冬日，我原以為，生命會萎縮、慵懶、睏倦的，卻不想，冷，竟是一種如此有效的刺激，一種如此嚴格的收斂，它澆熄了人平日囂張的氣焰，讓人從虛飾矯作的複雜中，釋放出來，重返質樸單純，並開始以一種比較莊嚴的心情，去過簡單的日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生命中的簡單，該有多好啊！林肯說：「讓我們擁有複雜的頭腦，和一顆簡單的心。」--簡單的心，使人活得輕鬆、活得怡然，使人與整個世界更能和諧共處；在這個處處複雜、心機重重的世代，我們豈不應該歌頌簡單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因此，沍寒冰封的隆冬，我們實在不必以太多的時間，躲在室內取暖，而應比其他季節，有更多走向屋外、走向自然、走向山林原野的機會才是--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千山鳥飛絕，萬徑人蹤滅，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孤舟蓑笠翁，獨釣寒江雪。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：如此的體會，如此的「絕」句，也只有在深冬大雪紛飛，感到天地歲月如此荒寒無極時，才能領略。而張岱的（湖心亭看雪），記湖上影子--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：惟長隄一痕，湖心亭一點，與余舟一芥，舟中人兩三粒而已。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：及至到得亭上--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：有兩人鋪氈對坐，一童子燒酒，爐正沸，見余大喜。曰：「湖中焉得更有此人。」拉余同飲。……舟子喃喃曰：「莫說相公痴，更有痴似相公者。」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：使我們更有理由相信，冬，實際上是一個最能展現生之熱情、率性之美，更能令人體會天地與我同在的季節。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喜歡過簡單的生活，|[偷氣]而冬日的寒冷，|[偷氣]正為日子提供了一份簡單與乾淨的感覺。[大氣]</w:t>
        <w:br/>
        <w:t>所有的浮華、|[偷氣]繽紛、|[偷氣]塵囂，|[偷氣]在冬日都安靜下來了；|[偷氣]平常藏污納垢的人性死角裏，|[偷氣]一切打掃不到的腐敗細菌，|[偷氣]此刻也彷彿凍結僵死了。[大氣]</w:t>
        <w:br/>
        <w:t>冬日，|[偷氣]其實是一段可愛而不應加以詛咒的年光，|[偷氣]因為，|[偷氣]那是人比較理智、|[偷氣]比較清醒、|[偷氣]比較虔誠，|[偷氣]也比較充滿愛心的季節。[大氣]</w:t>
        <w:br/>
        <w:t>肅殺的天地，|[偷氣]徹骨的凜冽，|[偷氣]空曠寂寥的原野，|[偷氣]廣漠浩瀚的星空，|[偷氣]在在都引人走向深思反省的大道；|[偷氣]大自然的啟示，|[偷氣]勝過一切語言文字的雄辯，|[偷氣]再怎麼浮誇的人，|[偷氣]到了冬日，|[偷氣]也不免變得沉默、|[偷氣]謙卑起</w:t>
        <w:br/>
        <w:t>來。[大氣]</w:t>
        <w:br/>
        <w:t>在冬日，|[偷氣]我原以為，|[偷氣]生命會萎縮、|[偷氣]慵懶、|[偷氣]睏倦的，|[偷氣]卻不想，|[偷氣]冷，|[偷氣]竟是一種如此有效的刺激，|[偷氣]一種如此嚴格的收斂，|[偷氣]它澆熄了人平日囂張的氣焰，|[偷氣]讓人從虛飾矯作的複雜中，|[偷氣]釋放出來，|[偷氣]重返質樸單純，|[偷氣]並開始以一種比較莊嚴的心情，|[偷氣]去過簡單的日子。[大氣]</w:t>
        <w:br/>
        <w:t>而生命中的簡單，|[偷氣]該有多好啊！[大氣]</w:t>
        <w:br/>
        <w:t>林肯說：|[偷氣]「讓我們擁有複雜的頭腦，|[偷氣]和一顆簡單的心。[大氣]</w:t>
        <w:br/>
        <w:t>」--簡單的心，|[偷氣]使人活得輕鬆、|[偷氣]活得怡然，|[偷氣]使人與整個世界更能和諧共處；|[偷氣]在這個處處複雜、|[偷氣]心機重重的世代，|[偷氣]我們豈不應該歌頌簡單？[大氣]</w:t>
        <w:br/>
        <w:br/>
        <w:t xml:space="preserve">    因此，|[偷氣]沍寒冰封的隆冬，|[偷氣]我們實在不必以太多的時間，|[偷氣]躲在室內取暖，|[偷氣]而應比其他季節，|[偷氣]有更多走向屋外、|[偷氣]走向自然、|[偷氣]走向山林原野的機會才是--</w:t>
        <w:br/>
        <w:t xml:space="preserve">        千山鳥飛絕，|[偷氣]萬徑人蹤滅，|[偷氣]</w:t>
        <w:br/>
        <w:t xml:space="preserve">         孤舟蓑笠翁，|[偷氣]獨釣寒江雪。[大氣]</w:t>
        <w:br/>
        <w:t>如此的體會，|[偷氣]如此的「絕」句，|[偷氣]也只有在深冬大雪紛飛，|[偷氣]感到天地歲月如此荒寒無極時，|[偷氣]才能領略。[大氣]</w:t>
        <w:br/>
        <w:t>而張岱的（湖心亭看雪），|[偷氣]記湖上影子--[大氣]</w:t>
        <w:br/>
        <w:t>惟長隄一痕，|[偷氣]湖心亭一點，|[偷氣]與余舟一芥，|[偷氣]舟中人兩三粒而已。[大氣]</w:t>
        <w:br/>
        <w:t>及至到得亭上--[大氣]</w:t>
        <w:br/>
        <w:t>有兩人鋪氈對坐，|[偷氣]一童子燒酒，|[偷氣]爐正沸，|[偷氣]見余大喜。[大氣]</w:t>
        <w:br/>
        <w:t>曰：|[偷氣]「湖中焉得更有此人。[大氣]</w:t>
        <w:br/>
        <w:t>」拉余同飲。[大氣]</w:t>
        <w:br/>
        <w:t>……舟子喃喃曰：|[偷氣]「莫說相公痴，|[偷氣]更有痴似相公者。[大氣]</w:t>
        <w:br/>
        <w:t>」[大氣]</w:t>
        <w:br/>
        <w:t>使我們更有理由相信，|[偷氣]冬，|[偷氣]實際上是一個最能展現生之熱情、|[偷氣]率性之美，|[偷氣]更能令人體會天地與我同在的季節。[大氣]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