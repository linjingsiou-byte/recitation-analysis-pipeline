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001《花園》國語朗讀比賽指導評析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001《花園》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：唐慧兒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：一般英國住家的門前和後院都有一塊綠地叫花園。回想起十多年前我和兒子剛來英國時，門前的「花園」曾是我們融入英國社會的小橋。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：作為文章開篇，語調宜破題沉穩，明確標示出場景與主題（一般英國住家的門前和後院都有一...），語速宜適中，引導聽眾融入情境。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：那時我又忙又累。每天上班，採購，做飯，監督兒子做功課……腦子裏就是工作、兒子、簽證，世界在我心中很小。房子是租的，門前和後院的地是綠還是黃，好像沒注意過。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天我下班回家，看見左鄰居七十多歲的麥克夫婦、右鄰洛拉夫人和我十二歲的兒子在我家門前的「花園」裏，麥克撐著垃圾袋，洛拉夫人正往裏裝碎樹枝，兒子正在掏矮樹牆中的爛紙片。我感到難為情，意識到「花園」的雜亂不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開始注意收拾和整理花園，清除雜草、打理玫瑰、修剪樹牆、澆水等等。後來這成了我百忙中也不會忘記的一項操作，我變得從心裏樂意做。每當我戴上手套，拿起工具，兒子就跟出來一起做。這時我專心致志，眼前的綠樹和青草使我感到生機盎然，泥土的芳香沁人心脾，疲勞和憂心的事一掃而盡。我想這也許是英國人愛做花園的原因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當這時，老麥克夫婦和洛拉夫婦，都常出現在各自門前的花園裏，和我們搭話。兒子的英語進步得飛快，他總愛回答他們的問題，並逗得他們開心大笑。他們說他很幽默。他使他們知道中國的自行車世界、粽子的來歷和月餅的意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麥克夫婦每次都把電剪拿出來借給我們用，用來修理樹牆，這樣能省不少力。後來兒子成了電剪「能手」，每次都把麥克夫婦和洛拉夫婦家的樹牆，還有鄰近幾家的樹牆順手都修剪好，並把剪下的枝葉清理乾淨。我和兒子走在街上，向我們打招呼的人多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洛拉先生是優秀的業餘網球和足球運動員，他常帶我的兒子到他的運動俱樂部去。後來我的兒子上大學後，先後是巴斯大學和烏維克大學的網球和足球選手。麥克夫婦曾邀請我和兒子，在星期天和他們一起到教堂做祈禱，我雖然最終沒有信奉基督教，但那時我開始思考信仰問題，開始覺悟到我信的不應該是什麼「主義」，應該是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：十多年過去了，我們和洛拉夫婦早已搬離，麥克夫婦先後離世。已成家的兒子昨天來電話說，他開車路過那裏，特意停下，到那門前的「花園」旁邊站了好一會兒。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一般英國住家的門前和後院都有一塊綠地叫花園。[大氣]</w:t>
        <w:br/>
        <w:t>回想起十多年前我和兒子剛來英國時，|[偷氣]門前的「花園」曾是我們融入英國社會的小橋。[大氣]</w:t>
        <w:br/>
        <w:t>那時我又忙又累。[大氣]</w:t>
        <w:br/>
        <w:t>每天上班，|[偷氣]採購，|[偷氣]做飯，|[偷氣]監督兒子做功課……腦子裏就是工作、|[偷氣]兒子、|[偷氣]簽證，|[偷氣]世界在我心中很小。[大氣]</w:t>
        <w:br/>
        <w:t>房子是租的，|[偷氣]門前和後院的地是綠還是黃，|[偷氣]好像沒注意過。[大氣]</w:t>
        <w:br/>
        <w:t>那天我下班回家，|[偷氣]看見左鄰居七十多歲的麥克夫婦、|[偷氣]右鄰洛拉夫人和我十二歲的兒子在我家門前的「花園」裏，|[偷氣]麥克撐著垃圾袋，|[偷氣]洛拉夫人正往裏裝碎樹枝，|[偷氣]兒子正在掏矮樹牆中的爛紙片。[大氣]</w:t>
        <w:br/>
        <w:t>我感到難為情，|[偷氣]意識到「花園」的雜亂不堪。[大氣]</w:t>
        <w:br/>
        <w:t>我開始注意收拾和整理花園，|[偷氣]清除雜草、|[偷氣]打理玫瑰、|[偷氣]修剪樹牆、|[偷氣]澆水等等。[大氣]</w:t>
        <w:br/>
        <w:t>後來這成了我百忙中也不會忘記的一項操作，|[偷氣]我變得從心裏樂意做。[大氣]</w:t>
        <w:br/>
        <w:t>每當我戴上手套，|[偷氣]拿起工具，|[偷氣]兒子就跟出來一起做。[大氣]</w:t>
        <w:br/>
        <w:t>這時我專心致志，|[偷氣]眼前的綠樹和青草使我感到生機盎然，|[偷氣]泥土的芳香沁人心脾，|[偷氣]疲勞和憂心的事一掃而盡。[大氣]</w:t>
        <w:br/>
        <w:t>我想這也許是英國人愛做花園的原因吧。[大氣]</w:t>
        <w:br/>
        <w:t>每當這時，|[偷氣]老麥克夫婦和洛拉夫婦，|[偷氣]都常出現在各自門前的花園裏，|[偷氣]和我們搭話。[大氣]</w:t>
        <w:br/>
        <w:t>兒子的英語進步得飛快，|[偷氣]他總愛回答他們的問題，|[偷氣]並逗得他們開心大笑。[大氣]</w:t>
        <w:br/>
        <w:t>他們說他很幽默。[大氣]</w:t>
        <w:br/>
        <w:t>他使他們知道中國的自行車世界、|[偷氣]粽子的來歷和月餅的意義。[大氣]</w:t>
        <w:br/>
        <w:t>麥克夫婦每次都把電剪拿出來借給我們用，|[偷氣]用來修理樹牆，|[偷氣]這樣能省不少力。[大氣]</w:t>
        <w:br/>
        <w:t>後來兒子成了電剪「能手」，|[偷氣]每次都把麥克夫婦和洛拉夫婦家的樹牆，|[偷氣]還有鄰近幾家的樹牆順手都修剪好，|[偷氣]並把剪下的枝葉清理乾淨。[大氣]</w:t>
        <w:br/>
        <w:t>我和兒子走在街上，|[偷氣]向我們打招呼的人多起來了。[大氣]</w:t>
        <w:br/>
        <w:t>洛拉先生是優秀的業餘網球和足球運動員，|[偷氣]他常帶我的兒子到他的運動俱樂部去。[大氣]</w:t>
        <w:br/>
        <w:t>後來我的兒子上大學後，|[偷氣]先後是巴斯大學和烏維克大學的網球和足球選手。[大氣]</w:t>
        <w:br/>
        <w:t>麥克夫婦曾邀請我和兒子，|[偷氣]在星期天和他們一起到教堂做祈禱，|[偷氣]我雖然最終沒有信奉基督教，|[偷氣]但那時我開始思考信仰問題，|[偷氣]開始覺悟到我信的不應該是什麼「主義」，|[偷氣]應該是神。[大氣]</w:t>
        <w:br/>
        <w:t>十多年過去了，|[偷氣]我們和洛拉夫婦早已搬離，|[偷氣]麥克夫婦先後離世。[大氣]</w:t>
        <w:br/>
        <w:t>已成家的兒子昨天來電話說，|[偷氣]他開車路過那裏，|[偷氣]特意停下，|[偷氣]到那門前的「花園」旁邊站了好一會兒。[大氣]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