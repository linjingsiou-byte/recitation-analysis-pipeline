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085《下雨的時候》國語朗讀比賽指導評析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085《下雨的時候》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：林芳萍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：咚隆隆！咚隆隆！咚隆隆！一艘揚著黑帆的海盜船，大聲地敲著戰鼓、從天空的另一頭由遠而近的航行過來了。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：作為文章開篇，語調宜破題沉穩，明確標示出場景與主題（咚隆隆！咚隆隆！咚隆隆！一艘揚...），語速宜適中，引導聽眾融入情境。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：弟弟拿著紙筒捲成的望遠鏡，來來回回地跑著，一面探測戰況，一面報告敵情。我躲在阿媽用圓板凳和長板凳拼起來曬棉被的「防空洞」裡，緊張又興奮地等待戰爭爆發。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果然，咻--地，一瞬間，防空洞被炸裂閑！哎呀！糟糕，我隻身暴露在戰火天光中了。真沒想到最安全的地方竟然是最危險的地方！不！等等，我不是孤單一個人，還有阿媽呢！她還在胸前緊抱著一個大包袱、準備和我一起逃亡。不！等等，那也不是一個包袱，是一條棉被。正是我的「防空洞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哩！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：阿媽小跑步地把「防空洞」運回大後方的屋裡！還回頭對我和弟弟發出了撤退的軍令：「欲落西北雨囉！緊返來！」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一會兒，天空已經聚集了成隊的船隻。大大小小面的黑旗、風動飄揚，隨時準備向大地宣戰。當大砲「轟！」一聲響起，無數透明的雨箭落下，射在低著頭的花兒上，花兒的頭更低了；身在發著抖的葉子上，葉子抖得更厲害了；小鳥兒噗噗拍著翅膀，疾飛在箭陣中，驚叫得更倉皇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：我退守在窗前，看著被雨攻佔的大地。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斜斜的雨箭變成了長長的雨線。一段一段交織成一匹從天空垂瀉而下的白絲緞。我想，如果能學「傑克與豌豆」裡的傑克，從地面攀著絲線爬到天上，不知道會不會看到大巨人的媽媽，正在織著這匹「雨的布」？透明的布上還繡著遠遠的山和濛濛的樹，還有阿媽家這幢紅色的小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在屋裡聽著雨聲。聽雨在屋簷上敲木琴，一片瓦叮叮一片瓦噹噹，叮噹叮噹噹；聽雨在樹葉上搖曼陀鈴，一葉浠浠一葉沙沙，浠沙浠沙沙；聽雨在山頂上打鼓，一聲咚咚一聲隆隆，咚隆咚隆隆。在大雨的音樂裡，所有的聲音都變成了有節奏的配樂，配合著美妙的主旋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：當雨愈下愈大，圓圓的雨珠子一串串掛在屋簷下，成了一面水晶簾幕。我搖身一變成水濂洞裡的美猴王，讓自己在內心世界的花果山中，持著「想像」這根金箍棒，騰空翻筋斗。雨哪裡能阻擋我呢！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知不覺，雨漸漸地停了，連單調的電線桿也變得活潑起來。亮滾滾的雨點兒像附點音符地綴在電線上，幾隻麻雀飛來，像八分音符地停在第二線和第三線，照著五線譜，唧唧喳喳地唱起「雨後」這首歌。歌聲喚來了陽光和一道美麗的彩虹。還有傻傻的弟弟，他說：「我們再來玩剛才的遊戲好不好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咚隆隆！[大氣]</w:t>
        <w:br/>
        <w:t>咚隆隆！[大氣]</w:t>
        <w:br/>
        <w:t>咚隆隆！[大氣]</w:t>
        <w:br/>
        <w:t>一艘揚著黑帆的海盜船，|[偷氣]大聲地敲著戰鼓、|[偷氣]從天空的另一頭由遠而近的航行過來了。[大氣]</w:t>
        <w:br/>
        <w:t>弟弟拿著紙筒捲成的望遠鏡，|[偷氣]來來回回地跑著，|[偷氣]一面探測戰況，|[偷氣]一面報告敵情。[大氣]</w:t>
        <w:br/>
        <w:t>我躲在阿媽用圓板凳和長板凳拼起來曬棉被的「防空洞」裡，|[偷氣]緊張又興奮地等待戰爭爆發。[大氣]</w:t>
        <w:br/>
        <w:t>果然，|[偷氣]咻--地，|[偷氣]一瞬間，|[偷氣]防空洞被炸裂閑！[大氣]</w:t>
        <w:br/>
        <w:t>哎呀！[大氣]</w:t>
        <w:br/>
        <w:t>糟糕，|[偷氣]我隻身暴露在戰火天光中了。[大氣]</w:t>
        <w:br/>
        <w:t>真沒想到最安全的地方竟然是最危險的地方！[大氣]</w:t>
        <w:br/>
        <w:t>不！[大氣]</w:t>
        <w:br/>
        <w:t>等等，|[偷氣]我不是孤單一個人，|[偷氣]還有阿媽呢！[大氣]</w:t>
        <w:br/>
        <w:t>她還在胸前緊抱著一個大包袱、|[偷氣]準備和我一起逃亡。[大氣]</w:t>
        <w:br/>
        <w:t>不！[大氣]</w:t>
        <w:br/>
        <w:t>等等，|[偷氣]那也不是一個包袱，|[偷氣]是一條棉被。[大氣]</w:t>
        <w:br/>
        <w:t>正是我的「防空洞」</w:t>
        <w:br/>
        <w:t>哩！[大氣]</w:t>
        <w:br/>
        <w:t>阿媽小跑步地把「防空洞」運回大後方的屋裡！[大氣]</w:t>
        <w:br/>
        <w:t>還回頭對我和弟弟發出了撤退的軍令：|[偷氣]「欲落西北雨囉！[大氣]</w:t>
        <w:br/>
        <w:t>緊返來！[大氣]</w:t>
        <w:br/>
        <w:t>」[大氣]</w:t>
        <w:br/>
        <w:t>不一會兒，|[偷氣]天空已經聚集了成隊的船隻。[大氣]</w:t>
        <w:br/>
        <w:t>大大小小面的黑旗、|[偷氣]風動飄揚，|[偷氣]隨時準備向大地宣戰。[大氣]</w:t>
        <w:br/>
        <w:t>當大砲「轟！[大氣]</w:t>
        <w:br/>
        <w:t>」一聲響起，|[偷氣]無數透明的雨箭落下，|[偷氣]射在低著頭的花兒上，|[偷氣]花兒的頭更低了；|[偷氣]身在發著抖的葉子上，|[偷氣]葉子抖得更厲害了；|[偷氣]小鳥兒噗噗拍著翅膀，|[偷氣]疾飛在箭陣中，|[偷氣]驚叫得更倉皇了。[大氣]</w:t>
        <w:br/>
        <w:t>我退守在窗前，|[偷氣]看著被雨攻佔的大地。[大氣]</w:t>
        <w:br/>
        <w:t>斜斜的雨箭變成了長長的雨線。[大氣]</w:t>
        <w:br/>
        <w:t>一段一段交織成一匹從天空垂瀉而下的白絲緞。[大氣]</w:t>
        <w:br/>
        <w:t>我想，|[偷氣]如果能學「傑克與豌豆」裡的傑克，|[偷氣]從地面攀著絲線爬到天上，|[偷氣]不知道會不會看到大巨人的媽媽，|[偷氣]正在織著這匹「雨的布」？[大氣]</w:t>
        <w:br/>
        <w:t>透明的布上還繡著遠遠的山和濛濛的樹，|[偷氣]還有阿媽家這幢紅色的小屋。[大氣]</w:t>
        <w:br/>
        <w:t>我在屋裡聽著雨聲。[大氣]</w:t>
        <w:br/>
        <w:t>聽雨在屋簷上敲木琴，|[偷氣]一片瓦叮叮一片瓦噹噹，|[偷氣]叮噹叮噹噹；|[偷氣]聽雨在樹葉上搖曼陀鈴，|[偷氣]一葉浠浠一葉沙沙，|[偷氣]浠沙浠沙沙；|[偷氣]聽雨在山頂上打鼓，|[偷氣]一聲咚咚一聲隆隆，|[偷氣]咚隆咚隆隆。[大氣]</w:t>
        <w:br/>
        <w:t>在大雨的音樂裡，|[偷氣]所有的聲音都變成了有節奏的配樂，|[偷氣]配合著美妙的主旋律。[大氣]</w:t>
        <w:br/>
        <w:t>當雨愈下愈大，|[偷氣]圓圓的雨珠子一串串掛在屋簷下，|[偷氣]成了一面水晶簾幕。[大氣]</w:t>
        <w:br/>
        <w:t>我搖身一變成水濂洞裡的美猴王，|[偷氣]讓自己在內心世界的花果山中，|[偷氣]持著「想像」這根金箍棒，|[偷氣]騰空翻筋斗。[大氣]</w:t>
        <w:br/>
        <w:t>雨哪裡能阻擋我呢！[大氣]</w:t>
        <w:br/>
        <w:t>不知不覺，|[偷氣]雨漸漸地停了，|[偷氣]連單調的電線桿也變得活潑起來。[大氣]</w:t>
        <w:br/>
        <w:t>亮滾滾的雨點兒像附點音符地綴在電線上，|[偷氣]幾隻麻雀飛來，|[偷氣]像八分音符地停在第二線和第三線，|[偷氣]照著五線譜，|[偷氣]唧唧喳喳地唱起「雨後」這首歌。[大氣]</w:t>
        <w:br/>
        <w:t>歌聲喚來了陽光和一道美麗的彩虹。[大氣]</w:t>
        <w:br/>
        <w:t>還有傻傻的弟弟，|[偷氣]他說：|[偷氣]「我們再來玩剛才的遊戲好不好？[大氣]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