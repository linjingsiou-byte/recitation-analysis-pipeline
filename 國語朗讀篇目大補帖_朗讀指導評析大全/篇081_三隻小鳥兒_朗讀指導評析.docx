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081《三隻小鳥兒》國語朗讀比賽指導評析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081《三隻小鳥兒》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：林芳萍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：自從在櫻花樹上發現了一個鳥巢，我便常常趁著母鳥飛走的時候，伸頭探腦地偷看巢裡的三隻幼鳥。有時一天好幾回。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：作為文章開篇，語調宜破題沉穩，明確標示出場景與主題（自從在櫻花樹上發現了一個鳥巢，...），語速宜適中，引導聽眾融入情境。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一次看，烏兒們都不一樣。有時候，六雙藍色的眼皮緊緊閉著，靜靜地擠在一起睡覺；有時候，三張紅色的大嘴像三朵盛開的大紅花，在春天花枝亂顫地叫著；有時候，則像是專門為我表演一場演唱會，先一隻一隻挺起脖子輪唱，最後再來一曲最精采的結尾三重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：我站在高高的板凳上，綠綠的櫻花樹前，聽著聽著，有一個聲音在心裡久久仍響亮地迴繞著---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：「阿媽，我想欲飼鳥仔。」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：阿媽好像早把一切看在眼裡了，倒沒有太反對。只說入春後孵化的白頭翁隨處可見，賞鳥容易，但養鳥卻是另一事。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知道啦，阿媽，從今天起，我不再是個淘氣的孩子了，我要認真地當個好媽媽。我會把食物搗成泥狀，親自餵牠們吃飯；我會負責每日清洗小鳥籠，幫牠們換上乾淨的水；我會讓牠們站在我的頭上和手上，還有一隻在我懷裡快樂地唱歌；唱累了，我還會唸故事給牠們聽，哄牠們安靜地睡覺……。您看，關於養鳥的「母子圖」，我已經想得很清楚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：但是，咦？阿媽，您怎麼知道那是白頭翁的鳥寶寶呢？阿媽看我一眼，沒有回答。我知道啦，阿媽趁我不注意的時候，也悄悄地到櫻花樹下探望過這群拜訪春天的嬌嬌客了。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：小烏兒們長得很快，粉紅色身體上每一根細細的吸管，都吹出了一根柔柔的羽毛，像一排排琴鍵，發出了美妙的音符，在彈奏動聽的樂曲。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：沒過多久，就長成三團圓絨絨的毛球了。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：這三團毛球，因為身體長出了黑青色的毛，肚子長出了淡白色的毛，所以還是三團黑白毛球。擠在愈來愈顯小的泥色鳥巢裡，像一只雕工精巧的木碗盛著三丸稀世珍貴的黑白龍珠。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：當牠們漸漸長大，有時我也打開鳥籠，讓牠們練習飛。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：小鳥兒們依序跳出來，先抖抖翅膀，再倏--地，一隻飛上了高高的木櫥，用嘴啄著木刻的花紋，一隻飛去停在籐椅上，在椅墊間散步，最後一隻繞著屋子飛了一圈，降落在我的肩膀上。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伸出食指，輕摩著牠的腳。牠也跨出了信任的一步，用彎曲多節的爪緊緊攫住我。我再伸出另一隻手，撫娑牠頸項間的細毛。牠舒服地垂下了眼皮，如捲軸的窗簾慢慢放了下來，才至一半，因不捨窗外景色，又捲了上來。再看看我，才又緩緩放下眼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：我注意到牠的翅膀已經長出嫩綠的羽毛，再不久，頭上也會長出白毛了。睡吧，小鳥兒，醒來，你就是一隻真正的白頭翁了。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自從在櫻花樹上發現了一個鳥巢，|[偷氣]我便常常趁著母鳥飛走的時候，|[偷氣]伸頭探腦地偷看巢裡的三隻幼鳥。[大氣]</w:t>
        <w:br/>
        <w:t>有時一天好幾回。[大氣]</w:t>
        <w:br/>
        <w:t>每一次看，|[偷氣]烏兒們都不一樣。[大氣]</w:t>
        <w:br/>
        <w:t>有時候，|[偷氣]六雙藍色的眼皮緊緊閉著，|[偷氣]靜靜地擠在一起睡覺；|[偷氣]有時候，|[偷氣]三張紅色的大嘴像三朵盛開的大紅花，|[偷氣]在春天花枝亂顫地叫著；|[偷氣]有時候，|[偷氣]則像是專門為我表演一場演唱會，|[偷氣]先一隻一隻挺起脖子輪唱，|[偷氣]最後再來一曲最精采的結尾三重唱。[大氣]</w:t>
        <w:br/>
        <w:t>我站在高高的板凳上，|[偷氣]綠綠的櫻花樹前，|[偷氣]聽著聽著，|[偷氣]有一個聲音在心裡久久仍響亮地迴繞著---[大氣]</w:t>
        <w:br/>
        <w:t>「阿媽，|[偷氣]我想欲飼鳥仔。[大氣]</w:t>
        <w:br/>
        <w:t>」[大氣]</w:t>
        <w:br/>
        <w:t>阿媽好像早把一切看在眼裡了，|[偷氣]倒沒有太反對。[大氣]</w:t>
        <w:br/>
        <w:t>只說入春後孵化的白頭翁隨處可見，|[偷氣]賞鳥容易，|[偷氣]但養鳥卻是另一事。[大氣]</w:t>
        <w:br/>
        <w:t>我知道啦，|[偷氣]阿媽，|[偷氣]從今天起，|[偷氣]我不再是個淘氣的孩子了，|[偷氣]我要認真地當個好媽媽。[大氣]</w:t>
        <w:br/>
        <w:t>我會把食物搗成泥狀，|[偷氣]親自餵牠們吃飯；|[偷氣]我會負責每日清洗小鳥籠，|[偷氣]幫牠們換上乾淨的水；|[偷氣]我會讓牠們站在我的頭上和手上，|[偷氣]還有一隻在我懷裡快樂地唱歌；|[偷氣]唱累了，|[偷氣]我還會唸故事給牠們聽，|[偷氣]哄牠們安靜地睡覺……。[大氣]</w:t>
        <w:br/>
        <w:t>您看，|[偷氣]關於養鳥的「母子圖」，|[偷氣]我已經想得很清楚了。[大氣]</w:t>
        <w:br/>
        <w:t>但是，|[偷氣]咦？[大氣]</w:t>
        <w:br/>
        <w:t>阿媽，|[偷氣]您怎麼知道那是白頭翁的鳥寶寶呢？[大氣]</w:t>
        <w:br/>
        <w:t>阿媽看我一眼，|[偷氣]沒有回答。[大氣]</w:t>
        <w:br/>
        <w:t>我知道啦，|[偷氣]阿媽趁我不注意的時候，|[偷氣]也悄悄地到櫻花樹下探望過這群拜訪春天的嬌嬌客了。[大氣]</w:t>
        <w:br/>
        <w:t>小烏兒們長得很快，|[偷氣]粉紅色身體上每一根細細的吸管，|[偷氣]都吹出了一根柔柔的羽毛，|[偷氣]像一排排琴鍵，|[偷氣]發出了美妙的音符，|[偷氣]在彈奏動聽的樂曲。[大氣]</w:t>
        <w:br/>
        <w:t>沒過多久，|[偷氣]就長成三團圓絨絨的毛球了。[大氣]</w:t>
        <w:br/>
        <w:t>這三團毛球，|[偷氣]因為身體長出了黑青色的毛，|[偷氣]肚子長出了淡白色的毛，|[偷氣]所以還是三團黑白毛球。[大氣]</w:t>
        <w:br/>
        <w:t>擠在愈來愈顯小的泥色鳥巢裡，|[偷氣]像一只雕工精巧的木碗盛著三丸稀世珍貴的黑白龍珠。[大氣]</w:t>
        <w:br/>
        <w:t>當牠們漸漸長大，|[偷氣]有時我也打開鳥籠，|[偷氣]讓牠們練習飛。[大氣]</w:t>
        <w:br/>
        <w:t>小鳥兒們依序跳出來，|[偷氣]先抖抖翅膀，|[偷氣]再倏--地，|[偷氣]一隻飛上了高高的木櫥，|[偷氣]用嘴啄著木刻的花紋，|[偷氣]一隻飛去停在籐椅上，|[偷氣]在椅墊間散步，|[偷氣]最後一隻繞著屋子飛了一圈，|[偷氣]降落在我的肩膀上。[大氣]</w:t>
        <w:br/>
        <w:t>我伸出食指，|[偷氣]輕摩著牠的腳。[大氣]</w:t>
        <w:br/>
        <w:t>牠也跨出了信任的一步，|[偷氣]用彎曲多節的爪緊緊攫住我。[大氣]</w:t>
        <w:br/>
        <w:t>我再伸出另一隻手，|[偷氣]撫娑牠頸項間的細毛。[大氣]</w:t>
        <w:br/>
        <w:t>牠舒服地垂下了眼皮，|[偷氣]如捲軸的窗簾慢慢放了下來，|[偷氣]才至一半，|[偷氣]因不捨窗外景色，|[偷氣]又捲了上來。[大氣]</w:t>
        <w:br/>
        <w:t>再看看我，|[偷氣]才又緩緩放下眼瞼。[大氣]</w:t>
        <w:br/>
        <w:t>我注意到牠的翅膀已經長出嫩綠的羽毛，|[偷氣]再不久，|[偷氣]頭上也會長出白毛了。[大氣]</w:t>
        <w:br/>
        <w:t>睡吧，|[偷氣]小鳥兒，|[偷氣]醒來，|[偷氣]你就是一隻真正的白頭翁了。[大氣]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