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186《不謝花》國語朗讀比賽指導評析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186《不謝花》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：胡台麗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：清新舒朗、生機盎然與讚嘆自然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：清澈明亮、帶有愉悅與讚嘆韻味的聲線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：眼神開朗明亮，面部帶著對大自然的讚賞與怡然笑意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：注意「重」字讀音（zhòng / chóng）依句意切換；注意「為」字（wéi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：花開了不是會謝嗎？嬌艷欲滴的花容不是會枯萎失色嗎？而我桌上的這束花雖然離土數月卻依舊笑靨迎人。第一次看見它是在巴布亞新幾內亞的南部高地。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：作為文章開篇，語調宜破題沉穩，明確標示出場景與主題（花開了不是會謝嗎？嬌艷欲滴的花...），語速宜適中，引導聽眾融入情境。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：這塊隱祕的高地一直到一九三六年才為外界發現有人類居住。因偏遠荒寒，交通不便，部落戰爭時斷時續，很少遊客造訪。那晚我搭上一部當地華僑商店的貨車，睡眼惺忪地看到寒霜在車燈打亮的公路上飄飛，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：一彎新月尾隨車後。折騰了五個鐘頭，於凌晨一時抵達南部高地城曼迪。隨車而來的小林把我介紹給曼迪分店的高經理。一進入高先生的木屋，我的視線就讓一大瓶菊黃、紅紫的花牽引過去。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：「這是不謝花，離開水土半年還活著，顏色也不褪。土人知道我喜歡，在山裏見著了便拔回來送我。這花就像中國人一樣，雖然離開了生長的土壤，仍然不失其本色。」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記得陳之藩曾把散居海外的中國人比作失根的蘭花在風雨中飄零。我在國外羈留的一段日子裏，常常讓這種哀艷淒絕、自傷自憐的愁緒感染得意氣消沉。高先生的不謝花的比喻則含有堅忍卓絕、奮發自勵的意味，也是大多數白手起家的海外移民的真實寫照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後來在泰北的苗族山田裏，又見到了外形像雛菊的不謝花。它們長在土中神采，果然和離土之後一樣，每片花瓣硬硬挺挺的，包圍著一個柔軟的花心。苗族的頭目送了我一束，我用塑膠袋套起放進行李箱帶回臺北，啊！袋裏的花瓣怎麼都閉合了？不謝花還是會謝？接著，奇怪的事發生了—插入瓶裏的花接觸光線空氣之後，一朵朵居然重新綻放，花形不改，花色不變！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花開了不是會謝嗎？[大氣]</w:t>
        <w:br/>
        <w:t>嬌艷欲滴的花容不是會枯萎失色嗎？[大氣]</w:t>
        <w:br/>
        <w:t>而我桌上的這束花雖然離土數月卻依舊笑靨迎人。[大氣]</w:t>
        <w:br/>
        <w:t>第一次看見它是在巴布亞新幾內亞的南部高地。[大氣]</w:t>
        <w:br/>
        <w:t>這塊隱祕的高地一直到一九三六年才為外界發現有人類居住。[大氣]</w:t>
        <w:br/>
        <w:t>因偏遠荒寒，|[偷氣]交通不便，|[偷氣]部落戰爭時斷時續，|[偷氣]很少遊客造訪。[大氣]</w:t>
        <w:br/>
        <w:t>那晚我搭上一部當地華僑商店的貨車，|[偷氣]睡眼惺忪地看到寒霜在車燈打亮的公路上飄飛，|[偷氣][大氣]</w:t>
        <w:br/>
        <w:t>一彎新月尾隨車後。[大氣]</w:t>
        <w:br/>
        <w:t>折騰了五個鐘頭，|[偷氣]於凌晨一時抵達南部高地城曼迪。[大氣]</w:t>
        <w:br/>
        <w:t>隨車而來的小林把我介紹給曼迪分店的高經理。[大氣]</w:t>
        <w:br/>
        <w:t>一進入高先生的木屋，|[偷氣]我的視線就讓一大瓶菊黃、|[偷氣]紅紫的花牽引過去。[大氣]</w:t>
        <w:br/>
        <w:t>「這是不謝花，|[偷氣]離開水土半年還活著，|[偷氣]顏色也不褪。[大氣]</w:t>
        <w:br/>
        <w:t>土人知道我喜歡，|[偷氣]在山裏見著了便拔回來送我。[大氣]</w:t>
        <w:br/>
        <w:t>這花就像中國人一樣，|[偷氣]雖然離開了生長的土壤，|[偷氣]仍然不失其本色。[大氣]</w:t>
        <w:br/>
        <w:t>」[大氣]</w:t>
        <w:br/>
        <w:t>記得陳之藩曾把散居海外的中國人比作失根的蘭花在風雨中飄零。[大氣]</w:t>
        <w:br/>
        <w:t>我在國外羈留的一段日子裏，|[偷氣]常常讓這種哀艷淒絕、|[偷氣]自傷自憐的愁緒感染得意氣消沉。[大氣]</w:t>
        <w:br/>
        <w:t>高先生的不謝花的比喻則含有堅忍卓絕、|[偷氣]奮發自勵的意味，|[偷氣]也是大多數白手起家的海外移民的真實寫照。[大氣]</w:t>
        <w:br/>
        <w:t>我後來在泰北的苗族山田裏，|[偷氣]又見到了外形像雛菊的不謝花。[大氣]</w:t>
        <w:br/>
        <w:t>它們長在土中神采，|[偷氣]果然和離土之後一樣，|[偷氣]每片花瓣硬硬挺挺的，|[偷氣]包圍著一個柔軟的花心。[大氣]</w:t>
        <w:br/>
        <w:t>苗族的頭目送了我一束，|[偷氣]我用塑膠袋套起放進行李箱帶回臺北，|[偷氣]啊！[大氣]</w:t>
        <w:br/>
        <w:t>袋裏的花瓣怎麼都閉合了？[大氣]</w:t>
        <w:br/>
        <w:t>不謝花還是會謝？[大氣]</w:t>
        <w:br/>
        <w:t>接著，|[偷氣]奇怪的事發生了—插入瓶裏的花接觸光線空氣之後，|[偷氣]一朵朵居然重新綻放，|[偷氣]花形不改，|[偷氣]花色不變！[大氣]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