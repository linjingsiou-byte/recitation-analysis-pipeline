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176《風》國語朗讀比賽指導評析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176《風》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：樓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：溫馨懷舊、深情溫暖與親情懷念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：親切溫柔、帶有深情懷念與真摯童心的聲線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：嘴角保持溫和微笑，眼神溫馨專注，講到動情處可略微放緩語速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那年秋天要離鄉的時候，母親說：「真像一臺戲啊，真像一臺戲，你們一個個下臺去了，哪天，這幢樓，怕就剩下我一個囉。」那時，我們正穿過家鄉的郊野，母親和二哥要送我到車站去，我突然感到，秋天實在是一個悲涼的季節。母親又說：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：作為文章開篇，語調宜破題沉穩，明確標示出場景與主題（那年秋天要離鄉的時候，母親說：...），語速宜適中，引導聽眾融入情境。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：「你們兄弟也真受委屈啦。你們父親，他……唉，生錯了一個時代。」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父親逝世以後，家道落得更遠了，只剩得那麼一幢紅磚的風樓，在晨暉夕照間，兀自撐著家庭破落的餘聲。大哥於是先從風樓裏走出來，投到生活真實的風雨中去，那天晚餐，母親做了幾樣菜，我們像餞送著遠客似的。心情可沉得豁不開來。母親把菜夾到大哥的碗裏去：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「學徒的活不好挨的，要真挨不過了，就寫信回家吧。」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：大哥的眼睛抬一抬，就那樣，注定了他這一輩子的裁縫生涯。我很幸運，如今母親千方百計的張羅著，要送我到北部去讀師範。此後，風樓裏，就是母親和二哥共守著，看似輝煌卻是冷寂的歲月了。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和母親、二哥默默地走著，突然看到母親要灰不灰的髮根，在秋陽裡淒淒的亮著，像是在風樓，從九重葛的隙間看到的新月的顏色，我不禁想起來，父親還沒有逝世，大哥也還在的那些日子，真像一場遙遠而零亂的夢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在我們村子裏，我家那幢風樓，確是很醒目的，湮遠的年代，使它在一帶平房間，閃爍著興旺的紫紅的光，不知道它為什麼叫風樓的？很小很小的時候，父親和母親就「風樓風樓」那樣跟我們說著，懂事以後，我卻也深信，再沒有比「風樓」更能形容它特點的名稱了--那座磚樓，三面是窗，不，四面有窗，只是東邊的窗臺，已經被九重葛攀滿了，我們都不再記得那原也是幾扇窗戶罷了，有風的日子，只要亮開迎風的窗子，樓裏就迴滿了如歌的風響，父親的身體不大好，秋冬兩季，對於風寒特別敏感，我們只得聽風聲在樓外微慍的呼喚；夏季，最多迷人的時刻，所有的窗子都亮著，西南方向的風，在樓裏柔和的轉著，父親滿爽朗，難得也抽上一根烟，他喜歡講三國，所以，曹操那張花臉，小時侯就在我心裏繪定了樣子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說起來，父親也夠寂寞的，親戚朋友對他不諒解的有，就是母親，也和他隔層霧一般，只有我們膩在身旁，聽他講三國，他才是快樂的，不過，即使是快樂的，也還是充滿了自責的寂寞，父親太喜歡書了，這就是親戚朋友不能諒解他的地方，在已經遠離了科舉時代的鄉村，一個有家累的人，應以治生為急務，何能在書本那些風雅事裏蹉跎？或者，這也正是父親的不幸吧，他演了一生悲劇的角色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在風樓，真有遺世獨立的感覺，除了從九重葛的隙間望出去，只能望見碎裂的天光和日影以外，其他三面，都可以看到完整的，隨時刻、隨季節在改換的畫幅。那麼多年了，在塵世重重的密網中，我忙著記憶，也忙著遺忘，但是，推開風樓西窗那份目接郊野的激情，依然存在，啊，那些夏天的畫，屬於永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：秋的感懷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從小我就喜歡秋，上作文課，總希望老師出個「已涼天氣未寒時」之類的題目，學畫以後，更愛描寫秋景，畫些紅葉黃花、霜林晚照。但是直到今天，我才真正嚐到秋的滋味、領悟了秋的精神、得到了秋的魂魄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若說秋是一片蕭條，我的眼睛必定不會同意，但如果講秋是繁華的季節，我的心又不能苟同，秋就是那麼地矛盾，她酡了青楓、綻了黃花、醉了橡葉、白了蘆絮，便是池中的萍藻、牆頭的藤蔓，階角的苔蘚，也被她濃濃地浸透了，放眼望去，只見滿目如火如荼的紅，明艷鮮麗的黃，就是硃砂也無法描繪、石黃也難以表現。至於金風一來，更是滿目飛花，遍地灑金，置身其間，但覺裹入一匹光燦的錦緞，連天地也分不清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但相反地，秋又是那麼失意，她是落而不是生：是凋零而不是營造；是支出而沒有儲蓄，儘管她的倉廪豐富，但總是捐棄消耗，乃至一貧如洗的。所以看到她的艷麗，你就愈會傷她年華的老去，見到她的繽紛，你便愈發擔心她的早衰。我過去常對著那遍地的霜葉感慨：你們好不容易地春發、夏榮，再粧扮得如此醉人，為什麼卻跟著告別枝頭，將自己深藏到地下了呢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：這些問題我想了許多年，直到今天才突然領悟：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秋，她是繁華的蕭條，也是蕭條的繁華；她是得意的失意者，也是失意的得意人。她是悟者、是智者、是隱者，是歸輞川的王維、去彭澤的淵明。她的繁華是蟬鳴之於深林、鐘聲之於空谷；她是大靜之音、大寂之喧、大素之艷、大拙之巧。至於她的蕭索，則是以虛為盈，以雌伏待雄飛、以再反省做再創造，她卸下舞衣、洗盡鉛華，一無所有地，舉起空空的臂膀，仰首穹蒼，接受冬的歷練，並盼望另一個絢爛的春天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窗外的紅葉開始飄舞，我卻彷彿已經見到簌簌的雪花與點點的新綠；牆外的老人扶杖佝僂地走過，我卻彷彿看到青青的墳塚與奔笑的兒童。秋去秋回，人去人回，但是今年之秋是否為去歲之秋；今年庭燕，恐非去歲庭燕；今年之人，是否明年仍在？這一切此刻已經不再成為我思考的問題，因為我知道：繁華必當蕭索，凋落只為增添，即使有一日，我已非我，你已非你，他們終必到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：舵手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：那天，我前去訪問一位傑出人士。事前我跟他說：「就當是一次聊天好了。」目的是希望在輕鬆的心情下，能把專訪做得更為圓滿。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：對方是忙碌的，也是認真的。他將我所提出的每一個問題，都給了十分詳盡的解答。他的眼睛直視前方，從不曾瞧我一眼，正襟危坐，一臉凜然。天哪，這算什麼聊天？簡直是工作！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：我都可以想見他平日工作是怎樣的全力以赴，一絲不苟了。他聰明、靈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活、反應佳且又過目不忘，的確可以做為榜樣，提供學習，難怪會在身處的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行業中脫穎而出，成為個中翹楚。只是身為他的部屬的，未必人人都像他一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般的資賦優異而又才能卓越，再加上肯拚命，在遙遙落後下，一路追趕的辛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勞，恐怕也是不言可喻的吧。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：「我常跟我的同仁們說，不要告訴我你太忙、太累、人手不夠，在臺灣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並沒有『過勞死』的例子，無需擔心。」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：這話嚴峻苛刻，不假辭色；實則他對自己更是要求嚴格，不容許有任何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失誤的發生，是個典型的完美主義者。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：「所謂的紀錄，是要讓人超越的。所以，不應以現狀為滿足；否則不進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則退。時代的日新月異，可供運用的資源也更加豐富，當然可以在很短的時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間內超越前人，再創佳績。」年輕時候的他，不只在所有的考試中連戰皆捷，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即使是服兵役的時候，也比別人拿更多的獎狀。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：這樣一個樂在工作的人，會有什麼休閒生活嗎？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：「打網球，為了維護健康。聽音樂，為了調劑身心，特別喜歡莫札特和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：蕭邦的作品。」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：其他呢？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：「很少郊遊，除非公事否則儘量不請假，不會唱歌，不愛跳舞。從來不在早上看報，痛恨聊天，因為那太浪費時間了。唯有工作，對我最具吸引力。」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：聽來有如「科學怪人」：但求仁得仁，旁人是無權置喙的。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：「但願，在某一段歲月裏，我也能有悠閒、欣賞的心情。目前的我，就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像是一個參與龍舟競賽的選手，只有拚命地向前划，已無暇顧及天上的雲彩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和兩岸的風光。說不定我的奮力划行，只不過是在原處打轉；然而，坦白地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說，在划的過程裏還是很快樂的。」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：我點點頭。每個人對自己的人生有不同的看法和期許，很難說誰是誰非，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得失並無定論，只要自己覺得值得也就夠了。或許，有一天，生命中有了一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番大徹悟，帶來和今日相異的抉擇，如果出於心甘情願，必然進入另一種境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界了。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：其實，每個人都是舵手，掌管了一己生命的小舟。在人生的汪洋裏，有時驚濤駭浪，有時波平如鏡；但不論我們曾遭遇了什麼，都將給了我們深刻的啟示，令人感恩。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：經驗與體驗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：年長的人常對年輕的人說：「我走過的橋比你走的路還長，我吃過的鹽比你吃的米還多。」這是以經驗取勝的例子。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經驗是可貴的，俗語云：「不經一事，不長一智。」但是經驗並不是絕對可靠，小時候寫錯的字，不經糾正，可能錯上一輩子；小時候養成的不良習慣，不受一番教訓，也可能持續發生；甚至有些人還把錯誤的經驗或不正確的價值觀念帶進墳墓裏，終生沒有覺察的機會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經驗不是坐待時光去累積就能得到，盲目地相信「天增歲月人增智慧」是危險的。祇憑肉眼觀察，耳聽鼻嗅，加上不太可靠的記憶，誤差總是難免。有一種悲觀的人的經驗論認為：「生於憂患，死於安樂」，以經歷挫折和苦難為增長經驗的途徑。人在面對災難、困難的時候，絞盡腦汁，想盡辦法來排除困難，避開災劫，所獲取的經驗一定是深刻而真確的，所謂「困於心，衡於慮，而後作」、「所以動心忍性，增益其所不能」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真正的人生經驗，往往是以生命與苦難換取的，但是這句話的意思，並不是勸人走在平順的路上也要故意興風起浪給自己找罪受，或者說趨凶避吉刻意去冒不必要冒的險。相反的，是說走順境的人生之路的人，應該懂得惜福感恩，要有履夷地如歷險境的戒慎之心，才不會在倉惶若失中忽略人生兩岸的景緻。這就是怎樣體認人生的問題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認真生活的人，都能體驗到人生的真正意義。如果不是活得視若無睹、充耳不聞，人生的旅程走一遭，的確可以增廣許多見聞。但是千萬不要迷信歲月是智慧的自動輸送帶，不必付出什麼代價就能替你送來人生的經驗。偌大的人生世界，一飲一啜，一步一噣，都要身體力行才好，才能活得實在、有味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那年秋天要離鄉的時候，|[偷氣]母親說：|[偷氣]「真像一臺戲啊，|[偷氣]真像一臺戲，|[偷氣]你們一個個下臺去了，|[偷氣]哪天，|[偷氣]這幢樓，|[偷氣]怕就剩下我一個囉。[大氣]</w:t>
        <w:br/>
        <w:t>」那時，|[偷氣]我們正穿過家鄉的郊野，|[偷氣]母親和二哥要送我到車站去，|[偷氣]我突然感到，|[偷氣]秋天實在是一個悲涼的季節。[大氣]</w:t>
        <w:br/>
        <w:t>母親又說：|[偷氣][大氣]</w:t>
        <w:br/>
        <w:t>「你們兄弟也真受委屈啦。[大氣]</w:t>
        <w:br/>
        <w:t>你們父親，|[偷氣]他……唉，|[偷氣]生錯了一個時代。[大氣]</w:t>
        <w:br/>
        <w:t>」[大氣]</w:t>
        <w:br/>
        <w:t>父親逝世以後，|[偷氣]家道落得更遠了，|[偷氣]只剩得那麼一幢紅磚的風樓，|[偷氣]在晨暉夕照間，|[偷氣]兀自撐著家庭破落的餘聲。[大氣]</w:t>
        <w:br/>
        <w:t>大哥於是先從風樓裏走出來，|[偷氣]投到生活真實的風雨中去，|[偷氣]那天晚餐，|[偷氣]母親做了幾樣菜，|[偷氣]我們像餞送著遠客似的。[大氣]</w:t>
        <w:br/>
        <w:t>心情可沉得豁不開來。[大氣]</w:t>
        <w:br/>
        <w:t>母親把菜夾到大哥的碗裏去：|[偷氣]</w:t>
        <w:br/>
        <w:t xml:space="preserve">    「學徒的活不好挨的，|[偷氣]要真挨不過了，|[偷氣]就寫信回家吧。[大氣]</w:t>
        <w:br/>
        <w:t>」[大氣]</w:t>
        <w:br/>
        <w:t>大哥的眼睛抬一抬，|[偷氣]就那樣，|[偷氣]注定了他這一輩子的裁縫生涯。[大氣]</w:t>
        <w:br/>
        <w:t>我很幸運，|[偷氣]如今母親千方百計的張羅著，|[偷氣]要送我到北部去讀師範。[大氣]</w:t>
        <w:br/>
        <w:t>此後，|[偷氣]風樓裏，|[偷氣]就是母親和二哥共守著，|[偷氣]看似輝煌卻是冷寂的歲月了。[大氣]</w:t>
        <w:br/>
        <w:t>和母親、|[偷氣]二哥默默地走著，|[偷氣]突然看到母親要灰不灰的髮根，|[偷氣]在秋陽裡淒淒的亮著，|[偷氣]像是在風樓，|[偷氣]從九重葛的隙間看到的新月的顏色，|[偷氣]我不禁想起來，|[偷氣]父親還沒有逝世，|[偷氣]大哥也還在的那些日子，|[偷氣]真像一場遙遠而零亂的夢。[大氣]</w:t>
        <w:br/>
        <w:t>在我們村子裏，|[偷氣]我家那幢風樓，|[偷氣]確是很醒目的，|[偷氣]湮遠的年代，|[偷氣]使它在一帶平房間，|[偷氣]閃爍著興旺的紫紅的光，|[偷氣]不知道它為什麼叫風樓的？[大氣]</w:t>
        <w:br/>
        <w:t>很小很小的時候，|[偷氣]父親和母親就「風樓風樓」那樣跟我們說著，|[偷氣]懂事以後，|[偷氣]我卻也深信，|[偷氣]再沒有比「風樓」更能形容它特點的名稱了--那座磚樓，|[偷氣]三面是窗，|[偷氣]不，|[偷氣]四面有窗，|[偷氣]只是東邊的窗臺，|[偷氣]已經被九重葛攀滿了，|[偷氣]我們都不再記得那原也是幾扇窗戶罷了，|[偷氣]有風的日子，|[偷氣]只要亮開迎風的窗子，|[偷氣]樓裏就迴滿了如歌的風響，|[偷氣]父親的身體不大好，|[偷氣]秋冬兩季，|[偷氣]對於風寒特別敏感，|[偷氣]我們只得聽風聲在樓外微慍的呼喚；|[偷氣]夏季，|[偷氣]最多迷人的時刻，|[偷氣]所有的窗子都亮著，|[偷氣]西南方向的風，|[偷氣]在樓裏柔和的轉著，|[偷氣]父親滿爽朗，|[偷氣]難得也抽上一根烟，|[偷氣]他喜歡講三國，|[偷氣]所以，|[偷氣]曹操那張花臉，|[偷氣]小時侯就在我心裏繪定了樣子。[大氣]</w:t>
        <w:br/>
        <w:t>說起來，|[偷氣]父親也夠寂寞的，|[偷氣]親戚朋友對他不諒解的有，|[偷氣]就是母親，|[偷氣]也和他隔層霧一般，|[偷氣]只有我們膩在身旁，|[偷氣]聽他講三國，|[偷氣]他才是快樂的，|[偷氣]不過，|[偷氣]即使是快樂的，|[偷氣]也還是充滿了自責的寂寞，|[偷氣]父親太喜歡書了，|[偷氣]這就是親戚朋友不能諒解他的地方，|[偷氣]在已經遠離了科舉時代的鄉村，|[偷氣]一個有家累的人，|[偷氣]應以治生為急務，|[偷氣]何能在書本那些風雅事裏蹉跎？[大氣]</w:t>
        <w:br/>
        <w:t>或者，|[偷氣]這也正是父親的不幸吧，|[偷氣]他演了一生悲劇的角色。[大氣]</w:t>
        <w:br/>
        <w:br/>
        <w:t xml:space="preserve">    在風樓，|[偷氣]真有遺世獨立的感覺，|[偷氣]除了從九重葛的隙間望出去，|[偷氣]只能望見碎裂的天光和日影以外，|[偷氣]其他三面，|[偷氣]都可以看到完整的，|[偷氣]隨時刻、|[偷氣]隨季節在改換的畫幅。[大氣]</w:t>
        <w:br/>
        <w:t>那麼多年了，|[偷氣]在塵世重重的密網中，|[偷氣]我忙著記憶，|[偷氣]也忙著遺忘，|[偷氣]但是，|[偷氣]推開風樓西窗那份目接郊野的激情，|[偷氣]依然存在，|[偷氣]啊，|[偷氣]那些夏天的畫，|[偷氣]屬於永恆。[大氣]</w:t>
        <w:br/>
        <w:t>秋的感懷[大氣]</w:t>
        <w:br/>
        <w:t>從小我就喜歡秋，|[偷氣]上作文課，|[偷氣]總希望老師出個「已涼天氣未寒時」之類的題目，|[偷氣]學畫以後，|[偷氣]更愛描寫秋景，|[偷氣]畫些紅葉黃花、|[偷氣]霜林晚照。[大氣]</w:t>
        <w:br/>
        <w:t>但是直到今天，|[偷氣]我才真正嚐到秋的滋味、|[偷氣]領悟了秋的精神、|[偷氣]得到了秋的魂魄。[大氣]</w:t>
        <w:br/>
        <w:t>若說秋是一片蕭條，|[偷氣]我的眼睛必定不會同意，|[偷氣]但如果講秋是繁華的季節，|[偷氣]我的心又不能苟同，|[偷氣]秋就是那麼地矛盾，|[偷氣]她酡了青楓、|[偷氣]綻了黃花、|[偷氣]醉了橡葉、|[偷氣]白了蘆絮，|[偷氣]便是池中的萍藻、|[偷氣]牆頭的藤蔓，|[偷氣]階角的苔蘚，|[偷氣]也被她濃濃地浸透了，|[偷氣]放眼望去，|[偷氣]只見滿目如火如荼的紅，|[偷氣]明艷鮮麗的黃，|[偷氣]就是硃砂也無法描繪、|[偷氣]石黃也難以表現。[大氣]</w:t>
        <w:br/>
        <w:t>至於金風一來，|[偷氣]更是滿目飛花，|[偷氣]遍地灑金，|[偷氣]置身其間，|[偷氣]但覺裹入一匹光燦的錦緞，|[偷氣]連天地也分不清了。[大氣]</w:t>
        <w:br/>
        <w:t>但相反地，|[偷氣]秋又是那麼失意，|[偷氣]她是落而不是生：|[偷氣]是凋零而不是營造；|[偷氣]是支出而沒有儲蓄，|[偷氣]儘管她的倉廪豐富，|[偷氣]但總是捐棄消耗，|[偷氣]乃至一貧如洗的。[大氣]</w:t>
        <w:br/>
        <w:t>所以看到她的艷麗，|[偷氣]你就愈會傷她年華的老去，|[偷氣]見到她的繽紛，|[偷氣]你便愈發擔心她的早衰。[大氣]</w:t>
        <w:br/>
        <w:t>我過去常對著那遍地的霜葉感慨：|[偷氣]你們好不容易地春發、|[偷氣]夏榮，|[偷氣]再粧扮得如此醉人，|[偷氣]為什麼卻跟著告別枝頭，|[偷氣]將自己深藏到地下了呢？[大氣]</w:t>
        <w:br/>
        <w:t>這些問題我想了許多年，|[偷氣]直到今天才突然領悟：|[偷氣][大氣]</w:t>
        <w:br/>
        <w:t>秋，|[偷氣]她是繁華的蕭條，|[偷氣]也是蕭條的繁華；|[偷氣]她是得意的失意者，|[偷氣]也是失意的得意人。[大氣]</w:t>
        <w:br/>
        <w:t>她是悟者、|[偷氣]是智者、|[偷氣]是隱者，|[偷氣]是歸輞川的王維、|[偷氣]去彭澤的淵明。[大氣]</w:t>
        <w:br/>
        <w:t>她的繁華是蟬鳴之於深林、|[偷氣]鐘聲之於空谷；|[偷氣]她是大靜之音、|[偷氣]大寂之喧、|[偷氣]大素之艷、|[偷氣]大拙之巧。[大氣]</w:t>
        <w:br/>
        <w:t>至於她的蕭索，|[偷氣]則是以虛為盈，|[偷氣]以雌伏待雄飛、|[偷氣]以再反省做再創造，|[偷氣]她卸下舞衣、|[偷氣]洗盡鉛華，|[偷氣]一無所有地，|[偷氣]舉起空空的臂膀，|[偷氣]仰首穹蒼，|[偷氣]接受冬的歷練，|[偷氣]並盼望另一個絢爛的春天。[大氣]</w:t>
        <w:br/>
        <w:t>窗外的紅葉開始飄舞，|[偷氣]我卻彷彿已經見到簌簌的雪花與點點的新綠；|[偷氣]牆外的老人扶杖佝僂地走過，|[偷氣]我卻彷彿看到青青的墳塚與奔笑的兒童。[大氣]</w:t>
        <w:br/>
        <w:t>秋去秋回，|[偷氣]人去人回，|[偷氣]但是今年之秋是否為去歲之秋；|[偷氣]今年庭燕，|[偷氣]恐非去歲庭燕；|[偷氣]今年之人，|[偷氣]是否明年仍在？[大氣]</w:t>
        <w:br/>
        <w:t>這一切此刻已經不再成為我思考的問題，|[偷氣]因為我知道：|[偷氣]繁華必當蕭索，|[偷氣]凋落只為增添，|[偷氣]即使有一日，|[偷氣]我已非我，|[偷氣]你已非你，|[偷氣]他們終必到來。[大氣]</w:t>
        <w:br/>
        <w:t>舵手[大氣]</w:t>
        <w:br/>
        <w:t>那天，|[偷氣]我前去訪問一位傑出人士。[大氣]</w:t>
        <w:br/>
        <w:t>事前我跟他說：|[偷氣]「就當是一次聊天好了。[大氣]</w:t>
        <w:br/>
        <w:t>」目的是希望在輕鬆的心情下，|[偷氣]能把專訪做得更為圓滿。[大氣]</w:t>
        <w:br/>
        <w:t>對方是忙碌的，|[偷氣]也是認真的。[大氣]</w:t>
        <w:br/>
        <w:t>他將我所提出的每一個問題，|[偷氣]都給了十分詳盡的解答。[大氣]</w:t>
        <w:br/>
        <w:t>他的眼睛直視前方，|[偷氣]從不曾瞧我一眼，|[偷氣]正襟危坐，|[偷氣]一臉凜然。[大氣]</w:t>
        <w:br/>
        <w:t>天哪，|[偷氣]這算什麼聊天？[大氣]</w:t>
        <w:br/>
        <w:t>簡直是工作！[大氣]</w:t>
        <w:br/>
        <w:t>我都可以想見他平日工作是怎樣的全力以赴，|[偷氣]一絲不苟了。[大氣]</w:t>
        <w:br/>
        <w:t>他聰明、|[偷氣]靈</w:t>
        <w:br/>
        <w:t>活、|[偷氣]反應佳且又過目不忘，|[偷氣]的確可以做為榜樣，|[偷氣]提供學習，|[偷氣]難怪會在身處的</w:t>
        <w:br/>
        <w:t>行業中脫穎而出，|[偷氣]成為個中翹楚。[大氣]</w:t>
        <w:br/>
        <w:t>只是身為他的部屬的，|[偷氣]未必人人都像他一</w:t>
        <w:br/>
        <w:t>般的資賦優異而又才能卓越，|[偷氣]再加上肯拚命，|[偷氣]在遙遙落後下，|[偷氣]一路追趕的辛</w:t>
        <w:br/>
        <w:t>勞，|[偷氣]恐怕也是不言可喻的吧。[大氣]</w:t>
        <w:br/>
        <w:t>「我常跟我的同仁們說，|[偷氣]不要告訴我你太忙、|[偷氣]太累、|[偷氣]人手不夠，|[偷氣]在臺灣</w:t>
        <w:br/>
        <w:t>並沒有『過勞死』的例子，|[偷氣]無需擔心。[大氣]</w:t>
        <w:br/>
        <w:t>」[大氣]</w:t>
        <w:br/>
        <w:t>這話嚴峻苛刻，|[偷氣]不假辭色；|[偷氣]實則他對自己更是要求嚴格，|[偷氣]不容許有任何</w:t>
        <w:br/>
        <w:t>失誤的發生，|[偷氣]是個典型的完美主義者。[大氣]</w:t>
        <w:br/>
        <w:t>「所謂的紀錄，|[偷氣]是要讓人超越的。[大氣]</w:t>
        <w:br/>
        <w:t>所以，|[偷氣]不應以現狀為滿足；|[偷氣]否則不進</w:t>
        <w:br/>
        <w:t>則退。[大氣]</w:t>
        <w:br/>
        <w:t>時代的日新月異，|[偷氣]可供運用的資源也更加豐富，|[偷氣]當然可以在很短的時</w:t>
        <w:br/>
        <w:t>間內超越前人，|[偷氣]再創佳績。[大氣]</w:t>
        <w:br/>
        <w:t>」年輕時候的他，|[偷氣]不只在所有的考試中連戰皆捷，|[偷氣]</w:t>
        <w:br/>
        <w:t>即使是服兵役的時候，|[偷氣]也比別人拿更多的獎狀。[大氣]</w:t>
        <w:br/>
        <w:t>這樣一個樂在工作的人，|[偷氣]會有什麼休閒生活嗎？[大氣]</w:t>
        <w:br/>
        <w:t>「打網球，|[偷氣]為了維護健康。[大氣]</w:t>
        <w:br/>
        <w:t>聽音樂，|[偷氣]為了調劑身心，|[偷氣]特別喜歡莫札特和[大氣]</w:t>
        <w:br/>
        <w:t>蕭邦的作品。[大氣]</w:t>
        <w:br/>
        <w:t>」[大氣]</w:t>
        <w:br/>
        <w:t>其他呢？[大氣]</w:t>
        <w:br/>
        <w:t>「很少郊遊，|[偷氣]除非公事否則儘量不請假，|[偷氣]不會唱歌，|[偷氣]不愛跳舞。[大氣]</w:t>
        <w:br/>
        <w:t>從來不在早上看報，|[偷氣]痛恨聊天，|[偷氣]因為那太浪費時間了。[大氣]</w:t>
        <w:br/>
        <w:t>唯有工作，|[偷氣]對我最具吸引力。[大氣]</w:t>
        <w:br/>
        <w:t>」[大氣]</w:t>
        <w:br/>
        <w:t>聽來有如「科學怪人」：|[偷氣]但求仁得仁，|[偷氣]旁人是無權置喙的。[大氣]</w:t>
        <w:br/>
        <w:t>「但願，|[偷氣]在某一段歲月裏，|[偷氣]我也能有悠閒、|[偷氣]欣賞的心情。[大氣]</w:t>
        <w:br/>
        <w:t>目前的我，|[偷氣]就</w:t>
        <w:br/>
        <w:t>像是一個參與龍舟競賽的選手，|[偷氣]只有拚命地向前划，|[偷氣]已無暇顧及天上的雲彩</w:t>
        <w:br/>
        <w:t>和兩岸的風光。[大氣]</w:t>
        <w:br/>
        <w:t>說不定我的奮力划行，|[偷氣]只不過是在原處打轉；|[偷氣]然而，|[偷氣]坦白地</w:t>
        <w:br/>
        <w:t>說，|[偷氣]在划的過程裏還是很快樂的。[大氣]</w:t>
        <w:br/>
        <w:t>」[大氣]</w:t>
        <w:br/>
        <w:t>我點點頭。[大氣]</w:t>
        <w:br/>
        <w:t>每個人對自己的人生有不同的看法和期許，|[偷氣]很難說誰是誰非，|[偷氣]</w:t>
        <w:br/>
        <w:t>得失並無定論，|[偷氣]只要自己覺得值得也就夠了。[大氣]</w:t>
        <w:br/>
        <w:t>或許，|[偷氣]有一天，|[偷氣]生命中有了一</w:t>
        <w:br/>
        <w:t>番大徹悟，|[偷氣]帶來和今日相異的抉擇，|[偷氣]如果出於心甘情願，|[偷氣]必然進入另一種境</w:t>
        <w:br/>
        <w:t>界了。[大氣]</w:t>
        <w:br/>
        <w:t>其實，|[偷氣]每個人都是舵手，|[偷氣]掌管了一己生命的小舟。[大氣]</w:t>
        <w:br/>
        <w:t>在人生的汪洋裏，|[偷氣]有時驚濤駭浪，|[偷氣]有時波平如鏡；|[偷氣]但不論我們曾遭遇了什麼，|[偷氣]都將給了我們深刻的啟示，|[偷氣]令人感恩。[大氣]</w:t>
        <w:br/>
        <w:t>經驗與體驗[大氣]</w:t>
        <w:br/>
        <w:t>年長的人常對年輕的人說：|[偷氣]「我走過的橋比你走的路還長，|[偷氣]我吃過的鹽比你吃的米還多。[大氣]</w:t>
        <w:br/>
        <w:t>」這是以經驗取勝的例子。[大氣]</w:t>
        <w:br/>
        <w:t>經驗是可貴的，|[偷氣]俗語云：|[偷氣]「不經一事，|[偷氣]不長一智。[大氣]</w:t>
        <w:br/>
        <w:t>」但是經驗並不是絕對可靠，|[偷氣]小時候寫錯的字，|[偷氣]不經糾正，|[偷氣]可能錯上一輩子；|[偷氣]小時候養成的不良習慣，|[偷氣]不受一番教訓，|[偷氣]也可能持續發生；|[偷氣]甚至有些人還把錯誤的經驗或不正確的價值觀念帶進墳墓裏，|[偷氣]終生沒有覺察的機會。[大氣]</w:t>
        <w:br/>
        <w:t>經驗不是坐待時光去累積就能得到，|[偷氣]盲目地相信「天增歲月人增智慧」是危險的。[大氣]</w:t>
        <w:br/>
        <w:t>祇憑肉眼觀察，|[偷氣]耳聽鼻嗅，|[偷氣]加上不太可靠的記憶，|[偷氣]誤差總是難免。[大氣]</w:t>
        <w:br/>
        <w:t>有一種悲觀的人的經驗論認為：|[偷氣]「生於憂患，|[偷氣]死於安樂」，|[偷氣]以經歷挫折和苦難為增長經驗的途徑。[大氣]</w:t>
        <w:br/>
        <w:t>人在面對災難、|[偷氣]困難的時候，|[偷氣]絞盡腦汁，|[偷氣]想盡辦法來排除困難，|[偷氣]避開災劫，|[偷氣]所獲取的經驗一定是深刻而真確的，|[偷氣]所謂「困於心，|[偷氣]衡於慮，|[偷氣]而後作」、|[偷氣]「所以動心忍性，|[偷氣]增益其所不能」。[大氣]</w:t>
        <w:br/>
        <w:t>真正的人生經驗，|[偷氣]往往是以生命與苦難換取的，|[偷氣]但是這句話的意思，|[偷氣]並不是勸人走在平順的路上也要故意興風起浪給自己找罪受，|[偷氣]或者說趨凶避吉刻意去冒不必要冒的險。[大氣]</w:t>
        <w:br/>
        <w:t>相反的，|[偷氣]是說走順境的人生之路的人，|[偷氣]應該懂得惜福感恩，|[偷氣]要有履夷地如歷險境的戒慎之心，|[偷氣]才不會在倉惶若失中忽略人生兩岸的景緻。[大氣]</w:t>
        <w:br/>
        <w:t>這就是怎樣體認人生的問題。[大氣]</w:t>
        <w:br/>
        <w:t>認真生活的人，|[偷氣]都能體驗到人生的真正意義。[大氣]</w:t>
        <w:br/>
        <w:t>如果不是活得視若無睹、|[偷氣]充耳不聞，|[偷氣]人生的旅程走一遭，|[偷氣]的確可以增廣許多見聞。[大氣]</w:t>
        <w:br/>
        <w:t>但是千萬不要迷信歲月是智慧的自動輸送帶，|[偷氣]不必付出什麼代價就能替你送來人生的經驗。[大氣]</w:t>
        <w:br/>
        <w:t>偌大的人生世界，|[偷氣]一飲一啜，|[偷氣]一步一噣，|[偷氣]都要身體力行才好，|[偷氣]才能活得實在、|[偷氣]有味。[大氣]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