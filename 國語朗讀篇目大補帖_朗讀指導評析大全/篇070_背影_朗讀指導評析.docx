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070《背影》國語朗讀比賽指導評析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070《背影》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：朱自清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與父親不相見已二年餘了，我最不能忘記的是他的背影。那年冬天，祖母死了，父親的差使也交卸了，正是禍不單行的日子，我從北京到徐州，打算跟著父親奔喪回家。到徐州見著父親，看見滿院狼籍的東西，又想起祖母，不禁簌簌地流下眼淚。父親說：「事已如此，不必難過，好在天無絕人之路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：作為文章開篇，語調宜破題沉穩，明確標示出場景與主題（我與父親不相見已二年餘了，我最...），語速宜適中，引導聽眾融入情境。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：回家變賣典質，父親還了虧空；又借錢辦了喪事。這些日子，家中光景很是慘澹，一半為了喪事，一半為了父親賦閒。喪事完畢，父親要到南京謀事，我也要回北京念書，我們便同行。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到南京時，有朋友約去游逛，勾留了一日；第二日上午便須渡江到浦口，下午上車北去。父親因為事忙，本已說定不送我，叫旅館裹一個熟識的茶房陪我同去。他再三囑付茶房，甚是仔細。但他終於不放心，怕茶房不妥帖；頗躊躇了一會。其實我那年已二十歲，北京已來往過兩三次，是沒有甚麼要緊的了。他躊躇了一會，終於決定還是自己送我去。我兩三回勸他不必去；他只說：「不要緊，他們去不好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過了江，進了車站。我買票，他忙著照看行李。行李太多了，得向腳夫行些小費，才可過去。他便又忙著和他們講價錢。我那時真是聰明過分，總覺他說話不大漂亮，非自己插嘴不可。但他終於講定了價錢；就送我上車。他給我揀定了靠車門的一張椅子；我將他給我做的紫毛大衣鋪好坐位。他囑我路上小心，夜裹要警醒些，不要受涼。又囑託茶房好好照應我。我心裹暗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笑他的迂；他們只認得錢，託他們直是白託！而且我這樣大年紀的，難道還不能料理自己麼？唉，我現在想想，那時真是太聰明了！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說道：「爸爸，你走吧。」他望車外看了看，說：「我買幾個橘子去。你就在此地，不要走動。」我看那邊月臺的柵欄外有幾個賣東西的等著顧客。走到那邊月臺，須穿過鐵道，須跳下去又爬上去。父親是一個胖子，走過去自然要費事些。我本來要去的，他不肯，只好讓他去。我看見他戴著黑布小帽，穿看黑布大馬褂，深青布棉袍，蹣跚地走到鐵道邊，慢慢探身下去，尚不大難。可是他穿過鐵道，要爬上那邊月臺，就不容易了。他用兩手攀著上面，兩腳再向上縮；他肥胖的身子向左微傾，顯出努力的樣子。這時我看見他的背影，我的淚很快地流下來了。我趕緊拭乾了淚，怕他看見，也怕別人看見。我再向外看時，他已抱了朱紅的橘子望回走了。過鐵道時，他先將橘子散放在地上，自己慢慢爬下，再抱起橘子走。到這邊時，我趕累去攙他。他和我走到車上，將橘子一股腦兄放在我的皮大衣上。於是撲撲衣上的泥土，心裹很輕鬆似的，過一會說：「我走了，到那邊來信！」我望著他走出去。他走了幾步，同過頭看見我，說：「進去吧，裏邊沒人。」等他的背影混入來來往往的人裹，再找不著了，我便進來坐下，我的眼淚又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近幾年來，父親和我都是東奔西走，家中光景是一日不如一日。他少年出外謀生，獨力支持，做了許多大事。那知老境卻如此頹唐！他觸目傷懷，自然情不能自己。情鬱於中，自然要發之於外；家庭瑣屑便往往觸他之怒。他待我漸漸不同往日。但最近兩年的不見，他終於忘卻我的不好，只是惦記著我，惦記著我的兒子。我北來後，他寫了一信給我，信中說道：「我身體平安，惟膀子疼痛利害，舉箸提筆，諸多不便，大約大去之期不遠矣。」我讀到此處，在晶瑩的淚光中，又看見那肥胖的，青布棉袍，黑布馬褂的背影。唉！我不知何時再能與他相見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我與父親不相見已二年餘了，|[偷氣]我最不能忘記的是他的背影。[大氣]</w:t>
        <w:br/>
        <w:t>那年冬天，|[偷氣]祖母死了，|[偷氣]父親的差使也交卸了，|[偷氣]正是禍不單行的日子，|[偷氣]我從北京到徐州，|[偷氣]打算跟著父親奔喪回家。[大氣]</w:t>
        <w:br/>
        <w:t>到徐州見著父親，|[偷氣]看見滿院狼籍的東西，|[偷氣]又想起祖母，|[偷氣]不禁簌簌地流下眼淚。[大氣]</w:t>
        <w:br/>
        <w:t>父親說：|[偷氣]「事已如此，|[偷氣]不必難過，|[偷氣]好在天無絕人之路！[大氣]</w:t>
        <w:br/>
        <w:t>」[大氣]</w:t>
        <w:br/>
        <w:t>回家變賣典質，|[偷氣]父親還了虧空；|[偷氣]又借錢辦了喪事。[大氣]</w:t>
        <w:br/>
        <w:t>這些日子，|[偷氣]家中光景很是慘澹，|[偷氣]一半為了喪事，|[偷氣]一半為了父親賦閒。[大氣]</w:t>
        <w:br/>
        <w:t>喪事完畢，|[偷氣]父親要到南京謀事，|[偷氣]我也要回北京念書，|[偷氣]我們便同行。[大氣]</w:t>
        <w:br/>
        <w:t>到南京時，|[偷氣]有朋友約去游逛，|[偷氣]勾留了一日；|[偷氣]第二日上午便須渡江到浦口，|[偷氣]下午上車北去。[大氣]</w:t>
        <w:br/>
        <w:t>父親因為事忙，|[偷氣]本已說定不送我，|[偷氣]叫旅館裹一個熟識的茶房陪我同去。[大氣]</w:t>
        <w:br/>
        <w:t>他再三囑付茶房，|[偷氣]甚是仔細。[大氣]</w:t>
        <w:br/>
        <w:t>但他終於不放心，|[偷氣]怕茶房不妥帖；|[偷氣]頗躊躇了一會。[大氣]</w:t>
        <w:br/>
        <w:t>其實我那年已二十歲，|[偷氣]北京已來往過兩三次，|[偷氣]是沒有甚麼要緊的了。[大氣]</w:t>
        <w:br/>
        <w:t>他躊躇了一會，|[偷氣]終於決定還是自己送我去。[大氣]</w:t>
        <w:br/>
        <w:t>我兩三回勸他不必去；|[偷氣]他只說：|[偷氣]「不要緊，|[偷氣]他們去不好！[大氣]</w:t>
        <w:br/>
        <w:t>」[大氣]</w:t>
        <w:br/>
        <w:t>我們過了江，|[偷氣]進了車站。[大氣]</w:t>
        <w:br/>
        <w:t>我買票，|[偷氣]他忙著照看行李。[大氣]</w:t>
        <w:br/>
        <w:t>行李太多了，|[偷氣]得向腳夫行些小費，|[偷氣]才可過去。[大氣]</w:t>
        <w:br/>
        <w:t>他便又忙著和他們講價錢。[大氣]</w:t>
        <w:br/>
        <w:t>我那時真是聰明過分，|[偷氣]總覺他說話不大漂亮，|[偷氣]非自己插嘴不可。[大氣]</w:t>
        <w:br/>
        <w:t>但他終於講定了價錢；|[偷氣]就送我上車。[大氣]</w:t>
        <w:br/>
        <w:t>他給我揀定了靠車門的一張椅子；|[偷氣]我將他給我做的紫毛大衣鋪好坐位。[大氣]</w:t>
        <w:br/>
        <w:t>他囑我路上小心，|[偷氣]夜裹要警醒些，|[偷氣]不要受涼。[大氣]</w:t>
        <w:br/>
        <w:t>又囑託茶房好好照應我。[大氣]</w:t>
        <w:br/>
        <w:t>我心裹暗</w:t>
        <w:br/>
        <w:t>笑他的迂；|[偷氣]他們只認得錢，|[偷氣]託他們直是白託！[大氣]</w:t>
        <w:br/>
        <w:t>而且我這樣大年紀的，|[偷氣]難道還不能料理自己麼？[大氣]</w:t>
        <w:br/>
        <w:t>唉，|[偷氣]我現在想想，|[偷氣]那時真是太聰明了！[大氣]</w:t>
        <w:br/>
        <w:t>我說道：|[偷氣]「爸爸，|[偷氣]你走吧。[大氣]</w:t>
        <w:br/>
        <w:t>」他望車外看了看，|[偷氣]說：|[偷氣]「我買幾個橘子去。[大氣]</w:t>
        <w:br/>
        <w:t>你就在此地，|[偷氣]不要走動。[大氣]</w:t>
        <w:br/>
        <w:t>」我看那邊月臺的柵欄外有幾個賣東西的等著顧客。[大氣]</w:t>
        <w:br/>
        <w:t>走到那邊月臺，|[偷氣]須穿過鐵道，|[偷氣]須跳下去又爬上去。[大氣]</w:t>
        <w:br/>
        <w:t>父親是一個胖子，|[偷氣]走過去自然要費事些。[大氣]</w:t>
        <w:br/>
        <w:t>我本來要去的，|[偷氣]他不肯，|[偷氣]只好讓他去。[大氣]</w:t>
        <w:br/>
        <w:t>我看見他戴著黑布小帽，|[偷氣]穿看黑布大馬褂，|[偷氣]深青布棉袍，|[偷氣]蹣跚地走到鐵道邊，|[偷氣]慢慢探身下去，|[偷氣]尚不大難。[大氣]</w:t>
        <w:br/>
        <w:t>可是他穿過鐵道，|[偷氣]要爬上那邊月臺，|[偷氣]就不容易了。[大氣]</w:t>
        <w:br/>
        <w:t>他用兩手攀著上面，|[偷氣]兩腳再向上縮；|[偷氣]他肥胖的身子向左微傾，|[偷氣]顯出努力的樣子。[大氣]</w:t>
        <w:br/>
        <w:t>這時我看見他的背影，|[偷氣]我的淚很快地流下來了。[大氣]</w:t>
        <w:br/>
        <w:t>我趕緊拭乾了淚，|[偷氣]怕他看見，|[偷氣]也怕別人看見。[大氣]</w:t>
        <w:br/>
        <w:t>我再向外看時，|[偷氣]他已抱了朱紅的橘子望回走了。[大氣]</w:t>
        <w:br/>
        <w:t>過鐵道時，|[偷氣]他先將橘子散放在地上，|[偷氣]自己慢慢爬下，|[偷氣]再抱起橘子走。[大氣]</w:t>
        <w:br/>
        <w:t>到這邊時，|[偷氣]我趕累去攙他。[大氣]</w:t>
        <w:br/>
        <w:t>他和我走到車上，|[偷氣]將橘子一股腦兄放在我的皮大衣上。[大氣]</w:t>
        <w:br/>
        <w:t>於是撲撲衣上的泥土，|[偷氣]心裹很輕鬆似的，|[偷氣]過一會說：|[偷氣]「我走了，|[偷氣]到那邊來信！[大氣]</w:t>
        <w:br/>
        <w:t>」我望著他走出去。[大氣]</w:t>
        <w:br/>
        <w:t>他走了幾步，|[偷氣]同過頭看見我，|[偷氣]說：|[偷氣]「進去吧，|[偷氣]裏邊沒人。[大氣]</w:t>
        <w:br/>
        <w:t>」等他的背影混入來來往往的人裹，|[偷氣]再找不著了，|[偷氣]我便進來坐下，|[偷氣]我的眼淚又來了。[大氣]</w:t>
        <w:br/>
        <w:t>近幾年來，|[偷氣]父親和我都是東奔西走，|[偷氣]家中光景是一日不如一日。[大氣]</w:t>
        <w:br/>
        <w:t>他少年出外謀生，|[偷氣]獨力支持，|[偷氣]做了許多大事。[大氣]</w:t>
        <w:br/>
        <w:t>那知老境卻如此頹唐！[大氣]</w:t>
        <w:br/>
        <w:t>他觸目傷懷，|[偷氣]自然情不能自己。[大氣]</w:t>
        <w:br/>
        <w:t>情鬱於中，|[偷氣]自然要發之於外；|[偷氣]家庭瑣屑便往往觸他之怒。[大氣]</w:t>
        <w:br/>
        <w:t>他待我漸漸不同往日。[大氣]</w:t>
        <w:br/>
        <w:t>但最近兩年的不見，|[偷氣]他終於忘卻我的不好，|[偷氣]只是惦記著我，|[偷氣]惦記著我的兒子。[大氣]</w:t>
        <w:br/>
        <w:t>我北來後，|[偷氣]他寫了一信給我，|[偷氣]信中說道：|[偷氣]「我身體平安，|[偷氣]惟膀子疼痛利害，|[偷氣]舉箸提筆，|[偷氣]諸多不便，|[偷氣]大約大去之期不遠矣。[大氣]</w:t>
        <w:br/>
        <w:t>」我讀到此處，|[偷氣]在晶瑩的淚光中，|[偷氣]又看見那肥胖的，|[偷氣]青布棉袍，|[偷氣]黑布馬褂的背影。[大氣]</w:t>
        <w:br/>
        <w:t>唉！[大氣]</w:t>
        <w:br/>
        <w:t>我不知何時再能與他相見！[大氣]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