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025《衣塚(節錄)》國語朗讀比賽指導評析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025《衣塚(節錄)》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：凌拂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穿衣服的目的，很少人是只為了保暖。陽光下亮曬著衣衫，淡淡的風，粉紅駭綠，生活是富裕得多了。成衣廠用機器作業，成尺的一疊布，打機器裡一過，刀口整齊的光可鑑人，裁身的只管裁身，裁袖的只管裁袖，一式一樣的衣服如長江黃河的水，源源不斷。明知這樣的衣服穿多了要發瘋的，但發瘋是智慧的動力，購買慾的過度膨脹，一抱一堆廉價拍賣商品，這是近代物質對於精神最大的勝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：作為文章開篇，語調宜破題沉穩，明確標示出場景與主題（穿衣服的目的，很少人是只為了保...），語速宜適中，引導聽眾融入情境。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衣服穿到見之心煩，連追惜也無，便要另有風尚、潮流，還有格調來刺激感官，以闢蹊徑了。然而，別具個性，風尚潮流都是靠不住的，而格調太難，卓爾不群，能耐得住獨行又別有品味的人太少，所以總嫌櫥子做得太小，不時打外面買回來一件衣服，漫不經心就是滿滿一櫃子塞得草芥狼籍。衣服一買回來就要過時，長了、短了、寬了、窄了，日子從來就沒有安靜過，流行時序，衣服也可以是人生的瞟瞥難留。人們一生就在這單調的輪轉裡度過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而今，衣服穿破得少，嫌棄得多，若要說起與衣初見的鍾情，所有的抉擇都是善忘的。秋扇見捐，人的薄悻可謂殘疾，情致是愈來愈萎縮了。一如情感，除了驀然驚喜的一霎，初識的驚悅，鍾情很少在婚姻裡久存。生活在都市，一出門我便想退回來了，退退退，退回深山古剎，謙卑地躬著身子，吃一口粗糧，穿一襲布衣，讓心情在莊重儉素裡靜靜地過。在台北我是怕了這個城市，人擠，物也擠，逼促紊亂，什麼都過量了，彷彿要富裕就得這個樣子。服飾店列在一起，一家連著一家，一條接連著另一條街，東洋、歐風、新潮、摩登，兼或熱狗、漢堡、百貨商場，每一家店裡，置衣桿上都塞滿了擠得扭曲的衣服。窒息的人，窒息的空間，繽紛蕪雜，衣桿都要斷了，到處充斥的繁奢，這樣紛雜，叫人怎能靜得下心來。一件衣服只得一季相親，不斷的購買，不斷的嫌棄，於是每個人都有了堆積如山的剩餘物質，衣服堆成荒塚，這些嫌棄的愛之物，錯敗雜陳，鍾情只有一季，悲慘的棄在角落，幾乎家家都有一個荒墟，衣櫃是個死角，裡面塞著因富裕繁華而來的不堪，其中有人的不自覺的頹圮。驚人的浪費，精心的薄倖，全在富裕之後，因富裕繁華而來的荒涼，雜碎全塞在櫃裡，人的堅毅、儉素、刻苦、謙卑，一點一點在物的繁華裡死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換季大拍賣的時候，各有各的廣告詞，拍賣花車廉價而薄鄙，亂搶亂哄，一個願打，一個願挨，愛買不買，嘎嘎叫。抓抓搶搶，欲念之貪全寫在臉上，難看的是人不是物。此景真是尖刻，過度的貧乏和過度的寬裕竟然全都一樣，不良不堪，皆像兵燹劫掠的恐慌。物質之充裕之後應有的節制，內省內收是難了點，拍賣花車是清倉，怎麼清得了呢？真是可恥，清出了富裕的貪婪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穿衣服的目的，|[偷氣]很少人是只為了保暖。[大氣]</w:t>
        <w:br/>
        <w:t>陽光下亮曬著衣衫，|[偷氣]淡淡的風，|[偷氣]粉紅駭綠，|[偷氣]生活是富裕得多了。[大氣]</w:t>
        <w:br/>
        <w:t>成衣廠用機器作業，|[偷氣]成尺的一疊布，|[偷氣]打機器裡一過，|[偷氣]刀口整齊的光可鑑人，|[偷氣]裁身的只管裁身，|[偷氣]裁袖的只管裁袖，|[偷氣]一式一樣的衣服如長江黃河的水，|[偷氣]源源不斷。[大氣]</w:t>
        <w:br/>
        <w:t>明知這樣的衣服穿多了要發瘋的，|[偷氣]但發瘋是智慧的動力，|[偷氣]購買慾的過度膨脹，|[偷氣]一抱一堆廉價拍賣商品，|[偷氣]這是近代物質對於精神最大的勝利。[大氣]</w:t>
        <w:br/>
        <w:t>衣服穿到見之心煩，|[偷氣]連追惜也無，|[偷氣]便要另有風尚、|[偷氣]潮流，|[偷氣]還有格調來刺激感官，|[偷氣]以闢蹊徑了。[大氣]</w:t>
        <w:br/>
        <w:t>然而，|[偷氣]別具個性，|[偷氣]風尚潮流都是靠不住的，|[偷氣]而格調太難，|[偷氣]卓爾不群，|[偷氣]能耐得住獨行又別有品味的人太少，|[偷氣]所以總嫌櫥子做得太小，|[偷氣]不時打外面買回來一件衣服，|[偷氣]漫不經心就是滿滿一櫃子塞得草芥狼籍。[大氣]</w:t>
        <w:br/>
        <w:t>衣服一買回來就要過時，|[偷氣]長了、|[偷氣]短了、|[偷氣]寬了、|[偷氣]窄了，|[偷氣]日子從來就沒有安靜過，|[偷氣]流行時序，|[偷氣]衣服也可以是人生的瞟瞥難留。[大氣]</w:t>
        <w:br/>
        <w:t>人們一生就在這單調的輪轉裡度過。[大氣]</w:t>
        <w:br/>
        <w:t>而今，|[偷氣]衣服穿破得少，|[偷氣]嫌棄得多，|[偷氣]若要說起與衣初見的鍾情，|[偷氣]所有的抉擇都是善忘的。[大氣]</w:t>
        <w:br/>
        <w:t>秋扇見捐，|[偷氣]人的薄悻可謂殘疾，|[偷氣]情致是愈來愈萎縮了。[大氣]</w:t>
        <w:br/>
        <w:t>一如情感，|[偷氣]除了驀然驚喜的一霎，|[偷氣]初識的驚悅，|[偷氣]鍾情很少在婚姻裡久存。[大氣]</w:t>
        <w:br/>
        <w:t>生活在都市，|[偷氣]一出門我便想退回來了，|[偷氣]退退退，|[偷氣]退回深山古剎，|[偷氣]謙卑地躬著身子，|[偷氣]吃一口粗糧，|[偷氣]穿一襲布衣，|[偷氣]讓心情在莊重儉素裡靜靜地過。[大氣]</w:t>
        <w:br/>
        <w:t>在台北我是怕了這個城市，|[偷氣]人擠，|[偷氣]物也擠，|[偷氣]逼促紊亂，|[偷氣]什麼都過量了，|[偷氣]彷彿要富裕就得這個樣子。[大氣]</w:t>
        <w:br/>
        <w:t>服飾店列在一起，|[偷氣]一家連著一家，|[偷氣]一條接連著另一條街，|[偷氣]東洋、|[偷氣]歐風、|[偷氣]新潮、|[偷氣]摩登，|[偷氣]兼或熱狗、|[偷氣]漢堡、|[偷氣]百貨商場，|[偷氣]每一家店裡，|[偷氣]置衣桿上都塞滿了擠得扭曲的衣服。[大氣]</w:t>
        <w:br/>
        <w:t>窒息的人，|[偷氣]窒息的空間，|[偷氣]繽紛蕪雜，|[偷氣]衣桿都要斷了，|[偷氣]到處充斥的繁奢，|[偷氣]這樣紛雜，|[偷氣]叫人怎能靜得下心來。[大氣]</w:t>
        <w:br/>
        <w:t>一件衣服只得一季相親，|[偷氣]不斷的購買，|[偷氣]不斷的嫌棄，|[偷氣]於是每個人都有了堆積如山的剩餘物質，|[偷氣]衣服堆成荒塚，|[偷氣]這些嫌棄的愛之物，|[偷氣]錯敗雜陳，|[偷氣]鍾情只有一季，|[偷氣]悲慘的棄在角落，|[偷氣]幾乎家家都有一個荒墟，|[偷氣]衣櫃是個死角，|[偷氣]裡面塞著因富裕繁華而來的不堪，|[偷氣]其中有人的不自覺的頹圮。[大氣]</w:t>
        <w:br/>
        <w:t>驚人的浪費，|[偷氣]精心的薄倖，|[偷氣]全在富裕之後，|[偷氣]因富裕繁華而來的荒涼，|[偷氣]雜碎全塞在櫃裡，|[偷氣]人的堅毅、|[偷氣]儉素、|[偷氣]刻苦、|[偷氣]謙卑，|[偷氣]一點一點在物的繁華裡死去。[大氣]</w:t>
        <w:br/>
        <w:t>換季大拍賣的時候，|[偷氣]各有各的廣告詞，|[偷氣]拍賣花車廉價而薄鄙，|[偷氣]亂搶亂哄，|[偷氣]一個願打，|[偷氣]一個願挨，|[偷氣]愛買不買，|[偷氣]嘎嘎叫。[大氣]</w:t>
        <w:br/>
        <w:t>抓抓搶搶，|[偷氣]欲念之貪全寫在臉上，|[偷氣]難看的是人不是物。[大氣]</w:t>
        <w:br/>
        <w:t>此景真是尖刻，|[偷氣]過度的貧乏和過度的寬裕竟然全都一樣，|[偷氣]不良不堪，|[偷氣]皆像兵燹劫掠的恐慌。[大氣]</w:t>
        <w:br/>
        <w:t>物質之充裕之後應有的節制，|[偷氣]內省內收是難了點，|[偷氣]拍賣花車是清倉，|[偷氣]怎麼清得了呢？[大氣]</w:t>
        <w:br/>
        <w:t>真是可恥，|[偷氣]清出了富裕的貪婪。[大氣]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