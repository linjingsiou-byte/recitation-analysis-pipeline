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057《清晨》國語朗讀比賽指導評析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057《清晨》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：顏福南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：是誰在一大清早灑下濃濃的晨霧，叫五彩繽紛的世界一下子成為白茫茫的一片。清晨的霧像籠罩一層美麗的婚紗，歌頌著一天的開始。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：作為文章開篇，語調宜破題沉穩，明確標示出場景與主題（是誰在一大清早灑下濃濃的晨霧，...），語速宜適中，引導聽眾融入情境。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：晨霧中，只聽見麻雀的吱吱喳喳和公雞的喔喔啼。一場清晨的戲劇，隨著白茫茫的帘幕，隨時準備登場：早起荷鋤的農夫，晨跑的人們、忙碌的家庭主婦……，大家歡天喜地的迎接早晨的到來。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：終於，白茫茫的帷幕拉開了，太陽金色的腳步踏遍了大地。嘩然一聲，揭開了熱鬧的一天。晨霧散盡，這又是一個五彩繽紛的世界。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綠油油的稻田受到了微風的鼓舞，輕快的扭身搖擺。碧澄澄的湖水裡有金魚快樂的優游。遠方的青山點綴著一隻一隻的白鷺鷥。五彩的公雞驕傲的走過農舍。大家紛紛以最美麗的姿勢，對清晨的登場報以熱烈的迴響。清晨，熱鬧而繁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：小朋友穿好衣服，走向學校的路，腳步輕快而喜悅。農夫荷著鋤頭，吹著口哨走向田裡。晨跑的人汗涔涔落下，心情卻喜孜孜。車子一輛一輛「叭叭」的上路，每個人都滿臉笑容，要期待一天的收穫。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：我坐了下來，靜靜的看著天空快樂飛翔的燕子。沒有人知道，我是一隻自由自在的鳥兒，馳騁在自己想像的天空。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是誰在一大清早灑下濃濃的晨霧，|[偷氣]叫五彩繽紛的世界一下子成為白茫茫的一片。[大氣]</w:t>
        <w:br/>
        <w:t>清晨的霧像籠罩一層美麗的婚紗，|[偷氣]歌頌著一天的開始。[大氣]</w:t>
        <w:br/>
        <w:t>晨霧中，|[偷氣]只聽見麻雀的吱吱喳喳和公雞的喔喔啼。[大氣]</w:t>
        <w:br/>
        <w:t>一場清晨的戲劇，|[偷氣]隨著白茫茫的帘幕，|[偷氣]隨時準備登場：|[偷氣]早起荷鋤的農夫，|[偷氣]晨跑的人們、|[偷氣]忙碌的家庭主婦……，|[偷氣]大家歡天喜地的迎接早晨的到來。[大氣]</w:t>
        <w:br/>
        <w:t>終於，|[偷氣]白茫茫的帷幕拉開了，|[偷氣]太陽金色的腳步踏遍了大地。[大氣]</w:t>
        <w:br/>
        <w:t>嘩然一聲，|[偷氣]揭開了熱鬧的一天。[大氣]</w:t>
        <w:br/>
        <w:t>晨霧散盡，|[偷氣]這又是一個五彩繽紛的世界。[大氣]</w:t>
        <w:br/>
        <w:t>綠油油的稻田受到了微風的鼓舞，|[偷氣]輕快的扭身搖擺。[大氣]</w:t>
        <w:br/>
        <w:t>碧澄澄的湖水裡有金魚快樂的優游。[大氣]</w:t>
        <w:br/>
        <w:t>遠方的青山點綴著一隻一隻的白鷺鷥。[大氣]</w:t>
        <w:br/>
        <w:t>五彩的公雞驕傲的走過農舍。[大氣]</w:t>
        <w:br/>
        <w:t>大家紛紛以最美麗的姿勢，|[偷氣]對清晨的登場報以熱烈的迴響。[大氣]</w:t>
        <w:br/>
        <w:t>清晨，|[偷氣]熱鬧而繁華。[大氣]</w:t>
        <w:br/>
        <w:t>小朋友穿好衣服，|[偷氣]走向學校的路，|[偷氣]腳步輕快而喜悅。[大氣]</w:t>
        <w:br/>
        <w:t>農夫荷著鋤頭，|[偷氣]吹著口哨走向田裡。[大氣]</w:t>
        <w:br/>
        <w:t>晨跑的人汗涔涔落下，|[偷氣]心情卻喜孜孜。[大氣]</w:t>
        <w:br/>
        <w:t>車子一輛一輛「叭叭」的上路，|[偷氣]每個人都滿臉笑容，|[偷氣]要期待一天的收穫。[大氣]</w:t>
        <w:br/>
        <w:t>我坐了下來，|[偷氣]靜靜的看著天空快樂飛翔的燕子。[大氣]</w:t>
        <w:br/>
        <w:t>沒有人知道，|[偷氣]我是一隻自由自在的鳥兒，|[偷氣]馳騁在自己想像的天空。[大氣]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