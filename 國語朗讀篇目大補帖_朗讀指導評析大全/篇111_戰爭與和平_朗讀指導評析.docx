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111《戰爭與和平》國語朗讀比賽指導評析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111《戰爭與和平》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：左舜生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：「和平」並不是一個怎樣新鮮的調子，可以說自有人類以來，戰爭即沒有真正的停止，同時祈求和平的願望，也隨時隨地由人們在不斷的表示。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：作為文章開篇，語調宜破題沉穩，明確標示出場景與主題（「和平」並不是一個怎樣新鮮的調...），語速宜適中，引導聽眾融入情境。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：和平乎，戰爭乎，真不知道古往今來，多少的志士哲人為這一大矛盾問題絞盡了他們的腦汁；更不知道多少的連顛無告者在這一大矛盾問題的起伏中作了犧牲。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：說好戰是人類的天性，未必盡然；說祈求和平為人類一種過分的奢望，也言過其實。然而，自有歷史記載以來這短短的幾千年中，理想卻終歸是理想，而事實依然是事實。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戰爭的目的在求生存，至少在解釋上總是求生存，但戰爭的結果是死亡和毀滅；戰爭的進行是因為一個問題或若干個問題，已經到了非訴諸一戰不能解決，因而不得已才運用戰爭手段以濟其窮，但過去的事實告訴我們：從來沒有因戰爭而使要解決的問題得永久或真正的解決，反之，隨戰爭而引起的新問題，卻是愈趨於複雜而且擴大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天下惡乎定？」曰：「定于一！」由這「定于一」的觀念所推演，這也許是古今中外若干戰爭所以引起的主要原因之一，照孟子的解釋，像在他當時那樣一個列國分爭的局面，只要有一個不歡喜殺人的君主，便可以把它安定而統一起來。其實孟子這一個簡單的看法，乃與人類的歷史事實完全不合：我們知道，在過去任何一個國家的統一，幾乎是沒有不經歷一段戰爭的過程的；要戰爭就必得爭城爭地，要爭城爭地，就必得殺人盈城盈野，說一個不歡喜殺人的人，而可以做到統一一個國家的事實，我賓在舉不出這種例子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：根據人類數千年的歷史，戰爭是可怕的，可厭惡的，但是無可避免的，你越想避免，那個獰惡的戰爭之神便越會向你招手，避免無數次的小戰，其結果可能召來一次空前的大戰！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「和平」並不是一個怎樣新鮮的調子，|[偷氣]可以說自有人類以來，|[偷氣]戰爭即沒有真正的停止，|[偷氣]同時祈求和平的願望，|[偷氣]也隨時隨地由人們在不斷的表示。[大氣]</w:t>
        <w:br/>
        <w:t>和平乎，|[偷氣]戰爭乎，|[偷氣]真不知道古往今來，|[偷氣]多少的志士哲人為這一大矛盾問題絞盡了他們的腦汁；|[偷氣]更不知道多少的連顛無告者在這一大矛盾問題的起伏中作了犧牲。[大氣]</w:t>
        <w:br/>
        <w:t>說好戰是人類的天性，|[偷氣]未必盡然；|[偷氣]說祈求和平為人類一種過分的奢望，|[偷氣]也言過其實。[大氣]</w:t>
        <w:br/>
        <w:t>然而，|[偷氣]自有歷史記載以來這短短的幾千年中，|[偷氣]理想卻終歸是理想，|[偷氣]而事實依然是事實。[大氣]</w:t>
        <w:br/>
        <w:t>戰爭的目的在求生存，|[偷氣]至少在解釋上總是求生存，|[偷氣]但戰爭的結果是死亡和毀滅；|[偷氣]戰爭的進行是因為一個問題或若干個問題，|[偷氣]已經到了非訴諸一戰不能解決，|[偷氣]因而不得已才運用戰爭手段以濟其窮，|[偷氣]但過去的事實告訴我們：|[偷氣]從來沒有因戰爭而使要解決的問題得永久或真正的解決，|[偷氣]反之，|[偷氣]隨戰爭而引起的新問題，|[偷氣]卻是愈趨於複雜而且擴大。[大氣]</w:t>
        <w:br/>
        <w:t>「天下惡乎定？[大氣]</w:t>
        <w:br/>
        <w:t>」曰：|[偷氣]「定于一！[大氣]</w:t>
        <w:br/>
        <w:t>」由這「定于一」的觀念所推演，|[偷氣]這也許是古今中外若干戰爭所以引起的主要原因之一，|[偷氣]照孟子的解釋，|[偷氣]像在他當時那樣一個列國分爭的局面，|[偷氣]只要有一個不歡喜殺人的君主，|[偷氣]便可以把它安定而統一起來。[大氣]</w:t>
        <w:br/>
        <w:t>其實孟子這一個簡單的看法，|[偷氣]乃與人類的歷史事實完全不合：|[偷氣]我們知道，|[偷氣]在過去任何一個國家的統一，|[偷氣]幾乎是沒有不經歷一段戰爭的過程的；|[偷氣]要戰爭就必得爭城爭地，|[偷氣]要爭城爭地，|[偷氣]就必得殺人盈城盈野，|[偷氣]說一個不歡喜殺人的人，|[偷氣]而可以做到統一一個國家的事實，|[偷氣]我賓在舉不出這種例子。[大氣]</w:t>
        <w:br/>
        <w:t>根據人類數千年的歷史，|[偷氣]戰爭是可怕的，|[偷氣]可厭惡的，|[偷氣]但是無可避免的，|[偷氣]你越想避免，|[偷氣]那個獰惡的戰爭之神便越會向你招手，|[偷氣]避免無數次的小戰，|[偷氣]其結果可能召來一次空前的大戰！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