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128《蒲公英頌》國語朗讀比賽指導評析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128《蒲公英頌》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蒲公英是最普通的植物，像微不足道的小人物，從來不被重視，永遠沒有機會栽在盆中，或種植在花園裡；它們與野草一同生長，卻具有十分頑強的生命力。我眼見它們頭一天被割草機刈倒，但第二天早晨，便能迎著晨曦再吐出燦然的黃花，不能不令人肅然起敬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：作為文章開篇，語調宜破題沉穩，明確標示出場景與主題（蒲公英是最普通的植物，像微不足...），語速宜適中，引導聽眾融入情境。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蒲公英的花很平實，在大鋸齒型的葉子上，開出造型最簡單的黃花。蒲公英的黃，不似玫瑰那麼嬌柔，禁不起一場春雨，就會褪了色；它從開到謝，都堅持那種黃的本色，一種固執的元黃。特別是當它一大塊一大塊佔領早春的草色時，那片天地的玄黃，使你不能不從心底昇起由衷的讚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許多花卉適於獨賞，如蘭花，因為每一株都有它的特色。一盆名貴的蘭花價值連城，一葉一瓣都需要耐心細賞。也有的花卉適於羣觀，如鬱金香，看起來一大片紅一大片黃才過癮，獨賞反不足觀。蒲公英則兩者兼備。每一株蒲公英都有它獨立的品格，造型質樸卻非常耐看；一種單純自然的美，沒有絲毫矯揉造作的姿態，並不輸任何國色天香，泰然地生存於天地之間。它不怕摧折，不畏橫逆，如不死的老兵，具有不懈的戰鬥力。它不需要灌溉，也不用特別照顧；它生長不揀地方，窮鄉僻壤，山涯海角，陋巷敗籬，都能怡然自得，恬然自適地展開它的笑靨。它沒有濃郁的芬芳，卻散發出微微的草香，味淡而永。蒲公英更適於羣體觀賞，在早春三月，它首先將一大片金黃毫不吝惜地擲給你，成為新春開卷的第一筆顏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蒲公英的醇樸真摯，不做作，不矯飾，它的知足常樂、隨遇而安的個性，都充分表現了大自然的美德。它的蓬勃的生機，永不妥協、永不認輸的堅強意志，以及所表現處變不驚、莊敬自強的定力，尤其難能可貴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蒲公英是最普通的植物，|[偷氣]像微不足道的小人物，|[偷氣]從來不被重視，|[偷氣]永遠沒有機會栽在盆中，|[偷氣]或種植在花園裡；|[偷氣]它們與野草一同生長，|[偷氣]卻具有十分頑強的生命力。[大氣]</w:t>
        <w:br/>
        <w:t>我眼見它們頭一天被割草機刈倒，|[偷氣]但第二天早晨，|[偷氣]便能迎著晨曦再吐出燦然的黃花，|[偷氣]不能不令人肅然起敬。[大氣]</w:t>
        <w:br/>
        <w:t>蒲公英的花很平實，|[偷氣]在大鋸齒型的葉子上，|[偷氣]開出造型最簡單的黃花。[大氣]</w:t>
        <w:br/>
        <w:t>蒲公英的黃，|[偷氣]不似玫瑰那麼嬌柔，|[偷氣]禁不起一場春雨，|[偷氣]就會褪了色；|[偷氣]它從開到謝，|[偷氣]都堅持那種黃的本色，|[偷氣]一種固執的元黃。[大氣]</w:t>
        <w:br/>
        <w:t>特別是當它一大塊一大塊佔領早春的草色時，|[偷氣]那片天地的玄黃，|[偷氣]使你不能不從心底昇起由衷的讚美。[大氣]</w:t>
        <w:br/>
        <w:t>許多花卉適於獨賞，|[偷氣]如蘭花，|[偷氣]因為每一株都有它的特色。[大氣]</w:t>
        <w:br/>
        <w:t>一盆名貴的蘭花價值連城，|[偷氣]一葉一瓣都需要耐心細賞。[大氣]</w:t>
        <w:br/>
        <w:t>也有的花卉適於羣觀，|[偷氣]如鬱金香，|[偷氣]看起來一大片紅一大片黃才過癮，|[偷氣]獨賞反不足觀。[大氣]</w:t>
        <w:br/>
        <w:t>蒲公英則兩者兼備。[大氣]</w:t>
        <w:br/>
        <w:t>每一株蒲公英都有它獨立的品格，|[偷氣]造型質樸卻非常耐看；|[偷氣]一種單純自然的美，|[偷氣]沒有絲毫矯揉造作的姿態，|[偷氣]並不輸任何國色天香，|[偷氣]泰然地生存於天地之間。[大氣]</w:t>
        <w:br/>
        <w:t>它不怕摧折，|[偷氣]不畏橫逆，|[偷氣]如不死的老兵，|[偷氣]具有不懈的戰鬥力。[大氣]</w:t>
        <w:br/>
        <w:t>它不需要灌溉，|[偷氣]也不用特別照顧；|[偷氣]它生長不揀地方，|[偷氣]窮鄉僻壤，|[偷氣]山涯海角，|[偷氣]陋巷敗籬，|[偷氣]都能怡然自得，|[偷氣]恬然自適地展開它的笑靨。[大氣]</w:t>
        <w:br/>
        <w:t>它沒有濃郁的芬芳，|[偷氣]卻散發出微微的草香，|[偷氣]味淡而永。[大氣]</w:t>
        <w:br/>
        <w:t>蒲公英更適於羣體觀賞，|[偷氣]在早春三月，|[偷氣]它首先將一大片金黃毫不吝惜地擲給你，|[偷氣]成為新春開卷的第一筆顏色。[大氣]</w:t>
        <w:br/>
        <w:t>蒲公英的醇樸真摯，|[偷氣]不做作，|[偷氣]不矯飾，|[偷氣]它的知足常樂、|[偷氣]隨遇而安的個性，|[偷氣]都充分表現了大自然的美德。[大氣]</w:t>
        <w:br/>
        <w:t>它的蓬勃的生機，|[偷氣]永不妥協、|[偷氣]永不認輸的堅強意志，|[偷氣]以及所表現處變不驚、|[偷氣]莊敬自強的定力，|[偷氣]尤其難能可貴。[大氣]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