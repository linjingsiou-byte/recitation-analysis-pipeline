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089《感情的花朵》國語朗讀比賽指導評析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089《感情的花朵》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：鄭明娳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：不同的心緒，異樣的情懷，我穿過晨霧的迷茫裹，再度踏上那嶙峋山徑。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：作為文章開篇，語調宜破題沉穩，明確標示出場景與主題（不同的心緒，異樣的情懷，我穿過...），語速宜適中，引導聽眾融入情境。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：當一個人，我才發覺，當一個人內心的積鬱無處排遣時，就只能像我這樣，把精力消耗在腳底，期望一步就能踩碎一點記憶。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：濃濃的霧，深深的愁，詩詩，你曾像霧一樣罩在我身上，你也曾使我的希望在霧裏沈落於陰鬱的深淵，尤其是，你使我在霧裏參悟了一點人生的真諦。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：而今，輕輕的霧，淡淡的愁，早來的陽光隨著我的腳步而上昇，融化了你的霧，我的淚。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斜徑上，鳥囀帶來雙雙的儷影，啁啾的聲音像在諷刺。詩詩，我曾經忍受過你淡寞的眼光、我曾經生活在和你會面的想望中。甚至於，我也曾經寂寞的蹲在你闌珊的笑聲裏。如今，我是不寂寞的。一個從小在寂寞中長大的孩子，永遠認識寂寞的意義、寂寞的深度、以及寂寞曾經帶來的難堪。即使在你離我而去後，我仍然能在它的照顧下沈默的思想。我已經可以不怕很多東西；不怕路人的睥睨、不怕世俗的指責，甚至也不怕你對我的不在乎。有些人生活到了某種境界後，即使痛苦對他也成為一種力量；而我，則是到了另一種地步，那就是，任何打擊我都能無動於衷，我已經可以孤獨地走自己固執的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於一個曾經懦弱如我的人，最不幸的莫如嚐到了一次叫人靈魂也為之震顫的愛情。誰又知道呢，愛情只是謊言的代名詞。當我們自以為相知那樣深，也正因誤會而墜入情網的時候，從來也沒想到，有一天會因失望背道而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：林蔭夾道，清幽一如往昔，假使沒有鳥語，那一份靜謐可以敲得出聲來。紅漆的人造蘭亭，千朵蘭花吐芳爭媚。我喜歡東亞蘭，細長而纖巧，冷艷而高雅，我一直喜愛含苞的細蕾甚於盛開的花朵。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：我曾經把希望置於含苞的玫瑰裏，蘊育著無窮的芬芳，寄給你去摧殘。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：一切錯誤都在我，只因我沒有自知之智與知人之明；如果我們心有靈犀，那麼用不著互吐心聲就能心靈交融；如果我們始終異路，那麼，即令把感情掛在嘴上，也無補綿亘的思懷。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：一切的覺悟，總在錯誤發生後才來叩門。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前一片迤邐的朝鮮草坪，躺下來，就看見嬉戲在藍天的浮雲，乍合乍分，互相追逐又互相離異。我們正像兩片雲，相逢在偶然，卻相離在必然；為著往後長長的日子裹，我們無法苦心孤詣地努力保持那份搖搖欲墜的感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輕風拂面而過，像耍掃盡我們過去的足跡；逝去的永遠像是捕不住的輕風，玫瑰也只能獨自顫抖在它留下的清爽中。我說過，我只是個配株守一隅，遠遠的欣賞、悄悄地欣賞著別人的人。讓永不疲於飄揚的清風繼續它的追尋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：午間，微雨竟像紗般罩了下來，曾幾何時，我紊亂的心思正像那穿梭的雨網。雨絲交織成我對你的回憶，那時，思念便在心底蝸行。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：每一個微雨下守候的夜，詩詩總像夢一樣在我心裹走過去。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：走過去，走過去，我知道，該走的總會走，微雨就要停止，藍天就會放晴，心靈的雨季再也不會來，那一灘泥濘也將消失在陽光下。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：溫情的蓓蕾，如果不肯早凋，那麼也將永遠含苞地沈入我的心臆中。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：回首依依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：當日子如飛地逝去，偶一回首，才驀然發現；自己已步入哀樂中年了。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多了人間的離合悲歡，有多少事欲說還休。如果今天，我們能擁有健康的身體，能過自己想過的生活，縱然日子裏依舊有勞累和挫敗，但已然是一種幸運。在這個世界上，有太多的人連這樣的願望尚且終生不可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：我也明白，一個人的成長和進步都是循序漸進的，斷無一步登天之理。所有的成果，是在累積之下逐漸看到豐收的。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：長大以後的我，對別人的認真以赴，常給予由衷的稱揚。我知道，別人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有優異的表現，那是由於他比我付出更多的努力。我不再過分羨慕成功的冠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冕，因為確知那得來不易。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：人生，在我，是一條平實的路，不容好高騖遠。我曉得，我比不上別人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的聰慧，為此，我更得加倍的學習。如果，在拚盡一切的努力之後，我仍然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無法求得圓滿，至少也已心安，相信上天必然了解我的盡力。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：只是，年少歲月中，那些一塊兒長大的夥伴常常來到我的夢裹。他們的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近況如何？是不是都順遂呢？往日打打鬧鬧、爭吵不休的情景又彷彿在我眼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前。年少哪知愁滋味？別後多年，方知當初能同窗共硯都是因緣殊勝。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：想及這一路行來，曾得自師長殷勤的教誨以及許多識與不識者善意的扶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持，心中便充滿了溫暖。縱使世態炎涼，可是，真摯、愛和同情水遠像陽光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一般，給予光明和希望。若不是有這許多珍貴的情誼，人間行路，恐怕處處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但見窒礙了。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：有一回，我搭計程軍，司機先生指著壅塞的車陣跟我說：「做一個人多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可憐！空氣這麼壞，交通這麼亂，生活的壓力這麼沉重……。」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：我說：「可是，佛家說『人身難得』！」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：司機先生想了一會兒，笑著說：「對呀，能做為人還是好的。如果是畜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生就更可憐了，像豬，吃腐敗的食物，住骯髒的地方，長肥了又被宰來吃。」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：是的，每個人或多或少都會遭逢困窘的際遇，但不應沉淪，而要自求多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福，常往好處想，才有可能擁有比較快樂的心境。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：回首依依，我的心中有的是感恩。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不同的心緒，|[偷氣]異樣的情懷，|[偷氣]我穿過晨霧的迷茫裹，|[偷氣]再度踏上那嶙峋山徑。[大氣]</w:t>
        <w:br/>
        <w:t>當一個人，|[偷氣]我才發覺，|[偷氣]當一個人內心的積鬱無處排遣時，|[偷氣]就只能像我這樣，|[偷氣]把精力消耗在腳底，|[偷氣]期望一步就能踩碎一點記憶。[大氣]</w:t>
        <w:br/>
        <w:t>濃濃的霧，|[偷氣]深深的愁，|[偷氣]詩詩，|[偷氣]你曾像霧一樣罩在我身上，|[偷氣]你也曾使我的希望在霧裏沈落於陰鬱的深淵，|[偷氣]尤其是，|[偷氣]你使我在霧裏參悟了一點人生的真諦。[大氣]</w:t>
        <w:br/>
        <w:t>而今，|[偷氣]輕輕的霧，|[偷氣]淡淡的愁，|[偷氣]早來的陽光隨著我的腳步而上昇，|[偷氣]融化了你的霧，|[偷氣]我的淚。[大氣]</w:t>
        <w:br/>
        <w:t>斜徑上，|[偷氣]鳥囀帶來雙雙的儷影，|[偷氣]啁啾的聲音像在諷刺。[大氣]</w:t>
        <w:br/>
        <w:t>詩詩，|[偷氣]我曾經忍受過你淡寞的眼光、|[偷氣]我曾經生活在和你會面的想望中。[大氣]</w:t>
        <w:br/>
        <w:t>甚至於，|[偷氣]我也曾經寂寞的蹲在你闌珊的笑聲裏。[大氣]</w:t>
        <w:br/>
        <w:t>如今，|[偷氣]我是不寂寞的。[大氣]</w:t>
        <w:br/>
        <w:t>一個從小在寂寞中長大的孩子，|[偷氣]永遠認識寂寞的意義、|[偷氣]寂寞的深度、|[偷氣]以及寂寞曾經帶來的難堪。[大氣]</w:t>
        <w:br/>
        <w:t>即使在你離我而去後，|[偷氣]我仍然能在它的照顧下沈默的思想。[大氣]</w:t>
        <w:br/>
        <w:t>我已經可以不怕很多東西；|[偷氣]不怕路人的睥睨、|[偷氣]不怕世俗的指責，|[偷氣]甚至也不怕你對我的不在乎。[大氣]</w:t>
        <w:br/>
        <w:t>有些人生活到了某種境界後，|[偷氣]即使痛苦對他也成為一種力量；|[偷氣]而我，|[偷氣]則是到了另一種地步，|[偷氣]那就是，|[偷氣]任何打擊我都能無動於衷，|[偷氣]我已經可以孤獨地走自己固執的路。[大氣]</w:t>
        <w:br/>
        <w:t>對於一個曾經懦弱如我的人，|[偷氣]最不幸的莫如嚐到了一次叫人靈魂也為之震顫的愛情。[大氣]</w:t>
        <w:br/>
        <w:t>誰又知道呢，|[偷氣]愛情只是謊言的代名詞。[大氣]</w:t>
        <w:br/>
        <w:t>當我們自以為相知那樣深，|[偷氣]也正因誤會而墜入情網的時候，|[偷氣]從來也沒想到，|[偷氣]有一天會因失望背道而馳。[大氣]</w:t>
        <w:br/>
        <w:t>林蔭夾道，|[偷氣]清幽一如往昔，|[偷氣]假使沒有鳥語，|[偷氣]那一份靜謐可以敲得出聲來。[大氣]</w:t>
        <w:br/>
        <w:t>紅漆的人造蘭亭，|[偷氣]千朵蘭花吐芳爭媚。[大氣]</w:t>
        <w:br/>
        <w:t>我喜歡東亞蘭，|[偷氣]細長而纖巧，|[偷氣]冷艷而高雅，|[偷氣]我一直喜愛含苞的細蕾甚於盛開的花朵。[大氣]</w:t>
        <w:br/>
        <w:t>我曾經把希望置於含苞的玫瑰裏，|[偷氣]蘊育著無窮的芬芳，|[偷氣]寄給你去摧殘。[大氣]</w:t>
        <w:br/>
        <w:t>一切錯誤都在我，|[偷氣]只因我沒有自知之智與知人之明；|[偷氣]如果我們心有靈犀，|[偷氣]那麼用不著互吐心聲就能心靈交融；|[偷氣]如果我們始終異路，|[偷氣]那麼，|[偷氣]即令把感情掛在嘴上，|[偷氣]也無補綿亘的思懷。[大氣]</w:t>
        <w:br/>
        <w:t>一切的覺悟，|[偷氣]總在錯誤發生後才來叩門。[大氣]</w:t>
        <w:br/>
        <w:t>眼前一片迤邐的朝鮮草坪，|[偷氣]躺下來，|[偷氣]就看見嬉戲在藍天的浮雲，|[偷氣]乍合乍分，|[偷氣]互相追逐又互相離異。[大氣]</w:t>
        <w:br/>
        <w:t>我們正像兩片雲，|[偷氣]相逢在偶然，|[偷氣]卻相離在必然；|[偷氣]為著往後長長的日子裹，|[偷氣]我們無法苦心孤詣地努力保持那份搖搖欲墜的感情。[大氣]</w:t>
        <w:br/>
        <w:t>輕風拂面而過，|[偷氣]像耍掃盡我們過去的足跡；|[偷氣]逝去的永遠像是捕不住的輕風，|[偷氣]玫瑰也只能獨自顫抖在它留下的清爽中。[大氣]</w:t>
        <w:br/>
        <w:t>我說過，|[偷氣]我只是個配株守一隅，|[偷氣]遠遠的欣賞、|[偷氣]悄悄地欣賞著別人的人。[大氣]</w:t>
        <w:br/>
        <w:t>讓永不疲於飄揚的清風繼續它的追尋吧。[大氣]</w:t>
        <w:br/>
        <w:t>午間，|[偷氣]微雨竟像紗般罩了下來，|[偷氣]曾幾何時，|[偷氣]我紊亂的心思正像那穿梭的雨網。[大氣]</w:t>
        <w:br/>
        <w:t>雨絲交織成我對你的回憶，|[偷氣]那時，|[偷氣]思念便在心底蝸行。[大氣]</w:t>
        <w:br/>
        <w:t>每一個微雨下守候的夜，|[偷氣]詩詩總像夢一樣在我心裹走過去。[大氣]</w:t>
        <w:br/>
        <w:t>走過去，|[偷氣]走過去，|[偷氣]我知道，|[偷氣]該走的總會走，|[偷氣]微雨就要停止，|[偷氣]藍天就會放晴，|[偷氣]心靈的雨季再也不會來，|[偷氣]那一灘泥濘也將消失在陽光下。[大氣]</w:t>
        <w:br/>
        <w:t>溫情的蓓蕾，|[偷氣]如果不肯早凋，|[偷氣]那麼也將永遠含苞地沈入我的心臆中。[大氣]</w:t>
        <w:br/>
        <w:t>回首依依[大氣]</w:t>
        <w:br/>
        <w:t>當日子如飛地逝去，|[偷氣]偶一回首，|[偷氣]才驀然發現；|[偷氣]自己已步入哀樂中年了。[大氣]</w:t>
        <w:br/>
        <w:t>看多了人間的離合悲歡，|[偷氣]有多少事欲說還休。[大氣]</w:t>
        <w:br/>
        <w:t>如果今天，|[偷氣]我們能擁有健康的身體，|[偷氣]能過自己想過的生活，|[偷氣]縱然日子裏依舊有勞累和挫敗，|[偷氣]但已然是一種幸運。[大氣]</w:t>
        <w:br/>
        <w:t>在這個世界上，|[偷氣]有太多的人連這樣的願望尚且終生不可得。[大氣]</w:t>
        <w:br/>
        <w:t>我也明白，|[偷氣]一個人的成長和進步都是循序漸進的，|[偷氣]斷無一步登天之理。[大氣]</w:t>
        <w:br/>
        <w:t>所有的成果，|[偷氣]是在累積之下逐漸看到豐收的。[大氣]</w:t>
        <w:br/>
        <w:t>長大以後的我，|[偷氣]對別人的認真以赴，|[偷氣]常給予由衷的稱揚。[大氣]</w:t>
        <w:br/>
        <w:t>我知道，|[偷氣]別人</w:t>
        <w:br/>
        <w:t>有優異的表現，|[偷氣]那是由於他比我付出更多的努力。[大氣]</w:t>
        <w:br/>
        <w:t>我不再過分羨慕成功的冠</w:t>
        <w:br/>
        <w:t>冕，|[偷氣]因為確知那得來不易。[大氣]</w:t>
        <w:br/>
        <w:t>人生，|[偷氣]在我，|[偷氣]是一條平實的路，|[偷氣]不容好高騖遠。[大氣]</w:t>
        <w:br/>
        <w:t>我曉得，|[偷氣]我比不上別人</w:t>
        <w:br/>
        <w:t>的聰慧，|[偷氣]為此，|[偷氣]我更得加倍的學習。[大氣]</w:t>
        <w:br/>
        <w:t>如果，|[偷氣]在拚盡一切的努力之後，|[偷氣]我仍然</w:t>
        <w:br/>
        <w:t>無法求得圓滿，|[偷氣]至少也已心安，|[偷氣]相信上天必然了解我的盡力。[大氣]</w:t>
        <w:br/>
        <w:t>只是，|[偷氣]年少歲月中，|[偷氣]那些一塊兒長大的夥伴常常來到我的夢裹。[大氣]</w:t>
        <w:br/>
        <w:t>他們的</w:t>
        <w:br/>
        <w:t>近況如何？[大氣]</w:t>
        <w:br/>
        <w:t>是不是都順遂呢？[大氣]</w:t>
        <w:br/>
        <w:t>往日打打鬧鬧、|[偷氣]爭吵不休的情景又彷彿在我眼</w:t>
        <w:br/>
        <w:t>前。[大氣]</w:t>
        <w:br/>
        <w:t>年少哪知愁滋味？[大氣]</w:t>
        <w:br/>
        <w:t>別後多年，|[偷氣]方知當初能同窗共硯都是因緣殊勝。[大氣]</w:t>
        <w:br/>
        <w:t>想及這一路行來，|[偷氣]曾得自師長殷勤的教誨以及許多識與不識者善意的扶</w:t>
        <w:br/>
        <w:t>持，|[偷氣]心中便充滿了溫暖。[大氣]</w:t>
        <w:br/>
        <w:t>縱使世態炎涼，|[偷氣]可是，|[偷氣]真摯、|[偷氣]愛和同情水遠像陽光</w:t>
        <w:br/>
        <w:t>一般，|[偷氣]給予光明和希望。[大氣]</w:t>
        <w:br/>
        <w:t>若不是有這許多珍貴的情誼，|[偷氣]人間行路，|[偷氣]恐怕處處</w:t>
        <w:br/>
        <w:t>但見窒礙了。[大氣]</w:t>
        <w:br/>
        <w:t>有一回，|[偷氣]我搭計程軍，|[偷氣]司機先生指著壅塞的車陣跟我說：|[偷氣]「做一個人多</w:t>
        <w:br/>
        <w:t>可憐！[大氣]</w:t>
        <w:br/>
        <w:t>空氣這麼壞，|[偷氣]交通這麼亂，|[偷氣]生活的壓力這麼沉重……。[大氣]</w:t>
        <w:br/>
        <w:t>」[大氣]</w:t>
        <w:br/>
        <w:t>我說：|[偷氣]「可是，|[偷氣]佛家說『人身難得』！[大氣]</w:t>
        <w:br/>
        <w:t>」[大氣]</w:t>
        <w:br/>
        <w:t>司機先生想了一會兒，|[偷氣]笑著說：|[偷氣]「對呀，|[偷氣]能做為人還是好的。[大氣]</w:t>
        <w:br/>
        <w:t>如果是畜</w:t>
        <w:br/>
        <w:t>生就更可憐了，|[偷氣]像豬，|[偷氣]吃腐敗的食物，|[偷氣]住骯髒的地方，|[偷氣]長肥了又被宰來吃。[大氣]</w:t>
        <w:br/>
        <w:t>」[大氣]</w:t>
        <w:br/>
        <w:t>是的，|[偷氣]每個人或多或少都會遭逢困窘的際遇，|[偷氣]但不應沉淪，|[偷氣]而要自求多</w:t>
        <w:br/>
        <w:t>福，|[偷氣]常往好處想，|[偷氣]才有可能擁有比較快樂的心境。[大氣]</w:t>
        <w:br/>
        <w:t>回首依依，|[偷氣]我的心中有的是感恩。[大氣]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