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040《繁華散盡》國語朗讀比賽指導評析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040《繁華散盡》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：廖玉蕙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四濺的水花中，往事歷歷，掠上心頭。我想起小時候通學，上下學都得行經父親上班的鄉公所旁。常常下課後，筋疲力竭，便轉進爸爸的辦公室，等他下班，用腳踏車送我回去。父親的同事，不拘老小，見了我必高聲大喊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「嗨！天送兄，你那撒嬌女兒來了。」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父親總是喜孜孜的迎上來，幫我提過沉重的書包。當時，我那身淺藍襯衫、深藍褶裙的臺中女中制服想是給父親帶來許多榮耀的，畢竟鄉下地方，能考上臺中一流的女中的，是鳳毛麟角。我每回去，他總是講話特別大聲，動作特別誇大，故意問我考試成績如何，而當時正值叛逆期的我，總是故意不讓他的虛榮得逞。父親是極珍愛我們父女同騎腳踏車，碾過長長的歸途的那段時光的，而我，其實手攬著父親清瘦的腰身，也為著有這麼位玉樹臨風般的父親而感到無限快樂。然而，我卻緊緊抓住父親掩飾不住的弱點，當他熱切的問我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「明天，還來辦公室等我嗎？」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我總是矯情地拿喬，故作猶豫地說：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「不一定啦！明天再看看！」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當年那種對擁有父親全然的寵愛的自信滿滿的模像，想來亦正是得自父親的遺傳吧！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當我大學畢業後，開始做事賺錢，父親一直走在前頭引領我前進。當我還是助教時，他已向外宣稱女兒擔任講師，研究所剛畢業任講師，他馬上主動幫我升等為副教授，我一路追趕不及，有時也不免停在路邊喘息埋怨。然而，小時候愛臉的我，不也曾因父親初中的學歷不夠光彩，而幾度向同學們宣稱父親是高級中學畢業嗎？有一回，甚至差一點偽造文書，在學校發下的表格上父親的「職務」欄內，主動為他升級為「課長」，只為嫌棄小小「課員」，在同學間擁有顯赫頭銜的爸爸群裡，實在太過寒磣。二十多年的歲月飛逝，昔日看不破虛名的小女兒在水深浪闊的十里紅塵中翻滾浮沉過後，已逐漸領悟素樸澹定的丰采，反倒踽步蹣跚的老父卻回首眺望繁華虛幻的海市蜃樓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風霧器裡，終於再也擠壓不出任何水花。我頹然放下，跌坐在祭壇前的泥地上，和父親四目相視。人人都說兄弟姊妹中，我長得最像父親，長臉孔、挺鼻梁、薄脣、尖下巴，他們看到的是容貌，我知道的卻是看不見的心思，自小我便是父親如影隨形的小跟班。如今，形之不存，影將安附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：作為文章開篇，語調宜破題沉穩，明確標示出場景與主題（在四濺的水花中，往事歷歷，掠上...），語速宜適中，引導聽眾融入情境。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在四濺的水花中，|[偷氣]往事歷歷，|[偷氣]掠上心頭。[大氣]</w:t>
        <w:br/>
        <w:t>我想起小時候通學，|[偷氣]上下學都得行經父親上班的鄉公所旁。[大氣]</w:t>
        <w:br/>
        <w:t>常常下課後，|[偷氣]筋疲力竭，|[偷氣]便轉進爸爸的辦公室，|[偷氣]等他下班，|[偷氣]用腳踏車送我回去。[大氣]</w:t>
        <w:br/>
        <w:t>父親的同事，|[偷氣]不拘老小，|[偷氣]見了我必高聲大喊：|[偷氣]</w:t>
        <w:br/>
        <w:t xml:space="preserve">    「嗨！[大氣]</w:t>
        <w:br/>
        <w:t>天送兄，|[偷氣]你那撒嬌女兒來了。[大氣]</w:t>
        <w:br/>
        <w:t>」</w:t>
        <w:br/>
        <w:t xml:space="preserve">    父親總是喜孜孜的迎上來，|[偷氣]幫我提過沉重的書包。[大氣]</w:t>
        <w:br/>
        <w:t>當時，|[偷氣]我那身淺藍襯衫、|[偷氣]深藍褶裙的臺中女中制服想是給父親帶來許多榮耀的，|[偷氣]畢竟鄉下地方，|[偷氣]能考上臺中一流的女中的，|[偷氣]是鳳毛麟角。[大氣]</w:t>
        <w:br/>
        <w:t>我每回去，|[偷氣]他總是講話特別大聲，|[偷氣]動作特別誇大，|[偷氣]故意問我考試成績如何，|[偷氣]而當時正值叛逆期的我，|[偷氣]總是故意不讓他的虛榮得逞。[大氣]</w:t>
        <w:br/>
        <w:t>父親是極珍愛我們父女同騎腳踏車，|[偷氣]碾過長長的歸途的那段時光的，|[偷氣]而我，|[偷氣]其實手攬著父親清瘦的腰身，|[偷氣]也為著有這麼位玉樹臨風般的父親而感到無限快樂。[大氣]</w:t>
        <w:br/>
        <w:t>然而，|[偷氣]我卻緊緊抓住父親掩飾不住的弱點，|[偷氣]當他熱切的問我：|[偷氣]</w:t>
        <w:br/>
        <w:t xml:space="preserve">    「明天，|[偷氣]還來辦公室等我嗎？[大氣]</w:t>
        <w:br/>
        <w:t>」</w:t>
        <w:br/>
        <w:t xml:space="preserve">    我總是矯情地拿喬，|[偷氣]故作猶豫地說：|[偷氣]</w:t>
        <w:br/>
        <w:t xml:space="preserve">    「不一定啦！[大氣]</w:t>
        <w:br/>
        <w:t>明天再看看！[大氣]</w:t>
        <w:br/>
        <w:t>」</w:t>
        <w:br/>
        <w:t xml:space="preserve">    當年那種對擁有父親全然的寵愛的自信滿滿的模像，|[偷氣]想來亦正是得自父親的遺傳吧！[大氣]</w:t>
        <w:br/>
        <w:br/>
        <w:t xml:space="preserve">    當我大學畢業後，|[偷氣]開始做事賺錢，|[偷氣]父親一直走在前頭引領我前進。[大氣]</w:t>
        <w:br/>
        <w:t>當我還是助教時，|[偷氣]他已向外宣稱女兒擔任講師，|[偷氣]研究所剛畢業任講師，|[偷氣]他馬上主動幫我升等為副教授，|[偷氣]我一路追趕不及，|[偷氣]有時也不免停在路邊喘息埋怨。[大氣]</w:t>
        <w:br/>
        <w:t>然而，|[偷氣]小時候愛臉的我，|[偷氣]不也曾因父親初中的學歷不夠光彩，|[偷氣]而幾度向同學們宣稱父親是高級中學畢業嗎？[大氣]</w:t>
        <w:br/>
        <w:t>有一回，|[偷氣]甚至差一點偽造文書，|[偷氣]在學校發下的表格上父親的「職務」欄內，|[偷氣]主動為他升級為「課長」，|[偷氣]只為嫌棄小小「課員」，|[偷氣]在同學間擁有顯赫頭銜的爸爸群裡，|[偷氣]實在太過寒磣。[大氣]</w:t>
        <w:br/>
        <w:t>二十多年的歲月飛逝，|[偷氣]昔日看不破虛名的小女兒在水深浪闊的十里紅塵中翻滾浮沉過後，|[偷氣]已逐漸領悟素樸澹定的丰采，|[偷氣]反倒踽步蹣跚的老父卻回首眺望繁華虛幻的海市蜃樓。[大氣]</w:t>
        <w:br/>
        <w:br/>
        <w:t xml:space="preserve">    風霧器裡，|[偷氣]終於再也擠壓不出任何水花。[大氣]</w:t>
        <w:br/>
        <w:t>我頹然放下，|[偷氣]跌坐在祭壇前的泥地上，|[偷氣]和父親四目相視。[大氣]</w:t>
        <w:br/>
        <w:t>人人都說兄弟姊妹中，|[偷氣]我長得最像父親，|[偷氣]長臉孔、|[偷氣]挺鼻梁、|[偷氣]薄脣、|[偷氣]尖下巴，|[偷氣]他們看到的是容貌，|[偷氣]我知道的卻是看不見的心思，|[偷氣]自小我便是父親如影隨形的小跟班。[大氣]</w:t>
        <w:br/>
        <w:t>如今，|[偷氣]形之不存，|[偷氣]影將安附？[大氣]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