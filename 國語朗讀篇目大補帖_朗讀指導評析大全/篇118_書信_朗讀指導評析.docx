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118《書信》國語朗讀比賽指導評析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118《書信》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：琹涵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：書信，帶著思念和關懷而來，為原本平淡的生活增添情味。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：作為文章開篇，語調宜破題沉穩，明確標示出場景與主題（書信，帶著思念和關懷而來，為原...），語速宜適中，引導聽眾融入情境。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論它來自何處，都讓人歡喜。也許是直抒胸臆，談的也不過是生活瑣事；然而，點點滴滴全是平凡中的真滋味。我常覺得，書信之所以能扣人心弦，固然是基於雙方深厚的情誼，也由於字裡行間的真摯。不造作，不虛偽，真誠自有它的光采，因而十分迷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書信是溫柔的藝術。寫信的人有了可以談心的對象，雖然不在眼前，而在千里之外，然而，心中的積鬱得以一吐為快，亦是人生的樂事。透過筆端，雖不必字斟句酌，但到底是一種轉換，縱有尖銳對立，也逐漸趨於緩和，多加了一分寬容厚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書信的特質在於可以一讀再讀。每回想念朋友時，便把他寄來的信翻找出來重讀，有如晤故人的快樂。今日的電話雖然便捷，即刻就能知曉對方的反應；然而，話出如風，隨而飄散四方，再無蹤跡可尋，想保存也大有困難。所以，我常珍藏書簡，沒事時隨手翻閱，竟也可以看出自己成長的軌跡，那一個階段和誰的私交最篤，當然也有終身不渝的友誼，其實，已近乎手足之情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：讀信的喜悅，有時像茶般的清芬，有時也像糖果的甜蜜，更多的時候則是回味時的雋永，讓人一再咀嚼，難以忘懷。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：「有朋自遠方來」固屬人間樂事，能得知遠方朋友的訊息，又何嘗不是令人開心的事呢？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：每一封來信都像是一朵小花，綻放在人生的花園裡，美麗了我們的世界，也豐盈了我們的心靈。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：因此，我也常喜歡坐在書桌前，給朋友們寫信，細細述說我生活中的悲喜，以及我對他們深深的繫念，但願大家都能平安喜樂，以共此有情天地。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書信，|[偷氣]帶著思念和關懷而來，|[偷氣]為原本平淡的生活增添情味。[大氣]</w:t>
        <w:br/>
        <w:t>不論它來自何處，|[偷氣]都讓人歡喜。[大氣]</w:t>
        <w:br/>
        <w:t>也許是直抒胸臆，|[偷氣]談的也不過是生活瑣事；|[偷氣]然而，|[偷氣]點點滴滴全是平凡中的真滋味。[大氣]</w:t>
        <w:br/>
        <w:t>我常覺得，|[偷氣]書信之所以能扣人心弦，|[偷氣]固然是基於雙方深厚的情誼，|[偷氣]也由於字裡行間的真摯。[大氣]</w:t>
        <w:br/>
        <w:t>不造作，|[偷氣]不虛偽，|[偷氣]真誠自有它的光采，|[偷氣]因而十分迷人。[大氣]</w:t>
        <w:br/>
        <w:t>書信是溫柔的藝術。[大氣]</w:t>
        <w:br/>
        <w:t>寫信的人有了可以談心的對象，|[偷氣]雖然不在眼前，|[偷氣]而在千里之外，|[偷氣]然而，|[偷氣]心中的積鬱得以一吐為快，|[偷氣]亦是人生的樂事。[大氣]</w:t>
        <w:br/>
        <w:t>透過筆端，|[偷氣]雖不必字斟句酌，|[偷氣]但到底是一種轉換，|[偷氣]縱有尖銳對立，|[偷氣]也逐漸趨於緩和，|[偷氣]多加了一分寬容厚道。[大氣]</w:t>
        <w:br/>
        <w:t>書信的特質在於可以一讀再讀。[大氣]</w:t>
        <w:br/>
        <w:t>每回想念朋友時，|[偷氣]便把他寄來的信翻找出來重讀，|[偷氣]有如晤故人的快樂。[大氣]</w:t>
        <w:br/>
        <w:t>今日的電話雖然便捷，|[偷氣]即刻就能知曉對方的反應；|[偷氣]然而，|[偷氣]話出如風，|[偷氣]隨而飄散四方，|[偷氣]再無蹤跡可尋，|[偷氣]想保存也大有困難。[大氣]</w:t>
        <w:br/>
        <w:t>所以，|[偷氣]我常珍藏書簡，|[偷氣]沒事時隨手翻閱，|[偷氣]竟也可以看出自己成長的軌跡，|[偷氣]那一個階段和誰的私交最篤，|[偷氣]當然也有終身不渝的友誼，|[偷氣]其實，|[偷氣]已近乎手足之情了。[大氣]</w:t>
        <w:br/>
        <w:t>讀信的喜悅，|[偷氣]有時像茶般的清芬，|[偷氣]有時也像糖果的甜蜜，|[偷氣]更多的時候則是回味時的雋永，|[偷氣]讓人一再咀嚼，|[偷氣]難以忘懷。[大氣]</w:t>
        <w:br/>
        <w:t>「有朋自遠方來」固屬人間樂事，|[偷氣]能得知遠方朋友的訊息，|[偷氣]又何嘗不是令人開心的事呢？[大氣]</w:t>
        <w:br/>
        <w:t>每一封來信都像是一朵小花，|[偷氣]綻放在人生的花園裡，|[偷氣]美麗了我們的世界，|[偷氣]也豐盈了我們的心靈。[大氣]</w:t>
        <w:br/>
        <w:t>因此，|[偷氣]我也常喜歡坐在書桌前，|[偷氣]給朋友們寫信，|[偷氣]細細述說我生活中的悲喜，|[偷氣]以及我對他們深深的繫念，|[偷氣]但願大家都能平安喜樂，|[偷氣]以共此有情天地。[大氣]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