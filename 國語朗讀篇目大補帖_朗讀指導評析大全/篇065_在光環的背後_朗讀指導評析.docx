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065《在光環的背後》國語朗讀比賽指導評析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065《在光環的背後》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：原載民國八十三年八月十七日《臺灣日報》副刊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：她的鋒頭很健，打從中學時候就這樣了。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：作為文章開篇，語調宜破題沉穩，明確標示出場景與主題（她的鋒頭很健，打從中學時候就這...），語速宜適中，引導聽眾融入情境。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：那些年，我們都在同－所學校裹讀書，經常有人提到她：「賽跑又得了冠軍了」；「小說在校外得首獎了」。……她是一顆閃亮的星，讓我們仰望。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：由於她的人也隨和大方，所以認識的人很多；當然啦，知道她的人更多。她是學校裹的風雲人物，極受師長的喜愛和同學們的敬重。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的確文武全才，不只可以在田徑場上競逐；還擁有－枝彩筆，既寫文章又繪畫。更精彩的，還不只這些。她的一雙巧手會烘焙出精美的點心，各式各樣的，引人垂涎，，還善於編織裁剪，會鈎漂亮的毛衣、做洋裝……我的天！十八般武藝真不曉得有哪－樣是她不會的。的確，在我們那一群傻里瓜嘰的女孩裏，她顯得突出，多才多藝，有如鶴立雞群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：她卻說：「這並沒有什麼了不起。我媽一直是職業婦女，根本沒空照顧我們，凡事我也只好自己來，學著學著，也就會了。」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：她在小小的年紀就必須去學，剛開始時，恐怕也並不是那麼容易的吧？可是，由於起步得早，於是，她遠比同年齡的我們能幹太多了。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：「其實，你們比較好命啊。有媽媽願意代勞，也就不必那麼辛苦了。我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還記得小時候一生病，媽媽就罵我：「怎麼那麼笨，連自己都照顧不好！」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可是，我才多大啊。我雖然明白，媽媽生氣是因為她又累又急，最好我是健康的，免得她還得找時間陪我去看醫生。……」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：每個人的生命歷程都未必相同。我也承認，我是好命的，在太多的呵護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之下，我也一直是笨笨的。才能的有限，是源於不曾努力開發。我又很沒志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氣地想：如果我真能一生好命，我倒寧可笨笨的呢！天公疼憨人。不是嗎？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然而，誰又能保證自己能永遠在庇蔭下逍遙自在地過一輩子呢？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：她有著耀眼的才情，只是在美麗的光環背後，她也是勞碌的。倘若，你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只是欣羨她的能幹，而不能領會她一路行來也有辛苦的一面，到底未必公平。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她的鋒頭很健，|[偷氣]打從中學時候就這樣了。[大氣]</w:t>
        <w:br/>
        <w:t>那些年，|[偷氣]我們都在同－所學校裹讀書，|[偷氣]經常有人提到她：|[偷氣]「賽跑又得了冠軍了」；|[偷氣]「小說在校外得首獎了」。[大氣]</w:t>
        <w:br/>
        <w:t>……她是一顆閃亮的星，|[偷氣]讓我們仰望。[大氣]</w:t>
        <w:br/>
        <w:t>由於她的人也隨和大方，|[偷氣]所以認識的人很多；|[偷氣]當然啦，|[偷氣]知道她的人更多。[大氣]</w:t>
        <w:br/>
        <w:t>她是學校裹的風雲人物，|[偷氣]極受師長的喜愛和同學們的敬重。[大氣]</w:t>
        <w:br/>
        <w:t>她的確文武全才，|[偷氣]不只可以在田徑場上競逐；|[偷氣]還擁有－枝彩筆，|[偷氣]既寫文章又繪畫。[大氣]</w:t>
        <w:br/>
        <w:t>更精彩的，|[偷氣]還不只這些。[大氣]</w:t>
        <w:br/>
        <w:t>她的一雙巧手會烘焙出精美的點心，|[偷氣]各式各樣的，|[偷氣]引人垂涎，|[偷氣]，|[偷氣]還善於編織裁剪，|[偷氣]會鈎漂亮的毛衣、|[偷氣]做洋裝……我的天！[大氣]</w:t>
        <w:br/>
        <w:t>十八般武藝真不曉得有哪－樣是她不會的。[大氣]</w:t>
        <w:br/>
        <w:t>的確，|[偷氣]在我們那一群傻里瓜嘰的女孩裏，|[偷氣]她顯得突出，|[偷氣]多才多藝，|[偷氣]有如鶴立雞群。[大氣]</w:t>
        <w:br/>
        <w:t>她卻說：|[偷氣]「這並沒有什麼了不起。[大氣]</w:t>
        <w:br/>
        <w:t>我媽一直是職業婦女，|[偷氣]根本沒空照顧我們，|[偷氣]凡事我也只好自己來，|[偷氣]學著學著，|[偷氣]也就會了。[大氣]</w:t>
        <w:br/>
        <w:t>」[大氣]</w:t>
        <w:br/>
        <w:t>她在小小的年紀就必須去學，|[偷氣]剛開始時，|[偷氣]恐怕也並不是那麼容易的吧？[大氣]</w:t>
        <w:br/>
        <w:t>可是，|[偷氣]由於起步得早，|[偷氣]於是，|[偷氣]她遠比同年齡的我們能幹太多了。[大氣]</w:t>
        <w:br/>
        <w:t>「其實，|[偷氣]你們比較好命啊。[大氣]</w:t>
        <w:br/>
        <w:t>有媽媽願意代勞，|[偷氣]也就不必那麼辛苦了。[大氣]</w:t>
        <w:br/>
        <w:t>我</w:t>
        <w:br/>
        <w:t>還記得小時候一生病，|[偷氣]媽媽就罵我：|[偷氣]「怎麼那麼笨，|[偷氣]連自己都照顧不好！[大氣]</w:t>
        <w:br/>
        <w:t xml:space="preserve">」 </w:t>
        <w:br/>
        <w:t>可是，|[偷氣]我才多大啊。[大氣]</w:t>
        <w:br/>
        <w:t>我雖然明白，|[偷氣]媽媽生氣是因為她又累又急，|[偷氣]最好我是健康的，|[偷氣]免得她還得找時間陪我去看醫生。[大氣]</w:t>
        <w:br/>
        <w:t>……」[大氣]</w:t>
        <w:br/>
        <w:t>每個人的生命歷程都未必相同。[大氣]</w:t>
        <w:br/>
        <w:t>我也承認，|[偷氣]我是好命的，|[偷氣]在太多的呵護</w:t>
        <w:br/>
        <w:t>之下，|[偷氣]我也一直是笨笨的。[大氣]</w:t>
        <w:br/>
        <w:t>才能的有限，|[偷氣]是源於不曾努力開發。[大氣]</w:t>
        <w:br/>
        <w:t>我又很沒志</w:t>
        <w:br/>
        <w:t>氣地想：|[偷氣]如果我真能一生好命，|[偷氣]我倒寧可笨笨的呢！[大氣]</w:t>
        <w:br/>
        <w:t>天公疼憨人。[大氣]</w:t>
        <w:br/>
        <w:t>不是嗎？[大氣]</w:t>
        <w:br/>
        <w:br/>
        <w:t>然而，|[偷氣]誰又能保證自己能永遠在庇蔭下逍遙自在地過一輩子呢？[大氣]</w:t>
        <w:br/>
        <w:t>她有著耀眼的才情，|[偷氣]只是在美麗的光環背後，|[偷氣]她也是勞碌的。[大氣]</w:t>
        <w:br/>
        <w:t>倘若，|[偷氣]你</w:t>
        <w:br/>
        <w:t>只是欣羨她的能幹，|[偷氣]而不能領會她一路行來也有辛苦的一面，|[偷氣]到底未必公平。[大氣]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