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083《阿媽的菜園》國語朗讀比賽指導評析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083《阿媽的菜園》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：林芳萍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：我常常跑到阿媽的菜園裡，去看看她又種了什麼新的菜？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：作為文章開篇，語調宜破題沉穩，明確標示出場景與主題（我常常跑到阿媽的菜園裡，去看看...），語速宜適中，引導聽眾融入情境。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圓圓的包心菜，還是蹲著打瞌睡。高高的蔥，挺直身體在站衛兵。嫩嫩的菠菜剛伸出綠色的小手。老老的空心菜已經黃了幾葉頭髮。香菜的家，現在蓋起了高樓大廈的絲瓜棚。棚下幾條胖絲瓜和瘦絲瓜在比賽吊單槓。一群梳著龐克頭的白蘿蔔，躲在土裡開舞會，吵得鄰居玉蜀黍也不梳一梳毛毛鬚鬚的頭髮，就蒙在綠睡袋裡睡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：每一種菜都有自己領土的菜圃。阿媽的菜園就是這些方方長長的菜圃拼起來的俄羅斯方塊！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：每天一早，阿媽都會到菜園去。她說菜園是她的「運動場」和「老人樂園」，她要去那裡「做一做運動」和「玩一玩」。中午的時候，我們說吃剛從土裡拔起來的新鮮蔬菜。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：每隔一陣子，阿媽還會在菜園裡「燒草」。這是我和弟弟最喜歡的工作。我們先幫阿媽把野草拔起來，堆成一座一座小山，讓太陽把小山曬成金字塔後，就可以準備請阿媽來主持生火慶典了。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：阿媽先用幾塊石頭和磚頭蓋成一座小火爐，再放上報紙和樹枝，把點燃的火柴棒丟進去，紙扇子搧一搧，嗶嗶啵啵！報紙開了一朵火熱熱的大紅花！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：這朵花愈開愈大，愈開愈大，化成了幾隻火蝴蝶飛到空中。火又熄了。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：怎麼會這樣呢？阿媽說報紙容易著火也容易熄滅，只有樹枝燃起來才燒得久。果然，我看樹枝一端有紅紅短短的一截，像ET 的手指，草一丟進去，就燃燒起來了。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快呀，快！我一把抱起乾枯的雜草，忍受它們像小針一樣地扎著我，想像自己是勇敢的「救火」員，正要運草去搶救一座火山。當火愈來愈大時，我又變成印第安人了。濃濃的煙從草堆裡竄上來，飄到空中。不知道在山上打獵的族人，有沒有收到我求救的訊號？這時候，弟弟抱著一堆草向我走來，噢，我強壯的瑪噶達勇士，果然帶著他剛獵到的鹿皮來拯救我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：當燒草任務完成時，阿媽就在熱熱的灰燼裡燜幾條地瓜獎賞我和弟弟。她說我們幫她一個大忙呢。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：後來有一次，阿媽要到菜園裡拔蘿蔔，我和弟弟又想幫她的忙。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：白白的蘿蔔從土裡露出一小張臉，好像在說：「你想看我的真面目嗎？」我兩手抓住它粗粗的葉柄，弟弟抓住我的腰，嘿咻！嘿咻！一起拔蘿蔔！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我們終於成功地、完整地拔起來一條大蘿蔔時，旁邊已經躺了五條身體殘缺的失敗品。我和弟弟看看這堆蘿蔔，又看看阿媽。阿媽說：「今暗吃菜頭湯，明仔透早，我來做菜頭粿，曝菜餔。」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我常常跑到阿媽的菜園裡，|[偷氣]去看看她又種了什麼新的菜？[大氣]</w:t>
        <w:br/>
        <w:t>圓圓的包心菜，|[偷氣]還是蹲著打瞌睡。[大氣]</w:t>
        <w:br/>
        <w:t>高高的蔥，|[偷氣]挺直身體在站衛兵。[大氣]</w:t>
        <w:br/>
        <w:t>嫩嫩的菠菜剛伸出綠色的小手。[大氣]</w:t>
        <w:br/>
        <w:t>老老的空心菜已經黃了幾葉頭髮。[大氣]</w:t>
        <w:br/>
        <w:t>香菜的家，|[偷氣]現在蓋起了高樓大廈的絲瓜棚。[大氣]</w:t>
        <w:br/>
        <w:t>棚下幾條胖絲瓜和瘦絲瓜在比賽吊單槓。[大氣]</w:t>
        <w:br/>
        <w:t>一群梳著龐克頭的白蘿蔔，|[偷氣]躲在土裡開舞會，|[偷氣]吵得鄰居玉蜀黍也不梳一梳毛毛鬚鬚的頭髮，|[偷氣]就蒙在綠睡袋裡睡覺。[大氣]</w:t>
        <w:br/>
        <w:t>每一種菜都有自己領土的菜圃。[大氣]</w:t>
        <w:br/>
        <w:t>阿媽的菜園就是這些方方長長的菜圃拼起來的俄羅斯方塊！[大氣]</w:t>
        <w:br/>
        <w:t>每天一早，|[偷氣]阿媽都會到菜園去。[大氣]</w:t>
        <w:br/>
        <w:t>她說菜園是她的「運動場」和「老人樂園」，|[偷氣]她要去那裡「做一做運動」和「玩一玩」。[大氣]</w:t>
        <w:br/>
        <w:t>中午的時候，|[偷氣]我們說吃剛從土裡拔起來的新鮮蔬菜。[大氣]</w:t>
        <w:br/>
        <w:t>每隔一陣子，|[偷氣]阿媽還會在菜園裡「燒草」。[大氣]</w:t>
        <w:br/>
        <w:t>這是我和弟弟最喜歡的工作。[大氣]</w:t>
        <w:br/>
        <w:t>我們先幫阿媽把野草拔起來，|[偷氣]堆成一座一座小山，|[偷氣]讓太陽把小山曬成金字塔後，|[偷氣]就可以準備請阿媽來主持生火慶典了。[大氣]</w:t>
        <w:br/>
        <w:t>阿媽先用幾塊石頭和磚頭蓋成一座小火爐，|[偷氣]再放上報紙和樹枝，|[偷氣]把點燃的火柴棒丟進去，|[偷氣]紙扇子搧一搧，|[偷氣]嗶嗶啵啵！[大氣]</w:t>
        <w:br/>
        <w:t>報紙開了一朵火熱熱的大紅花！[大氣]</w:t>
        <w:br/>
        <w:t>這朵花愈開愈大，|[偷氣]愈開愈大，|[偷氣]化成了幾隻火蝴蝶飛到空中。[大氣]</w:t>
        <w:br/>
        <w:t>火又熄了。[大氣]</w:t>
        <w:br/>
        <w:t>怎麼會這樣呢？[大氣]</w:t>
        <w:br/>
        <w:t>阿媽說報紙容易著火也容易熄滅，|[偷氣]只有樹枝燃起來才燒得久。[大氣]</w:t>
        <w:br/>
        <w:t>果然，|[偷氣]我看樹枝一端有紅紅短短的一截，|[偷氣]像ET 的手指，|[偷氣]草一丟進去，|[偷氣]就燃燒起來了。[大氣]</w:t>
        <w:br/>
        <w:t>快呀，|[偷氣]快！[大氣]</w:t>
        <w:br/>
        <w:t>我一把抱起乾枯的雜草，|[偷氣]忍受它們像小針一樣地扎著我，|[偷氣]想像自己是勇敢的「救火」員，|[偷氣]正要運草去搶救一座火山。[大氣]</w:t>
        <w:br/>
        <w:t>當火愈來愈大時，|[偷氣]我又變成印第安人了。[大氣]</w:t>
        <w:br/>
        <w:t>濃濃的煙從草堆裡竄上來，|[偷氣]飄到空中。[大氣]</w:t>
        <w:br/>
        <w:t>不知道在山上打獵的族人，|[偷氣]有沒有收到我求救的訊號？[大氣]</w:t>
        <w:br/>
        <w:t>這時候，|[偷氣]弟弟抱著一堆草向我走來，|[偷氣]噢，|[偷氣]我強壯的瑪噶達勇士，|[偷氣]果然帶著他剛獵到的鹿皮來拯救我了。[大氣]</w:t>
        <w:br/>
        <w:t>當燒草任務完成時，|[偷氣]阿媽就在熱熱的灰燼裡燜幾條地瓜獎賞我和弟弟。[大氣]</w:t>
        <w:br/>
        <w:t>她說我們幫她一個大忙呢。[大氣]</w:t>
        <w:br/>
        <w:t>後來有一次，|[偷氣]阿媽要到菜園裡拔蘿蔔，|[偷氣]我和弟弟又想幫她的忙。[大氣]</w:t>
        <w:br/>
        <w:t>白白的蘿蔔從土裡露出一小張臉，|[偷氣]好像在說：|[偷氣]「你想看我的真面目嗎？[大氣]</w:t>
        <w:br/>
        <w:t>」我兩手抓住它粗粗的葉柄，|[偷氣]弟弟抓住我的腰，|[偷氣]嘿咻！[大氣]</w:t>
        <w:br/>
        <w:t>嘿咻！[大氣]</w:t>
        <w:br/>
        <w:t>一起拔蘿蔔！[大氣]</w:t>
        <w:br/>
        <w:br/>
        <w:t xml:space="preserve">    我們終於成功地、|[偷氣]完整地拔起來一條大蘿蔔時，|[偷氣]旁邊已經躺了五條身體殘缺的失敗品。[大氣]</w:t>
        <w:br/>
        <w:t>我和弟弟看看這堆蘿蔔，|[偷氣]又看看阿媽。[大氣]</w:t>
        <w:br/>
        <w:t>阿媽說：|[偷氣]「今暗吃菜頭湯，|[偷氣]明仔透早，|[偷氣]我來做菜頭粿，|[偷氣]曝菜餔。[大氣]</w:t>
        <w:br/>
        <w:t>」[大氣]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