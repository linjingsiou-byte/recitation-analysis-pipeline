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161《面對失敗的胸襟》國語朗讀比賽指導評析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161《面對失敗的胸襟》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：劉靜娟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：最近，去看了一場運動會。是由數十所幼稚園合辦的。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：作為文章開篇，語調宜破題沉穩，明確標示出場景與主題（最近，去看了一場運動會。是由數...），語速宜適中，引導聽眾融入情境。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個節目是踩對方以橡皮筋套在足踝上的氣球。時間結束時，氣球破得少的一隊便是贏家。當那一隊隊天真無邪的小孩列好隊準備進場時，我注意到一個年輕的女老師把她的學生們圍攏來，小聲地面授機宜。看她那麼慎重，我覺得非常有趣。可是她看到我在傾聽，臉色卻不大自然。原來，啊！我再也笑不起來了。原來她在指導那些可愛的小天使們作弊。她告訴他們，如果踩不破敵隊的氣球，用指甲掐！而為了讓她手下這些小將們的氣球教對方無從踩起，她把它們拉高到小腿，甚至大腿上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：我知道幼稚園與幼稚園之間的競爭很強烈；但是，在運動會中爭取到「好成績」就可以爭取到更多的學生嗎？知名度靠這樣打起來的嗎？或者她這樣做，只因她個人好勝心切？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還有一個節目是推輪胎。小娃娃們推著輪胎小跑一個來回，再移交下一個人接著推。幾乎每一個娃娃，人都還沒有跑出去呢，輪胎已被他身後的老師或家長猛推出老遠；他只要跑過去便成。而他還沒跑到對岸，人家又幫他把輪胎推過來了，於是他掉頭再「追」輪胎。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然，這樣的運動會其實只是遊戲，大人孩子樂成一團似乎也沒有什麼不可。不過，我發現有些守規矩的孩子也懂得氣憤不平了。這樣的「兒戲」會給他們怎樣的啟示呢？要贏過別人必須投機取巧？必須作弊？而那些贏了的孩子，他們真正嘗到了勝利的滋味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其實，人的一生之中，不知道遇到多少挫折和失敗；所以面對失敗的胸襟是必要的。我們教育孩子爭強好勝時，更應該讓他明白：輸並不可恥，可恥的是贏得不正當。輸得起的人才是坦蕩蕩的君子。能從失敗中得到教訓，堅強地重新站起來，才是真正的勝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最近，|[偷氣]去看了一場運動會。[大氣]</w:t>
        <w:br/>
        <w:t>是由數十所幼稚園合辦的。[大氣]</w:t>
        <w:br/>
        <w:t>有一個節目是踩對方以橡皮筋套在足踝上的氣球。[大氣]</w:t>
        <w:br/>
        <w:t>時間結束時，|[偷氣]氣球破得少的一隊便是贏家。[大氣]</w:t>
        <w:br/>
        <w:t>當那一隊隊天真無邪的小孩列好隊準備進場時，|[偷氣]我注意到一個年輕的女老師把她的學生們圍攏來，|[偷氣]小聲地面授機宜。[大氣]</w:t>
        <w:br/>
        <w:t>看她那麼慎重，|[偷氣]我覺得非常有趣。[大氣]</w:t>
        <w:br/>
        <w:t>可是她看到我在傾聽，|[偷氣]臉色卻不大自然。[大氣]</w:t>
        <w:br/>
        <w:t>原來，|[偷氣]啊！[大氣]</w:t>
        <w:br/>
        <w:t>我再也笑不起來了。[大氣]</w:t>
        <w:br/>
        <w:t>原來她在指導那些可愛的小天使們作弊。[大氣]</w:t>
        <w:br/>
        <w:t>她告訴他們，|[偷氣]如果踩不破敵隊的氣球，|[偷氣]用指甲掐！[大氣]</w:t>
        <w:br/>
        <w:t>而為了讓她手下這些小將們的氣球教對方無從踩起，|[偷氣]她把它們拉高到小腿，|[偷氣]甚至大腿上！[大氣]</w:t>
        <w:br/>
        <w:t>我知道幼稚園與幼稚園之間的競爭很強烈；|[偷氣]但是，|[偷氣]在運動會中爭取到「好成績」就可以爭取到更多的學生嗎？[大氣]</w:t>
        <w:br/>
        <w:t>知名度靠這樣打起來的嗎？[大氣]</w:t>
        <w:br/>
        <w:t>或者她這樣做，|[偷氣]只因她個人好勝心切？[大氣]</w:t>
        <w:br/>
        <w:t>還有一個節目是推輪胎。[大氣]</w:t>
        <w:br/>
        <w:t>小娃娃們推著輪胎小跑一個來回，|[偷氣]再移交下一個人接著推。[大氣]</w:t>
        <w:br/>
        <w:t>幾乎每一個娃娃，|[偷氣]人都還沒有跑出去呢，|[偷氣]輪胎已被他身後的老師或家長猛推出老遠；|[偷氣]他只要跑過去便成。[大氣]</w:t>
        <w:br/>
        <w:t>而他還沒跑到對岸，|[偷氣]人家又幫他把輪胎推過來了，|[偷氣]於是他掉頭再「追」輪胎。[大氣]</w:t>
        <w:br/>
        <w:t>……[大氣]</w:t>
        <w:br/>
        <w:t>當然，|[偷氣]這樣的運動會其實只是遊戲，|[偷氣]大人孩子樂成一團似乎也沒有什麼不可。[大氣]</w:t>
        <w:br/>
        <w:t>不過，|[偷氣]我發現有些守規矩的孩子也懂得氣憤不平了。[大氣]</w:t>
        <w:br/>
        <w:t>這樣的「兒戲」會給他們怎樣的啟示呢？[大氣]</w:t>
        <w:br/>
        <w:t>要贏過別人必須投機取巧？[大氣]</w:t>
        <w:br/>
        <w:t>必須作弊？[大氣]</w:t>
        <w:br/>
        <w:t>而那些贏了的孩子，|[偷氣]他們真正嘗到了勝利的滋味？[大氣]</w:t>
        <w:br/>
        <w:t>其實，|[偷氣]人的一生之中，|[偷氣]不知道遇到多少挫折和失敗；|[偷氣]所以面對失敗的胸襟是必要的。[大氣]</w:t>
        <w:br/>
        <w:t>我們教育孩子爭強好勝時，|[偷氣]更應該讓他明白：|[偷氣]輸並不可恥，|[偷氣]可恥的是贏得不正當。[大氣]</w:t>
        <w:br/>
        <w:t>輸得起的人才是坦蕩蕩的君子。[大氣]</w:t>
        <w:br/>
        <w:t>能從失敗中得到教訓，|[偷氣]堅強地重新站起來，|[偷氣]才是真正的勝利。[大氣]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