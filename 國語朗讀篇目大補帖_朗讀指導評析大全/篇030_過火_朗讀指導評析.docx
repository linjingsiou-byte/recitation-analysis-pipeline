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030《過火》國語朗讀比賽指導評析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030《過火》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：林清玄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：我跪了下來，緊緊抱住媽媽的腿，淚水使我什麼都看不見了。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「沒出息。我怎麼會生出這種兒子，給我現世，今天你不走，我就把你打死在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：作為文章開篇，語調宜破題沉穩，明確標示出場景與主題（我跪了下來，緊緊抱住媽媽的腿，...），語速宜適中，引導聽眾融入情境。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：火堆上。」爸爸的聲音像夏天午后的西北雨雷，嗡嗡響動，我抬頭看，他臉上爬滿淚水，重重把我摔在地上，跑去搶起道壇上的蛇頭軟鞭，啪一聲抽在我身旁的地上，濺起一陣泥灰。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我打死你！我打死你！林姓的祖先做了什麼孽，生出這樣的孩子，我打死你，讓你去和那個討債的兒子坐堆！」我從來沒有看過爸爸暴怒的面容，他的肌肉糾結著，頭髮揚散如一頭巨獅。「你瘋了。」媽媽搶過去攔他，聲音淒厲而哀傷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紅頭道士、轎夫們、人羣都擁過來抓住爸爸正要飛來的鞭子。鑼也停了。爸爸被四個人牢牢抓住，他不說話了，虎目如電穿刺我的全身。四周是可怕的靜寂。我突然看見弟弟的臉在血紅的火堆中燃燒，想起爸爸撐著獵槍掉淚的面影和他辛苦荷鋤的身姿，我猛地站起，對爸爸大聲說：「我走，我走給你看，今天如果我不敢走這火堆，就不是你的囡仔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鑼聲緩緩響起。幾千隻目光如炬注視。我走上了火堆。第一步跨上去，一道強烈的熱流從我腳底竄進，貫穿了我的全身，我的汗水和淚水全滴在火上，一聲嗤，一陣煙。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什麼都看不見，彷彿陷進一個神秘的圍城，只聽到遠天深處傳來弟弟輕聲的耳語：「走呀！走呀！」那是一段很短的路，而我竟完全不知它的距離，不知它的盡處，相思林盡頭的陽光亮起，腳下的火也渾然或忘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踩到地的那一刻，土地的冰涼使我大吃一驚，唬--一聲，全場的人都歡呼起來，爸爸媽媽早已等在這頭，兩個人搶抱著我，終於號啕地哭成一堆。打鑼的人戲劇性地歡愉地敲著急速的鑼鼓。爸爸瘋也似地緊抱我，像要勒斷我的脊骨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那一天，那過火的一天，我們快樂地流淚走回家。到黑肚大溪，爸爸叫我獨自涉水。猛然間，我感到自己長大了。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童年過火的記憶像烙印一般影響了我整個生命的途程，日後我遇到人生的許多事都像過火一樣，在啟步之初，我們永遠不知道能否安全抵達火氈的那一端。我們當然不敢相信有火神，我們會害怕，會無所適從，會畏懼受傷，但是人生的火一定要過，情感的火要過，歡樂與悲傷的火要過，沉定與激情的火要過，成功與失敗的火要過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我們不能退縮，因為我們要單獨去過火，即使親如父母，也有無能為力的時候。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我跪了下來，|[偷氣]緊緊抱住媽媽的腿，|[偷氣]淚水使我什麼都看不見了。[大氣]</w:t>
        <w:br/>
        <w:br/>
        <w:t>「沒出息。[大氣]</w:t>
        <w:br/>
        <w:t>我怎麼會生出這種兒子，|[偷氣]給我現世，|[偷氣]今天你不走，|[偷氣]我就把你打死在[大氣]</w:t>
        <w:br/>
        <w:t>火堆上。[大氣]</w:t>
        <w:br/>
        <w:t>」爸爸的聲音像夏天午后的西北雨雷，|[偷氣]嗡嗡響動，|[偷氣]我抬頭看，|[偷氣]他臉上爬滿淚水，|[偷氣]重重把我摔在地上，|[偷氣]跑去搶起道壇上的蛇頭軟鞭，|[偷氣]啪一聲抽在我身旁的地上，|[偷氣]濺起一陣泥灰。[大氣]</w:t>
        <w:br/>
        <w:br/>
        <w:t xml:space="preserve">    「我打死你！[大氣]</w:t>
        <w:br/>
        <w:t>我打死你！[大氣]</w:t>
        <w:br/>
        <w:t>林姓的祖先做了什麼孽，|[偷氣]生出這樣的孩子，|[偷氣]我打死你，|[偷氣]讓你去和那個討債的兒子坐堆！[大氣]</w:t>
        <w:br/>
        <w:t>」我從來沒有看過爸爸暴怒的面容，|[偷氣]他的肌肉糾結著，|[偷氣]頭髮揚散如一頭巨獅。[大氣]</w:t>
        <w:br/>
        <w:t>「你瘋了。[大氣]</w:t>
        <w:br/>
        <w:t>」媽媽搶過去攔他，|[偷氣]聲音淒厲而哀傷。[大氣]</w:t>
        <w:br/>
        <w:br/>
        <w:t xml:space="preserve">    紅頭道士、|[偷氣]轎夫們、|[偷氣]人羣都擁過來抓住爸爸正要飛來的鞭子。[大氣]</w:t>
        <w:br/>
        <w:t>鑼也停了。[大氣]</w:t>
        <w:br/>
        <w:t>爸爸被四個人牢牢抓住，|[偷氣]他不說話了，|[偷氣]虎目如電穿刺我的全身。[大氣]</w:t>
        <w:br/>
        <w:t>四周是可怕的靜寂。[大氣]</w:t>
        <w:br/>
        <w:t>我突然看見弟弟的臉在血紅的火堆中燃燒，|[偷氣]想起爸爸撐著獵槍掉淚的面影和他辛苦荷鋤的身姿，|[偷氣]我猛地站起，|[偷氣]對爸爸大聲說：|[偷氣]「我走，|[偷氣]我走給你看，|[偷氣]今天如果我不敢走這火堆，|[偷氣]就不是你的囡仔。[大氣]</w:t>
        <w:br/>
        <w:t>」</w:t>
        <w:br/>
        <w:t xml:space="preserve">    鑼聲緩緩響起。[大氣]</w:t>
        <w:br/>
        <w:t>幾千隻目光如炬注視。[大氣]</w:t>
        <w:br/>
        <w:t>我走上了火堆。[大氣]</w:t>
        <w:br/>
        <w:t>第一步跨上去，|[偷氣]一道強烈的熱流從我腳底竄進，|[偷氣]貫穿了我的全身，|[偷氣]我的汗水和淚水全滴在火上，|[偷氣]一聲嗤，|[偷氣]一陣煙。[大氣]</w:t>
        <w:br/>
        <w:br/>
        <w:t xml:space="preserve">    我什麼都看不見，|[偷氣]彷彿陷進一個神秘的圍城，|[偷氣]只聽到遠天深處傳來弟弟輕聲的耳語：|[偷氣]「走呀！[大氣]</w:t>
        <w:br/>
        <w:t>走呀！[大氣]</w:t>
        <w:br/>
        <w:t>」那是一段很短的路，|[偷氣]而我竟完全不知它的距離，|[偷氣]不知它的盡處，|[偷氣]相思林盡頭的陽光亮起，|[偷氣]腳下的火也渾然或忘了。[大氣]</w:t>
        <w:br/>
        <w:br/>
        <w:t xml:space="preserve">    踩到地的那一刻，|[偷氣]土地的冰涼使我大吃一驚，|[偷氣]唬--一聲，|[偷氣]全場的人都歡呼起來，|[偷氣]爸爸媽媽早已等在這頭，|[偷氣]兩個人搶抱著我，|[偷氣]終於號啕地哭成一堆。[大氣]</w:t>
        <w:br/>
        <w:t>打鑼的人戲劇性地歡愉地敲著急速的鑼鼓。[大氣]</w:t>
        <w:br/>
        <w:t>爸爸瘋也似地緊抱我，|[偷氣]像要勒斷我的脊骨。[大氣]</w:t>
        <w:br/>
        <w:br/>
        <w:t xml:space="preserve">    那一天，|[偷氣]那過火的一天，|[偷氣]我們快樂地流淚走回家。[大氣]</w:t>
        <w:br/>
        <w:t>到黑肚大溪，|[偷氣]爸爸叫我獨自涉水。[大氣]</w:t>
        <w:br/>
        <w:t>猛然間，|[偷氣]我感到自己長大了。[大氣]</w:t>
        <w:br/>
        <w:br/>
        <w:t xml:space="preserve">    童年過火的記憶像烙印一般影響了我整個生命的途程，|[偷氣]日後我遇到人生的許多事都像過火一樣，|[偷氣]在啟步之初，|[偷氣]我們永遠不知道能否安全抵達火氈的那一端。[大氣]</w:t>
        <w:br/>
        <w:t>我們當然不敢相信有火神，|[偷氣]我們會害怕，|[偷氣]會無所適從，|[偷氣]會畏懼受傷，|[偷氣]但是人生的火一定要過，|[偷氣]情感的火要過，|[偷氣]歡樂與悲傷的火要過，|[偷氣]沉定與激情的火要過，|[偷氣]成功與失敗的火要過。[大氣]</w:t>
        <w:br/>
        <w:br/>
        <w:t xml:space="preserve">    我們不能退縮，|[偷氣]因為我們要單獨去過火，|[偷氣]即使親如父母，|[偷氣]也有無能為力的時候。[大氣]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