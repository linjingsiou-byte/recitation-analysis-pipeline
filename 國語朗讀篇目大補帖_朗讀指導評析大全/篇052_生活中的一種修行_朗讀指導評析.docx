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052《生活中的一種修行》國語朗讀比賽指導評析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052《生活中的一種修行》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：潘文山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：清新舒朗、生機盎然與讚嘆自然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85 - 95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：清澈明亮、帶有愉悅與讚嘆韻味的聲線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：眼神開朗明亮，面部帶著對大自然的讚賞與怡然笑意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：注意「重」字讀音（zhòng / chóng）依句意切換；注意「為」字（wéi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前幾天一位朋友來訪，因她長時間都在花蓮很難得有機會回台北，於是我撥了一天的時間陪伴她。我原本認為她是公事煩悶才上台北找朋友透透氣，但基於隱私權我並沒有刻意探詢她來台北的用意。一路上我一直找機會開導她、鼓勵她，並且還和她說了一些佛教因緣等話題，但她始終是心事重重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：作為文章開篇，語調宜破題沉穩，明確標示出場景與主題（前幾天一位朋友來訪，因她長時間...），語速宜適中，引導聽眾融入情境。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：直到晚上吃飯的時候她告訴我，她很困惑不知道如何決定，我問她可否讓我知道困惑的原因？她淡淡的笑著說：謝謝我一路上的安慰。原來，公司突然要調她回台北，她覺得非常不習慣也捨不得花蓮的朋友。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：她的一番話突然讓我感覺到原來自己在成見之中，自我的觀念很重，真是謝謝她。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送她到機場後，我搭乘一部計程車，並且說明要去的地點。司機問我：「要走最短的路，還是走最快的路？」我當時不解的說：「最短的路不就最快的路嗎？」司機很專業的回答：「當然不是。現在是下班的時間最短的道路會塞車，所以可能要用比較長的時間。如果你趕時間，不妨繞一點路避開堵塞，反而會早點到。」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這時除了讚賞司機的專業外，同時也再次提醒自己，看待事情絕對不能只看表面，陷於假象，任何事情都有它的道理所在。今天一整天的體會是珍貴的，我想生活中的人，或多或少都有一個習慣，就是面對事情總是喜歡用自己的觀念去解釋。不過話又說回來：生活中每一件發生的事情，都是在提醒自己找到不足，修正過於執著的觀念，這也算是生活中的一種修行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前幾天一位朋友來訪，|[偷氣]因她長時間都在花蓮很難得有機會回台北，|[偷氣]於是我撥了一天的時間陪伴她。[大氣]</w:t>
        <w:br/>
        <w:t>我原本認為她是公事煩悶才上台北找朋友透透氣，|[偷氣]但基於隱私權我並沒有刻意探詢她來台北的用意。[大氣]</w:t>
        <w:br/>
        <w:t>一路上我一直找機會開導她、|[偷氣]鼓勵她，|[偷氣]並且還和她說了一些佛教因緣等話題，|[偷氣]但她始終是心事重重。[大氣]</w:t>
        <w:br/>
        <w:t>直到晚上吃飯的時候她告訴我，|[偷氣]她很困惑不知道如何決定，|[偷氣]我問她可否讓我知道困惑的原因？[大氣]</w:t>
        <w:br/>
        <w:t>她淡淡的笑著說：|[偷氣]謝謝我一路上的安慰。[大氣]</w:t>
        <w:br/>
        <w:t>原來，|[偷氣]公司突然要調她回台北，|[偷氣]她覺得非常不習慣也捨不得花蓮的朋友。[大氣]</w:t>
        <w:br/>
        <w:t>她的一番話突然讓我感覺到原來自己在成見之中，|[偷氣]自我的觀念很重，|[偷氣]真是謝謝她。[大氣]</w:t>
        <w:br/>
        <w:t>送她到機場後，|[偷氣]我搭乘一部計程車，|[偷氣]並且說明要去的地點。[大氣]</w:t>
        <w:br/>
        <w:t>司機問我：|[偷氣]「要走最短的路，|[偷氣]還是走最快的路？[大氣]</w:t>
        <w:br/>
        <w:t>」我當時不解的說：|[偷氣]「最短的路不就最快的路嗎？[大氣]</w:t>
        <w:br/>
        <w:t>」司機很專業的回答：|[偷氣]「當然不是。[大氣]</w:t>
        <w:br/>
        <w:t>現在是下班的時間最短的道路會塞車，|[偷氣]所以可能要用比較長的時間。[大氣]</w:t>
        <w:br/>
        <w:t>如果你趕時間，|[偷氣]不妨繞一點路避開堵塞，|[偷氣]反而會早點到。[大氣]</w:t>
        <w:br/>
        <w:t>」[大氣]</w:t>
        <w:br/>
        <w:t>這時除了讚賞司機的專業外，|[偷氣]同時也再次提醒自己，|[偷氣]看待事情絕對不能只看表面，|[偷氣]陷於假象，|[偷氣]任何事情都有它的道理所在。[大氣]</w:t>
        <w:br/>
        <w:t>今天一整天的體會是珍貴的，|[偷氣]我想生活中的人，|[偷氣]或多或少都有一個習慣，|[偷氣]就是面對事情總是喜歡用自己的觀念去解釋。[大氣]</w:t>
        <w:br/>
        <w:t>不過話又說回來：|[偷氣]生活中每一件發生的事情，|[偷氣]都是在提醒自己找到不足，|[偷氣]修正過於執著的觀念，|[偷氣]這也算是生活中的一種修行。[大氣]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