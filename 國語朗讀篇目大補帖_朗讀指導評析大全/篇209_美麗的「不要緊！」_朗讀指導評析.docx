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209《美麗的「不要緊！」》國語朗讀比賽指導評析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209《美麗的「不要緊！」》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：陳白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：我遇到一個美麗的盲人。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：作為文章開篇，語調宜破題沉穩，明確標示出場景與主題（我遇到一個美麗的盲人。...），語速宜適中，引導聽眾融入情境。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：他住在臺灣頂南端的一個小漁村；每天，用腳底作眼睛，自己摸索到海邊，撒網捕魚，養家活口，如斯二十年。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個人說起話來是個大嗓門。他的大嗓門，使我很安心，起碼不必小心翼翼的提防話裏傷到他什麼。當他大聲的告訴我，他怎樣去抓明眼漁夫都抓不到的一些比較名貴的魚，並且說要表演給我看，語氣裏充滿了自信。這時候，我幾乎忘了眼前這人是個瞎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：當談到有那不懷好意的人，故意弄壞他的漁網，「不要緊啦！網破了，還可以補好。」說時，嘴角還帶著微微的笑容。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：有人自恃眼明兼手快，搶走他的魚，「不要緊啦！我還可以抓更多更好的魚。」依樣的大嗓門，聽不出怨懟的意思。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就是這樣，凡事都說「不要緊啦！」「不要緊」可以寬宥別人，「不要緊」也可以安慰自己。同時，他也堅信「天公疼憨人」這句臺灣俗諺。也許就是「不要緊」哲學，加上對老天爺的信賴，二十年來，他的生存條件比一般常人差太多了，卻一樣的活得自信而樂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初次見到他，不免會想，上帝在造這個人的時候，一定心情不好，才會做出這麼一張粗製濫造的臉孔：深凹的眼眶裏，壓根兒沒有眼珠子，上眼瞼和下眼瞼閤碰在一塊，卻又翻露出一線血紅的肉膜，鼻樑塌陷，上唇有些兔唇，加上左頰上一道深深的疤痕，這整張臉綜合起來，實在怵目驚心。然而越和他說話，越覺得他真是美，一股由內裏發出來的美，和小漁村清朗湛藍的美麗天空一樣，讓人感覺愉悅而歡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我遇到一個美麗的盲人。[大氣]</w:t>
        <w:br/>
        <w:t>他住在臺灣頂南端的一個小漁村；|[偷氣]每天，|[偷氣]用腳底作眼睛，|[偷氣]自己摸索到海邊，|[偷氣]撒網捕魚，|[偷氣]養家活口，|[偷氣]如斯二十年。[大氣]</w:t>
        <w:br/>
        <w:t>這個人說起話來是個大嗓門。[大氣]</w:t>
        <w:br/>
        <w:t>他的大嗓門，|[偷氣]使我很安心，|[偷氣]起碼不必小心翼翼的提防話裏傷到他什麼。[大氣]</w:t>
        <w:br/>
        <w:t>當他大聲的告訴我，|[偷氣]他怎樣去抓明眼漁夫都抓不到的一些比較名貴的魚，|[偷氣]並且說要表演給我看，|[偷氣]語氣裏充滿了自信。[大氣]</w:t>
        <w:br/>
        <w:t>這時候，|[偷氣]我幾乎忘了眼前這人是個瞎子。[大氣]</w:t>
        <w:br/>
        <w:t>當談到有那不懷好意的人，|[偷氣]故意弄壞他的漁網，|[偷氣]「不要緊啦！[大氣]</w:t>
        <w:br/>
        <w:t>網破了，|[偷氣]還可以補好。[大氣]</w:t>
        <w:br/>
        <w:t>」說時，|[偷氣]嘴角還帶著微微的笑容。[大氣]</w:t>
        <w:br/>
        <w:t>有人自恃眼明兼手快，|[偷氣]搶走他的魚，|[偷氣]「不要緊啦！[大氣]</w:t>
        <w:br/>
        <w:t>我還可以抓更多更好的魚。[大氣]</w:t>
        <w:br/>
        <w:t>」依樣的大嗓門，|[偷氣]聽不出怨懟的意思。[大氣]</w:t>
        <w:br/>
        <w:t>他就是這樣，|[偷氣]凡事都說「不要緊啦！[大氣]</w:t>
        <w:br/>
        <w:t>」「不要緊」可以寬宥別人，|[偷氣]「不要緊」也可以安慰自己。[大氣]</w:t>
        <w:br/>
        <w:t>同時，|[偷氣]他也堅信「天公疼憨人」這句臺灣俗諺。[大氣]</w:t>
        <w:br/>
        <w:t>也許就是「不要緊」哲學，|[偷氣]加上對老天爺的信賴，|[偷氣]二十年來，|[偷氣]他的生存條件比一般常人差太多了，|[偷氣]卻一樣的活得自信而樂觀。[大氣]</w:t>
        <w:br/>
        <w:t>初次見到他，|[偷氣]不免會想，|[偷氣]上帝在造這個人的時候，|[偷氣]一定心情不好，|[偷氣]才會做出這麼一張粗製濫造的臉孔：|[偷氣]深凹的眼眶裏，|[偷氣]壓根兒沒有眼珠子，|[偷氣]上眼瞼和下眼瞼閤碰在一塊，|[偷氣]卻又翻露出一線血紅的肉膜，|[偷氣]鼻樑塌陷，|[偷氣]上唇有些兔唇，|[偷氣]加上左頰上一道深深的疤痕，|[偷氣]這整張臉綜合起來，|[偷氣]實在怵目驚心。[大氣]</w:t>
        <w:br/>
        <w:t>然而越和他說話，|[偷氣]越覺得他真是美，|[偷氣]一股由內裏發出來的美，|[偷氣]和小漁村清朗湛藍的美麗天空一樣，|[偷氣]讓人感覺愉悅而歡喜。[大氣]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