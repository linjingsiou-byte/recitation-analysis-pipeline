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022《匆匆》國語朗讀比賽指導評析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022《匆匆》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：朱自清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燕子去了，有再來的時候；楊柳枯了，有再青的時候；桃花謝了，有再開的時候。但是，聰明的，你告訴我，我們的日子為什麼一去不復返呢？……是有人偷了他們吧；那是誰？又藏在何處呢？是他們自己逃走了吧；現在又到了那裡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：作為文章開篇，語調宜破題沉穩，明確標示出場景與主題（燕子去了，有再來的時候；楊柳枯...），語速宜適中，引導聽眾融入情境。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不知道他們給了我多少日子；但我的手確乎是漸漸空虛了。在默默裡算著，八千多日子已經從我手中溜去；像針尖上一滴水滴在大海裡，我的日子滴在時間的流裡，沒有聲音，也沒有影子。我不禁汗涔涔而淚潸潸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去的儘管去了，來的儘管來著；來去的中間，又怎樣地匆匆呢。早上我起來的時候，小屋裡射進兩三方斜斜的太陽。太陽他有腳啊，輕輕悄悄地挪移了；我也茫茫然跟著旋轉。於是……洗手的時候，日子從水盆裡過去；吃飯的時候，日子從飯碗裡過去；默默時，並從凝然的雙眼前過去。我覺察他去的匆匆了，伸出手遮挽時，他又從遮挽著的手邊過去。天黑時，我躺在床上，他便伶伶俐俐地從我身上跨過，從我腳邊飛去了。等我睜開眼和太陽再見，這算又溜走了一日。我掩著面嘆息。但是新來的日子的影兒又開始在嘆息裡閃過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逃去如飛的日子裡，在千門萬戶的世界裡的我能做些什麼呢？只有徘徊罷了，只有匆匆罷了；在八千多日的匆匆裡，除徘徊外，還賸些什麼呢？過去的日子如輕煙，被微風吹散了；如薄霧，被初陽蒸融了，我留著些什麼痕跡呢？我何曾留著像游絲樣的痕跡呢？我赤裸裸來到這世界，轉眼間也將赤裸裸的回去吧？但不能平的，為什麼偏白白走這一遭啊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：你，聰明的，告訴我，我們的日子為什麼一去不復返呢？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燕子去了，|[偷氣]有再來的時候；|[偷氣]楊柳枯了，|[偷氣]有再青的時候；|[偷氣]桃花謝了，|[偷氣]有再開的時候。[大氣]</w:t>
        <w:br/>
        <w:t>但是，|[偷氣]聰明的，|[偷氣]你告訴我，|[偷氣]我們的日子為什麼一去不復返呢？[大氣]</w:t>
        <w:br/>
        <w:t>……是有人偷了他們吧；|[偷氣]那是誰？[大氣]</w:t>
        <w:br/>
        <w:t>又藏在何處呢？[大氣]</w:t>
        <w:br/>
        <w:t>是他們自己逃走了吧；|[偷氣]現在又到了那裡呢？[大氣]</w:t>
        <w:br/>
        <w:t>我不知道他們給了我多少日子；|[偷氣]但我的手確乎是漸漸空虛了。[大氣]</w:t>
        <w:br/>
        <w:t>在默默裡算著，|[偷氣]八千多日子已經從我手中溜去；|[偷氣]像針尖上一滴水滴在大海裡，|[偷氣]我的日子滴在時間的流裡，|[偷氣]沒有聲音，|[偷氣]也沒有影子。[大氣]</w:t>
        <w:br/>
        <w:t>我不禁汗涔涔而淚潸潸了。[大氣]</w:t>
        <w:br/>
        <w:t>去的儘管去了，|[偷氣]來的儘管來著；|[偷氣]來去的中間，|[偷氣]又怎樣地匆匆呢。[大氣]</w:t>
        <w:br/>
        <w:t>早上我起來的時候，|[偷氣]小屋裡射進兩三方斜斜的太陽。[大氣]</w:t>
        <w:br/>
        <w:t>太陽他有腳啊，|[偷氣]輕輕悄悄地挪移了；|[偷氣]我也茫茫然跟著旋轉。[大氣]</w:t>
        <w:br/>
        <w:t>於是……洗手的時候，|[偷氣]日子從水盆裡過去；|[偷氣]吃飯的時候，|[偷氣]日子從飯碗裡過去；|[偷氣]默默時，|[偷氣]並從凝然的雙眼前過去。[大氣]</w:t>
        <w:br/>
        <w:t>我覺察他去的匆匆了，|[偷氣]伸出手遮挽時，|[偷氣]他又從遮挽著的手邊過去。[大氣]</w:t>
        <w:br/>
        <w:t>天黑時，|[偷氣]我躺在床上，|[偷氣]他便伶伶俐俐地從我身上跨過，|[偷氣]從我腳邊飛去了。[大氣]</w:t>
        <w:br/>
        <w:t>等我睜開眼和太陽再見，|[偷氣]這算又溜走了一日。[大氣]</w:t>
        <w:br/>
        <w:t>我掩著面嘆息。[大氣]</w:t>
        <w:br/>
        <w:t>但是新來的日子的影兒又開始在嘆息裡閃過了。[大氣]</w:t>
        <w:br/>
        <w:t>在逃去如飛的日子裡，|[偷氣]在千門萬戶的世界裡的我能做些什麼呢？[大氣]</w:t>
        <w:br/>
        <w:t>只有徘徊罷了，|[偷氣]只有匆匆罷了；|[偷氣]在八千多日的匆匆裡，|[偷氣]除徘徊外，|[偷氣]還賸些什麼呢？[大氣]</w:t>
        <w:br/>
        <w:t>過去的日子如輕煙，|[偷氣]被微風吹散了；|[偷氣]如薄霧，|[偷氣]被初陽蒸融了，|[偷氣]我留著些什麼痕跡呢？[大氣]</w:t>
        <w:br/>
        <w:t>我何曾留著像游絲樣的痕跡呢？[大氣]</w:t>
        <w:br/>
        <w:t>我赤裸裸來到這世界，|[偷氣]轉眼間也將赤裸裸的回去吧？[大氣]</w:t>
        <w:br/>
        <w:t>但不能平的，|[偷氣]為什麼偏白白走這一遭啊？[大氣]</w:t>
        <w:br/>
        <w:t>你，|[偷氣]聰明的，|[偷氣]告訴我，|[偷氣]我們的日子為什麼一去不復返呢？[大氣]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