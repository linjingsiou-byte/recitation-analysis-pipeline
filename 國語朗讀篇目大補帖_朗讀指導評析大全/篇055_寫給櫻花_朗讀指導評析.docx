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055《寫給櫻花》國語朗讀比賽指導評析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055《寫給櫻花》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：自由天使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：滿山的櫻花，又悄悄的綻放了，綻放著那粉紅色的笑顏，燦若雲霞。是春姑娘又回來了。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：作為文章開篇，語調宜破題沉穩，明確標示出場景與主題（滿山的櫻花，又悄悄的綻放了，綻...），語速宜適中，引導聽眾融入情境。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：春風撫面的時候，我還沒看到去年屋前那對燕子。很有些想念它們快活的影子。 它們不願回來，是嫌城市裡的空氣太壓抑了吧？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：窗外的那株老枇杷，也還像是往常的樣子，靜靜的不動聲色。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：春天又來了，一切卻幾乎都是老樣子。只有櫻花，依舊如去年那樣美麗，臉上洋溢著她重生的欣喜。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：漫步在小山上這片櫻花林裡，我禁不住輕輕的問，那滿山的櫻花，你為誰開？為誰嫵媚著你俏麗的容顏？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：去歲離別後，你可曾懷戀這片土地嗎？是它默默的埋葬了你枯萎的夢，又蘊育著你今春的新生。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：俏麗的櫻花啊，你可是用你今日的燦爛，來回報這土地的恩情，點綴了這一季的風景？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：相識是份緣，於是，我和你一起走過這春又來的日子。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：然而我和你，都是這紅塵的過客。似水的流年，是不會為我們留下的。我們都是轉瞬就要匆匆的離去了，你燦爛了一個春天，我別去了我的少年。匆匆的來去間，你無心，我也無心留戀。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：還有什麼奢求呢？只因這一面的相識，在今後的人生路上，都會有你的樣子，燦爛在我記憶中的每個春天裡。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：揮一揮手，無言的訴說，無言的別去，在這來去都匆匆的春天裡。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滿山的櫻花，|[偷氣]又悄悄的綻放了，|[偷氣]綻放著那粉紅色的笑顏，|[偷氣]燦若雲霞。[大氣]</w:t>
        <w:br/>
        <w:t>是春姑娘又回來了。[大氣]</w:t>
        <w:br/>
        <w:t>春風撫面的時候，|[偷氣]我還沒看到去年屋前那對燕子。[大氣]</w:t>
        <w:br/>
        <w:t>很有些想念它們快活的影子。[大氣]</w:t>
        <w:br/>
        <w:t xml:space="preserve"> 它們不願回來，|[偷氣]是嫌城市裡的空氣太壓抑了吧？[大氣]</w:t>
        <w:br/>
        <w:t>窗外的那株老枇杷，|[偷氣]也還像是往常的樣子，|[偷氣]靜靜的不動聲色。[大氣]</w:t>
        <w:br/>
        <w:t>春天又來了，|[偷氣]一切卻幾乎都是老樣子。[大氣]</w:t>
        <w:br/>
        <w:t>只有櫻花，|[偷氣]依舊如去年那樣美麗，|[偷氣]臉上洋溢著她重生的欣喜。[大氣]</w:t>
        <w:br/>
        <w:t>漫步在小山上這片櫻花林裡，|[偷氣]我禁不住輕輕的問，|[偷氣]那滿山的櫻花，|[偷氣]你為誰開？[大氣]</w:t>
        <w:br/>
        <w:t>為誰嫵媚著你俏麗的容顏？[大氣]</w:t>
        <w:br/>
        <w:t>去歲離別後，|[偷氣]你可曾懷戀這片土地嗎？[大氣]</w:t>
        <w:br/>
        <w:t>是它默默的埋葬了你枯萎的夢，|[偷氣]又蘊育著你今春的新生。[大氣]</w:t>
        <w:br/>
        <w:t>俏麗的櫻花啊，|[偷氣]你可是用你今日的燦爛，|[偷氣]來回報這土地的恩情，|[偷氣]點綴了這一季的風景？[大氣]</w:t>
        <w:br/>
        <w:t>相識是份緣，|[偷氣]於是，|[偷氣]我和你一起走過這春又來的日子。[大氣]</w:t>
        <w:br/>
        <w:t>然而我和你，|[偷氣]都是這紅塵的過客。[大氣]</w:t>
        <w:br/>
        <w:t>似水的流年，|[偷氣]是不會為我們留下的。[大氣]</w:t>
        <w:br/>
        <w:t>我們都是轉瞬就要匆匆的離去了，|[偷氣]你燦爛了一個春天，|[偷氣]我別去了我的少年。[大氣]</w:t>
        <w:br/>
        <w:t>匆匆的來去間，|[偷氣]你無心，|[偷氣]我也無心留戀。[大氣]</w:t>
        <w:br/>
        <w:t>還有什麼奢求呢？[大氣]</w:t>
        <w:br/>
        <w:t>只因這一面的相識，|[偷氣]在今後的人生路上，|[偷氣]都會有你的樣子，|[偷氣]燦爛在我記憶中的每個春天裡。[大氣]</w:t>
        <w:br/>
        <w:t>揮一揮手，|[偷氣]無言的訴說，|[偷氣]無言的別去，|[偷氣]在這來去都匆匆的春天裡。[大氣]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