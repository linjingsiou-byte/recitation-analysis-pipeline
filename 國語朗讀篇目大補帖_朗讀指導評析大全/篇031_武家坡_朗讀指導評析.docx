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031《武家坡》國語朗讀比賽指導評析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031《武家坡》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：王鼎鈞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薛平貴有過無數化身。這一次，他的運氣壞，由一個猥瑣庸俗的中年人扮他，這人不但從未做過駙馬，而且終身不娶，祇能從妓院中聞到脂粉。在道德重整會和衛生局的輪流譴責下，他的生之欲不是盡情放縱，就是苦行節制，節制後的放縱，放縱後的節制，像海浪一樣衝過來，衝過去，像海浪沖刷巖石一樣，把他的自尊與自信剝掉一層再一層。他揮鞭而前，騎一頭瘦馬，隨時有失蹄傾跌之虞。你在小城鎮的二流客棧中可以見到這樣的帳房，不會在任何王國裡看見這樣的駙馬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王寶釧啊王寶釧，你太老，你不該有魚紋，你的唇線已下彎，你的皮膚枯乾使化妝品失潤。不錯，你本不年輕，可是，舞台終究是舞台，武家坡的王寶釧挖菜挖了十八年，舞台上的王寶釧往往祗有十八歲。你應該年輕、美麗，生命力飽滿，使觀眾忘記漫長漫長的生離死別。舞台終究是舞台，台上的王寶釧必須摘下近視眼鏡，那層玻璃片一旦拆除，眼球就因為失去了重要的憑藉而茫茫然，而惶惶然。她和觀眾之間隔一層濃霧，看見她眼神裡的茫茫，看見她的空虛迷惘。她經常發怔，經常心不在焉，不興奮也不感傷，她預知他回來，知道他回來也不過如此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兩個人都是資深演員，都演過一百次武家坡，由少年演到中年，由西北演到東南，由戒慎恐懼、熟極而流演到心灰意懶。舊調重彈，每一句話每一個動作都無新義，每一個動作每一句話都由別人規定得死死板板，不能加也不能減，重複一遍又一遍到一百遍，不能多也不能少。看哪，王寶釧打開窯門，察看來人，看他是否真正是自己的丈夫，她張開眼皮，眼光散亂，並不曾真正去看。看哪，那薛平貴站在門外，你看我不看我都無所謂。他們這樣演下去，演完一齣又一齣，不知道還要虛應多少故事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劇評家大搖其頭。可是觀眾肅然，肅然得使劇評家疑惑不安。沒有人談話，沒有人離場，沒有人抽菸，每個人張口發呆，這是什麼緣故？枯枝何以滿室生香？薛平貴、王寶釧，以站在台上征服觀眾為終身職志。直到今晚才大獲全勝。遲來的勝利，不足恃不可再的勝利，使王寶釧一陣心酸，使她在舉袖高歌「老了老了人老了」時，真的全身發抖熱淚橫流。她的表演震懾全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：作為文章開篇，語調宜破題沉穩，明確標示出場景與主題（薛平貴有過無數化身。這一次，他...），語速宜適中，引導聽眾融入情境。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薛平貴有過無數化身。[大氣]</w:t>
        <w:br/>
        <w:t>這一次，|[偷氣]他的運氣壞，|[偷氣]由一個猥瑣庸俗的中年人扮他，|[偷氣]這人不但從未做過駙馬，|[偷氣]而且終身不娶，|[偷氣]祇能從妓院中聞到脂粉。[大氣]</w:t>
        <w:br/>
        <w:t>在道德重整會和衛生局的輪流譴責下，|[偷氣]他的生之欲不是盡情放縱，|[偷氣]就是苦行節制，|[偷氣]節制後的放縱，|[偷氣]放縱後的節制，|[偷氣]像海浪一樣衝過來，|[偷氣]衝過去，|[偷氣]像海浪沖刷巖石一樣，|[偷氣]把他的自尊與自信剝掉一層再一層。[大氣]</w:t>
        <w:br/>
        <w:t>他揮鞭而前，|[偷氣]騎一頭瘦馬，|[偷氣]隨時有失蹄傾跌之虞。[大氣]</w:t>
        <w:br/>
        <w:t>你在小城鎮的二流客棧中可以見到這樣的帳房，|[偷氣]不會在任何王國裡看見這樣的駙馬。[大氣]</w:t>
        <w:br/>
        <w:br/>
        <w:t xml:space="preserve">    王寶釧啊王寶釧，|[偷氣]你太老，|[偷氣]你不該有魚紋，|[偷氣]你的唇線已下彎，|[偷氣]你的皮膚枯乾使化妝品失潤。[大氣]</w:t>
        <w:br/>
        <w:t>不錯，|[偷氣]你本不年輕，|[偷氣]可是，|[偷氣]舞台終究是舞台，|[偷氣]武家坡的王寶釧挖菜挖了十八年，|[偷氣]舞台上的王寶釧往往祗有十八歲。[大氣]</w:t>
        <w:br/>
        <w:t>你應該年輕、|[偷氣]美麗，|[偷氣]生命力飽滿，|[偷氣]使觀眾忘記漫長漫長的生離死別。[大氣]</w:t>
        <w:br/>
        <w:t>舞台終究是舞台，|[偷氣]台上的王寶釧必須摘下近視眼鏡，|[偷氣]那層玻璃片一旦拆除，|[偷氣]眼球就因為失去了重要的憑藉而茫茫然，|[偷氣]而惶惶然。[大氣]</w:t>
        <w:br/>
        <w:t>她和觀眾之間隔一層濃霧，|[偷氣]看見她眼神裡的茫茫，|[偷氣]看見她的空虛迷惘。[大氣]</w:t>
        <w:br/>
        <w:t>她經常發怔，|[偷氣]經常心不在焉，|[偷氣]不興奮也不感傷，|[偷氣]她預知他回來，|[偷氣]知道他回來也不過如此。[大氣]</w:t>
        <w:br/>
        <w:br/>
        <w:t xml:space="preserve">    兩個人都是資深演員，|[偷氣]都演過一百次武家坡，|[偷氣]由少年演到中年，|[偷氣]由西北演到東南，|[偷氣]由戒慎恐懼、|[偷氣]熟極而流演到心灰意懶。[大氣]</w:t>
        <w:br/>
        <w:t>舊調重彈，|[偷氣]每一句話每一個動作都無新義，|[偷氣]每一個動作每一句話都由別人規定得死死板板，|[偷氣]不能加也不能減，|[偷氣]重複一遍又一遍到一百遍，|[偷氣]不能多也不能少。[大氣]</w:t>
        <w:br/>
        <w:t>看哪，|[偷氣]王寶釧打開窯門，|[偷氣]察看來人，|[偷氣]看他是否真正是自己的丈夫，|[偷氣]她張開眼皮，|[偷氣]眼光散亂，|[偷氣]並不曾真正去看。[大氣]</w:t>
        <w:br/>
        <w:t>看哪，|[偷氣]那薛平貴站在門外，|[偷氣]你看我不看我都無所謂。[大氣]</w:t>
        <w:br/>
        <w:t>他們這樣演下去，|[偷氣]演完一齣又一齣，|[偷氣]不知道還要虛應多少故事。[大氣]</w:t>
        <w:br/>
        <w:br/>
        <w:t xml:space="preserve">    劇評家大搖其頭。[大氣]</w:t>
        <w:br/>
        <w:t>可是觀眾肅然，|[偷氣]肅然得使劇評家疑惑不安。[大氣]</w:t>
        <w:br/>
        <w:t>沒有人談話，|[偷氣]沒有人離場，|[偷氣]沒有人抽菸，|[偷氣]每個人張口發呆，|[偷氣]這是什麼緣故？[大氣]</w:t>
        <w:br/>
        <w:t>枯枝何以滿室生香？[大氣]</w:t>
        <w:br/>
        <w:t>薛平貴、|[偷氣]王寶釧，|[偷氣]以站在台上征服觀眾為終身職志。[大氣]</w:t>
        <w:br/>
        <w:t>直到今晚才大獲全勝。[大氣]</w:t>
        <w:br/>
        <w:t>遲來的勝利，|[偷氣]不足恃不可再的勝利，|[偷氣]使王寶釧一陣心酸，|[偷氣]使她在舉袖高歌「老了老了人老了」時，|[偷氣]真的全身發抖熱淚橫流。[大氣]</w:t>
        <w:br/>
        <w:t>她的表演震懾全場。[大氣]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