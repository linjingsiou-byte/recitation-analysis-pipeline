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053《春》國語朗讀比賽指導評析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053《春》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：朱自清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：溫馨懷舊、深情溫暖與親情懷念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85 - 95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：親切溫柔、帶有深情懷念與真摯童心的聲線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：嘴角保持溫和微笑，眼神溫馨專注，講到動情處可略微放緩語速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：盼望著，盼望著，東風來了，春天的腳步近了。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：作為文章開篇，語調宜破題沉穩，明確標示出場景與主題（盼望著，盼望著，東風來了，春天...），語速宜適中，引導聽眾融入情境。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：一切都像剛睡醒的樣子，欣欣然張開了眼。山朗潤起來了，水長起來了，太陽的臉紅起來了。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：小草偷偷地從土裏鑽出來，嫩嫩的，綠綠的。園子裏，田野裏，瞧去，一大片一大片滿是的。坐著，躺著，打兩個滾，踢幾腳球，賽幾趟跑，捉幾回迷藏。風輕悄悄的，草綿軟軟的。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桃樹、杏樹、梨樹，你不讓我，我不讓你，都開滿了花趕趟兒。紅的像火，粉的像霞，白的像雪。花裏帶著甜味，閉了眼，樹上彷彿已經滿是桃兒、杏兒、梨兒！花下成千成百的蜜蜂嗡嗡地鬧著，大小的蝴蝶飛來飛去。野花遍地是：雜樣兒，有名字的，沒名字的，散在草叢裏，像眼睛，像星星，還眨呀眨的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「吹面不寒楊柳風」，不錯的，像母親的手撫摸著你。風裏帶來些新翻的泥土的氣息，混著青草味，還有各種花的香，都在微微潤溼的空氣裏醞釀。鳥兒將窠巢安在繁花嫩葉當中，高興起來了，呼朋引伴地賣弄清脆的喉嚨，唱出宛轉的曲子，與輕風流水應和著。牛背上牧童的短笛，這時候也成天在嘹亮地響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雨是最尋常的，一下就是三兩天。可別惱，看，像牛毛，像花針，像細絲，密密地斜織著，人家屋頂上全籠著一層薄煙。樹葉子卻綠得發亮，小草也青得逼你的眼。傍晚時候，上燈了，一點點黃暈的光，烘托出一片安靜而和平的夜。鄉下去，小路上，石橋邊，撐起傘慢慢走著的人；還有地裏工作的農夫，披著蓑，戴著笠的。他們的草屋，稀稀疏疏的在雨裏靜默著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7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天上風箏漸漸多了，地上孩子也多了。城裏鄉下，家家戶戶，老老小小，他們也趕趟兒似的，一個個都出來了。舒活舒活筋骨，抖擻抖擻精神，各做各的一份事去。「一年之計在於春」；剛起頭兒，有的是工夫，有的是希望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8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：春天像剛落地的娃娃，從頭到腳都是新的，它生長著。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9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：春天像小姑娘，花枝招展的，笑著，走著。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10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：春天像健壯的青年，有鐵一般的胳膊和腰腳，他領著我們上前去。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盼望著，|[偷氣]盼望著，|[偷氣]東風來了，|[偷氣]春天的腳步近了。[大氣]</w:t>
        <w:br/>
        <w:t>一切都像剛睡醒的樣子，|[偷氣]欣欣然張開了眼。[大氣]</w:t>
        <w:br/>
        <w:t>山朗潤起來了，|[偷氣]水長起來了，|[偷氣]太陽的臉紅起來了。[大氣]</w:t>
        <w:br/>
        <w:t>小草偷偷地從土裏鑽出來，|[偷氣]嫩嫩的，|[偷氣]綠綠的。[大氣]</w:t>
        <w:br/>
        <w:t>園子裏，|[偷氣]田野裏，|[偷氣]瞧去，|[偷氣]一大片一大片滿是的。[大氣]</w:t>
        <w:br/>
        <w:t>坐著，|[偷氣]躺著，|[偷氣]打兩個滾，|[偷氣]踢幾腳球，|[偷氣]賽幾趟跑，|[偷氣]捉幾回迷藏。[大氣]</w:t>
        <w:br/>
        <w:t>風輕悄悄的，|[偷氣]草綿軟軟的。[大氣]</w:t>
        <w:br/>
        <w:t>桃樹、|[偷氣]杏樹、|[偷氣]梨樹，|[偷氣]你不讓我，|[偷氣]我不讓你，|[偷氣]都開滿了花趕趟兒。[大氣]</w:t>
        <w:br/>
        <w:t>紅的像火，|[偷氣]粉的像霞，|[偷氣]白的像雪。[大氣]</w:t>
        <w:br/>
        <w:t>花裏帶著甜味，|[偷氣]閉了眼，|[偷氣]樹上彷彿已經滿是桃兒、|[偷氣]杏兒、|[偷氣]梨兒！[大氣]</w:t>
        <w:br/>
        <w:t>花下成千成百的蜜蜂嗡嗡地鬧著，|[偷氣]大小的蝴蝶飛來飛去。[大氣]</w:t>
        <w:br/>
        <w:t>野花遍地是：|[偷氣]雜樣兒，|[偷氣]有名字的，|[偷氣]沒名字的，|[偷氣]散在草叢裏，|[偷氣]像眼睛，|[偷氣]像星星，|[偷氣]還眨呀眨的。[大氣]</w:t>
        <w:br/>
        <w:t>「吹面不寒楊柳風」，|[偷氣]不錯的，|[偷氣]像母親的手撫摸著你。[大氣]</w:t>
        <w:br/>
        <w:t>風裏帶來些新翻的泥土的氣息，|[偷氣]混著青草味，|[偷氣]還有各種花的香，|[偷氣]都在微微潤溼的空氣裏醞釀。[大氣]</w:t>
        <w:br/>
        <w:t>鳥兒將窠巢安在繁花嫩葉當中，|[偷氣]高興起來了，|[偷氣]呼朋引伴地賣弄清脆的喉嚨，|[偷氣]唱出宛轉的曲子，|[偷氣]與輕風流水應和著。[大氣]</w:t>
        <w:br/>
        <w:t>牛背上牧童的短笛，|[偷氣]這時候也成天在嘹亮地響。[大氣]</w:t>
        <w:br/>
        <w:t>雨是最尋常的，|[偷氣]一下就是三兩天。[大氣]</w:t>
        <w:br/>
        <w:t>可別惱，|[偷氣]看，|[偷氣]像牛毛，|[偷氣]像花針，|[偷氣]像細絲，|[偷氣]密密地斜織著，|[偷氣]人家屋頂上全籠著一層薄煙。[大氣]</w:t>
        <w:br/>
        <w:t>樹葉子卻綠得發亮，|[偷氣]小草也青得逼你的眼。[大氣]</w:t>
        <w:br/>
        <w:t>傍晚時候，|[偷氣]上燈了，|[偷氣]一點點黃暈的光，|[偷氣]烘托出一片安靜而和平的夜。[大氣]</w:t>
        <w:br/>
        <w:t>鄉下去，|[偷氣]小路上，|[偷氣]石橋邊，|[偷氣]撐起傘慢慢走著的人；|[偷氣]還有地裏工作的農夫，|[偷氣]披著蓑，|[偷氣]戴著笠的。[大氣]</w:t>
        <w:br/>
        <w:t>他們的草屋，|[偷氣]稀稀疏疏的在雨裏靜默著。[大氣]</w:t>
        <w:br/>
        <w:t>天上風箏漸漸多了，|[偷氣]地上孩子也多了。[大氣]</w:t>
        <w:br/>
        <w:t>城裏鄉下，|[偷氣]家家戶戶，|[偷氣]老老小小，|[偷氣]他們也趕趟兒似的，|[偷氣]一個個都出來了。[大氣]</w:t>
        <w:br/>
        <w:t>舒活舒活筋骨，|[偷氣]抖擻抖擻精神，|[偷氣]各做各的一份事去。[大氣]</w:t>
        <w:br/>
        <w:t>「一年之計在於春」；|[偷氣]剛起頭兒，|[偷氣]有的是工夫，|[偷氣]有的是希望。[大氣]</w:t>
        <w:br/>
        <w:t>春天像剛落地的娃娃，|[偷氣]從頭到腳都是新的，|[偷氣]它生長著。[大氣]</w:t>
        <w:br/>
        <w:t>春天像小姑娘，|[偷氣]花枝招展的，|[偷氣]笑著，|[偷氣]走著。[大氣]</w:t>
        <w:br/>
        <w:t>春天像健壯的青年，|[偷氣]有鐵一般的胳膊和腰腳，|[偷氣]他領著我們上前去。[大氣]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