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104《從容與緊張》國語朗讀比賽指導評析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104《從容與緊張》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：郭立誠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：近年來，由於我國高度工業化，大家的生活也起了急遽的變化，每天大家都緊張忙碌，因此有人大叫吃不消，有人竟然要靠鎮靜劑才能睡覺，這真是令人擔心。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：作為文章開篇，語調宜破題沉穩，明確標示出場景與主題（近年來，由於我國高度工業化，大...），語速宜適中，引導聽眾融入情境。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活雖然緊張忙碌，如果你會安排，仍然可以從容不迫地把各項事務一一做好。一般人所以緊張吃不消，主要是心理先緊張，以致影響到自己的身心，而不能克服情緒，於是手忙腳亂，忘東忘西，人雖然累得精疲力竭，可是工作都是草草了事，沒有做好，於是挫敗感、倦怠感、無力感一齊來襲擊你，久而久之，人非瘋了不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俗語說：「在數難逃」，我想任何人都有難以逃避的工作和事務。既是難逃，那祇有挺身迎上前去，按照自己安排的次序，一件一件的做完做好，當成果擺在自己的面前時，心中充滿了成功的喜悅，也就忘了工作的辛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段日子，我自己同時具備五種身分，是媽媽、主婦、國文老師、班導師和學生刊物的指導編輯，擺在我面前的工作，都該由我做好，而且不能假手他人。最初當然手忙腳亂，後來想出「以簡馭繁」的方式，來安排每天的工作。從清晨起牀到深夜就寢，每一小時的工作，都寫在一張小紙片上，然後按照次序，切實執行，決不拖延，於是我的日子過得充實而從容，從不感到緊張。因此，我也學會了充分利用時間，做出更多的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清晨，要到教室裏看自己班的學生早自修，於是提著菜籃走進教室，準備利用空堂去買菜。這羣孩子都笑我是「菜籃老師」，我沒有生氣，祇對他們說，這是生活，這就是我珍惜光陰，以身作則的最好說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：直到今天，我已退休將近十年，卻仍過不慣懶懶散散的日子，每天仍然安排生活工作的日程表，依然忙碌而不緊張，因為我知道用從容應付緊張的方法和技術。野人獻芹，特此寫出來送給大家。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近年來，|[偷氣]由於我國高度工業化，|[偷氣]大家的生活也起了急遽的變化，|[偷氣]每天大家都緊張忙碌，|[偷氣]因此有人大叫吃不消，|[偷氣]有人竟然要靠鎮靜劑才能睡覺，|[偷氣]這真是令人擔心。[大氣]</w:t>
        <w:br/>
        <w:t>生活雖然緊張忙碌，|[偷氣]如果你會安排，|[偷氣]仍然可以從容不迫地把各項事務一一做好。[大氣]</w:t>
        <w:br/>
        <w:t>一般人所以緊張吃不消，|[偷氣]主要是心理先緊張，|[偷氣]以致影響到自己的身心，|[偷氣]而不能克服情緒，|[偷氣]於是手忙腳亂，|[偷氣]忘東忘西，|[偷氣]人雖然累得精疲力竭，|[偷氣]可是工作都是草草了事，|[偷氣]沒有做好，|[偷氣]於是挫敗感、|[偷氣]倦怠感、|[偷氣]無力感一齊來襲擊你，|[偷氣]久而久之，|[偷氣]人非瘋了不可。[大氣]</w:t>
        <w:br/>
        <w:t>俗語說：|[偷氣]「在數難逃」，|[偷氣]我想任何人都有難以逃避的工作和事務。[大氣]</w:t>
        <w:br/>
        <w:t>既是難逃，|[偷氣]那祇有挺身迎上前去，|[偷氣]按照自己安排的次序，|[偷氣]一件一件的做完做好，|[偷氣]當成果擺在自己的面前時，|[偷氣]心中充滿了成功的喜悅，|[偷氣]也就忘了工作的辛勞。[大氣]</w:t>
        <w:br/>
        <w:t>有一段日子，|[偷氣]我自己同時具備五種身分，|[偷氣]是媽媽、|[偷氣]主婦、|[偷氣]國文老師、|[偷氣]班導師和學生刊物的指導編輯，|[偷氣]擺在我面前的工作，|[偷氣]都該由我做好，|[偷氣]而且不能假手他人。[大氣]</w:t>
        <w:br/>
        <w:t>最初當然手忙腳亂，|[偷氣]後來想出「以簡馭繁」的方式，|[偷氣]來安排每天的工作。[大氣]</w:t>
        <w:br/>
        <w:t>從清晨起牀到深夜就寢，|[偷氣]每一小時的工作，|[偷氣]都寫在一張小紙片上，|[偷氣]然後按照次序，|[偷氣]切實執行，|[偷氣]決不拖延，|[偷氣]於是我的日子過得充實而從容，|[偷氣]從不感到緊張。[大氣]</w:t>
        <w:br/>
        <w:t>因此，|[偷氣]我也學會了充分利用時間，|[偷氣]做出更多的事。[大氣]</w:t>
        <w:br/>
        <w:t>每天清晨，|[偷氣]要到教室裏看自己班的學生早自修，|[偷氣]於是提著菜籃走進教室，|[偷氣]準備利用空堂去買菜。[大氣]</w:t>
        <w:br/>
        <w:t>這羣孩子都笑我是「菜籃老師」，|[偷氣]我沒有生氣，|[偷氣]祇對他們說，|[偷氣]這是生活，|[偷氣]這就是我珍惜光陰，|[偷氣]以身作則的最好說明。[大氣]</w:t>
        <w:br/>
        <w:t>直到今天，|[偷氣]我已退休將近十年，|[偷氣]卻仍過不慣懶懶散散的日子，|[偷氣]每天仍然安排生活工作的日程表，|[偷氣]依然忙碌而不緊張，|[偷氣]因為我知道用從容應付緊張的方法和技術。[大氣]</w:t>
        <w:br/>
        <w:t>野人獻芹，|[偷氣]特此寫出來送給大家。[大氣]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