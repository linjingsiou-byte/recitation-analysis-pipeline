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064《雨中行》國語朗讀比賽指導評析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064《雨中行》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：王鼎鈞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：從東面的街上可以望見小樓，從西面的街上可以望見小樓，從南面北面的街上都可以望見小樓。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：作為文章開篇，語調宜破題沉穩，明確標示出場景與主題（從東面的街上可以望見小樓，從西...），語速宜適中，引導聽眾融入情境。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：四條街圍成四邊形，樓在中央，她住在樓上，為此，我在四條街的街心鋪滿了腳印。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：遠遠望著小褸，望著滿滿一樓窗燈光，我走一圈又一圈，走一圈又一圈，走過無數無數。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：每當樓上漲滿燈光時，我覺得，我是在茫茫海上朝燈塔行駛的一艘船。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：我是跪在教堂裡，朝著燭光，默默析禱的信徒，燭光沾得我滿眼滿眼，滿腔滿腔，滿頭滿頭。那麼遠，那麼微弱的光，卻能夠照亮我的生命，使我望見天國。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：這天天氣不好，忽然下雨。可是，我不知道業已下雨。我忽然發覺祇是全身已溼，已經溼透。我手押還拿著傘呢？可是，我已忘記那是一把傘。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：我拄著傘柄，在雨中漫步，一圈又一圈，一圈又一圈。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：每當我仰首望樓時，雨水沿著我瘦長的頸子直瀉而人，蛇一般穿進，沿胸滑下。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：我忽然興奮極了，我覺得，此刻真正像是一艘風雨中的歸舟，破浪之聲，驚天動地。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等我低下頭來，望見躁急的雨點敲打在水泥地上迸出來的水渦，渾圓，中心稍隆起，形狀像一個斗笠。十幾萬個這樣可愛的小東西密密麻麻排了個滿街滿地，像花紋奇異的大地毯。這是為我鋪設的豪華地毯，為我來見她而鋪在地上，鋪滿每一平方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：我站在這奇異的地毯上，仰首向天、雙目緊閉，雨點像耳光一樣劈面而來，有一種快樂的痛楚。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：如果這是酒就好了，我想。如果有這麼多的酒，這麼多的烈酒，劈頭劈臉澆下來，鑽進內衣，衝擊每一個毛孔，使我成為一個水柱，不，酒柱，使我從毛孔中飲醉，那就更接近戀愛的滋味了。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從東面的街上可以望見小樓，|[偷氣]從西面的街上可以望見小樓，|[偷氣]從南面北面的街上都可以望見小樓。[大氣]</w:t>
        <w:br/>
        <w:t>四條街圍成四邊形，|[偷氣]樓在中央，|[偷氣]她住在樓上，|[偷氣]為此，|[偷氣]我在四條街的街心鋪滿了腳印。[大氣]</w:t>
        <w:br/>
        <w:t>遠遠望著小褸，|[偷氣]望著滿滿一樓窗燈光，|[偷氣]我走一圈又一圈，|[偷氣]走一圈又一圈，|[偷氣]走過無數無數。[大氣]</w:t>
        <w:br/>
        <w:t>每當樓上漲滿燈光時，|[偷氣]我覺得，|[偷氣]我是在茫茫海上朝燈塔行駛的一艘船。[大氣]</w:t>
        <w:br/>
        <w:t>我是跪在教堂裡，|[偷氣]朝著燭光，|[偷氣]默默析禱的信徒，|[偷氣]燭光沾得我滿眼滿眼，|[偷氣]滿腔滿腔，|[偷氣]滿頭滿頭。[大氣]</w:t>
        <w:br/>
        <w:t>那麼遠，|[偷氣]那麼微弱的光，|[偷氣]卻能夠照亮我的生命，|[偷氣]使我望見天國。[大氣]</w:t>
        <w:br/>
        <w:t>這天天氣不好，|[偷氣]忽然下雨。[大氣]</w:t>
        <w:br/>
        <w:t>可是，|[偷氣]我不知道業已下雨。[大氣]</w:t>
        <w:br/>
        <w:t>我忽然發覺祇是全身已溼，|[偷氣]已經溼透。[大氣]</w:t>
        <w:br/>
        <w:t>我手押還拿著傘呢？[大氣]</w:t>
        <w:br/>
        <w:t>可是，|[偷氣]我已忘記那是一把傘。[大氣]</w:t>
        <w:br/>
        <w:t>我拄著傘柄，|[偷氣]在雨中漫步，|[偷氣]一圈又一圈，|[偷氣]一圈又一圈。[大氣]</w:t>
        <w:br/>
        <w:t>每當我仰首望樓時，|[偷氣]雨水沿著我瘦長的頸子直瀉而人，|[偷氣]蛇一般穿進，|[偷氣]沿胸滑下。[大氣]</w:t>
        <w:br/>
        <w:t>我忽然興奮極了，|[偷氣]我覺得，|[偷氣]此刻真正像是一艘風雨中的歸舟，|[偷氣]破浪之聲，|[偷氣]驚天動地。[大氣]</w:t>
        <w:br/>
        <w:t>等我低下頭來，|[偷氣]望見躁急的雨點敲打在水泥地上迸出來的水渦，|[偷氣]渾圓，|[偷氣]中心稍隆起，|[偷氣]形狀像一個斗笠。[大氣]</w:t>
        <w:br/>
        <w:t>十幾萬個這樣可愛的小東西密密麻麻排了個滿街滿地，|[偷氣]像花紋奇異的大地毯。[大氣]</w:t>
        <w:br/>
        <w:t>這是為我鋪設的豪華地毯，|[偷氣]為我來見她而鋪在地上，|[偷氣]鋪滿每一平方尺。[大氣]</w:t>
        <w:br/>
        <w:t>我站在這奇異的地毯上，|[偷氣]仰首向天、|[偷氣]雙目緊閉，|[偷氣]雨點像耳光一樣劈面而來，|[偷氣]有一種快樂的痛楚。[大氣]</w:t>
        <w:br/>
        <w:t>如果這是酒就好了，|[偷氣]我想。[大氣]</w:t>
        <w:br/>
        <w:t>如果有這麼多的酒，|[偷氣]這麼多的烈酒，|[偷氣]劈頭劈臉澆下來，|[偷氣]鑽進內衣，|[偷氣]衝擊每一個毛孔，|[偷氣]使我成為一個水柱，|[偷氣]不，|[偷氣]酒柱，|[偷氣]使我從毛孔中飲醉，|[偷氣]那就更接近戀愛的滋味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