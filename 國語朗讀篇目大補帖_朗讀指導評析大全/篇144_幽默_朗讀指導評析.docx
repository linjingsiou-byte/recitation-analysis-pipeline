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144《幽默》國語朗讀比賽指導評析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144《幽默》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：董顯光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甚麼是笑？在外形上，它是面部肌肉不知不覺間的扭曲。這種扭曲表示我們看見了離奇地、乖張地、反常的東西而感到有趣。遇到了意外的，我們笑；窘迫的，笑；乖張的，也笑，甚至於可笑的對象就是我們自己，也會哈哈大笑起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：作為文章開篇，語調宜破題沉穩，明確標示出場景與主題（甚麼是笑？在外形上，它是面部肌...），語速宜適中，引導聽眾融入情境。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：亞里斯多德解釋笑是期待失望後的反映。一個小心謹慎造成的期待碰壁了，於是，經驗的脫輻發而為笑聲。從這樣解釋起來，笑鬆懈了緊張是好的。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柏拉圖貢獻了譏誚論。他說，我們笑，是因為別人的不幸造成了滑稽的現象。假定是期待碰壁，我們就要笑我們自己了。柏拉圖以為我們有趣的現狀中，同時包括失望和滿意，因此，幽默的精神是這兩種因素的結合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譏誚論的另一個說法是窘迫論。這就把不幸和憂愁剔出了笑的範圍之外了。因此，一個帶著假手槍的賊被捕，我們會笑；可是，一個帶著真手槍殺了人的賊被捕，我們就不會笑了。一個人帽子給風吹掉了在街上追著搶，我們會笑；可是，他給車子撞倒了，我們就不會笑了。因此，只有別人的窘迫是我們的笑料，決不包括嚴重的災難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怕老婆人變成好笑料，就因為他在妻子手裏遭遇到了窘迫，假定遭遇了災難，那就不成為笑料，而將引起同情了。小小的不幸會引起怪誕的感覺。人性都認為是有趣的資料。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有些笑話表現別人的無知與愚蠢，這也在窘迫論範圍之內的。我們笑無知，笑愚蠢，更要笑自以為聰明的笨人。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有幽默感的人，就是看到了一草一木也會發現趣味的。幽默是一種溫柔善良習性的遊嬉。同時笑話要流傳，一定帶有可以普遍被人接受的內含，無分國籍，人人都能欣賞。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甚麼是笑？[大氣]</w:t>
        <w:br/>
        <w:t>在外形上，|[偷氣]它是面部肌肉不知不覺間的扭曲。[大氣]</w:t>
        <w:br/>
        <w:t>這種扭曲表示我們看見了離奇地、|[偷氣]乖張地、|[偷氣]反常的東西而感到有趣。[大氣]</w:t>
        <w:br/>
        <w:t>遇到了意外的，|[偷氣]我們笑；|[偷氣]窘迫的，|[偷氣]笑；|[偷氣]乖張的，|[偷氣]也笑，|[偷氣]甚至於可笑的對象就是我們自己，|[偷氣]也會哈哈大笑起來。[大氣]</w:t>
        <w:br/>
        <w:t>亞里斯多德解釋笑是期待失望後的反映。[大氣]</w:t>
        <w:br/>
        <w:t>一個小心謹慎造成的期待碰壁了，|[偷氣]於是，|[偷氣]經驗的脫輻發而為笑聲。[大氣]</w:t>
        <w:br/>
        <w:t>從這樣解釋起來，|[偷氣]笑鬆懈了緊張是好的。[大氣]</w:t>
        <w:br/>
        <w:t>柏拉圖貢獻了譏誚論。[大氣]</w:t>
        <w:br/>
        <w:t>他說，|[偷氣]我們笑，|[偷氣]是因為別人的不幸造成了滑稽的現象。[大氣]</w:t>
        <w:br/>
        <w:t>假定是期待碰壁，|[偷氣]我們就要笑我們自己了。[大氣]</w:t>
        <w:br/>
        <w:t>柏拉圖以為我們有趣的現狀中，|[偷氣]同時包括失望和滿意，|[偷氣]因此，|[偷氣]幽默的精神是這兩種因素的結合。[大氣]</w:t>
        <w:br/>
        <w:t>譏誚論的另一個說法是窘迫論。[大氣]</w:t>
        <w:br/>
        <w:t>這就把不幸和憂愁剔出了笑的範圍之外了。[大氣]</w:t>
        <w:br/>
        <w:t>因此，|[偷氣]一個帶著假手槍的賊被捕，|[偷氣]我們會笑；|[偷氣]可是，|[偷氣]一個帶著真手槍殺了人的賊被捕，|[偷氣]我們就不會笑了。[大氣]</w:t>
        <w:br/>
        <w:t>一個人帽子給風吹掉了在街上追著搶，|[偷氣]我們會笑；|[偷氣]可是，|[偷氣]他給車子撞倒了，|[偷氣]我們就不會笑了。[大氣]</w:t>
        <w:br/>
        <w:t>因此，|[偷氣]只有別人的窘迫是我們的笑料，|[偷氣]決不包括嚴重的災難。[大氣]</w:t>
        <w:br/>
        <w:br/>
        <w:t xml:space="preserve">    怕老婆人變成好笑料，|[偷氣]就因為他在妻子手裏遭遇到了窘迫，|[偷氣]假定遭遇了災難，|[偷氣]那就不成為笑料，|[偷氣]而將引起同情了。[大氣]</w:t>
        <w:br/>
        <w:t>小小的不幸會引起怪誕的感覺。[大氣]</w:t>
        <w:br/>
        <w:t>人性都認為是有趣的資料。[大氣]</w:t>
        <w:br/>
        <w:br/>
        <w:t xml:space="preserve">    有些笑話表現別人的無知與愚蠢，|[偷氣]這也在窘迫論範圍之內的。[大氣]</w:t>
        <w:br/>
        <w:t>我們笑無知，|[偷氣]笑愚蠢，|[偷氣]更要笑自以為聰明的笨人。[大氣]</w:t>
        <w:br/>
        <w:br/>
        <w:t xml:space="preserve">    有幽默感的人，|[偷氣]就是看到了一草一木也會發現趣味的。[大氣]</w:t>
        <w:br/>
        <w:t>幽默是一種溫柔善良習性的遊嬉。[大氣]</w:t>
        <w:br/>
        <w:t>同時笑話要流傳，|[偷氣]一定帶有可以普遍被人接受的內含，|[偷氣]無分國籍，|[偷氣]人人都能欣賞。[大氣]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