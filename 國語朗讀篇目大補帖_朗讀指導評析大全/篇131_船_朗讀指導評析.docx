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131《船》國語朗讀比賽指導評析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131《船》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：亮軒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：依稀記得有人說過，人類最早都是住在水邊的，那麼，喜歡船，大概也是遠古相傳的根性之一了。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：作為文章開篇，語調宜破題沉穩，明確標示出場景與主題（依稀記得有人說過，人類最早都是...），語速宜適中，引導聽眾融入情境。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船越小越迷人。記得最清楚的船，竟是遙遠的童年中的一葉扁舟。多半的時間，都泊在門前的一顆柳蔭下，那條小河，不知道是哪一條河支流的支流的支流，寬僅丈餘。河的對岸是不見邊際的水田。河水太靜了，浮萍生得一層又一層，用柳條子都撥不開來，跨下三兩級青石板砌成的渡頭，就可以邁上這一條攏在凝碧中的小舟。夏天，太陽再大，也曬不到它，只餘得金光點點。船拴在樹幹上，划出去的本領當時却沒有，只能抓牢一把垂柳，輕輕的來回盪幾盪，看那些挨著船緣的萍草，散了又聚，聚了又散。有時什麼也不做，悄悄的躺在船裏，聆聽隱身在柳枝裏的蟬鳴，結果就那麼沉沉的睡著了。在小船上很容易睡著，即便是這麼一道極小的支流，也接連著大海潮汐的脈搏，總有點輕微的起伏，彷彿母親的胸脯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：小河很曲折，通到什麼地方，從來沒有乘這條小船出去過，不得而知。每次看到別人興高采烈的划著槳搖出去，周折廻轉中漸漸的小了，笑聲也漸漸的遠了，總禁不住對連接著小河的遙遠世界充滿嚮往之情。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差不多的小船，曾經跟隨在長輩身邊坐過，好像很窄，窄得兩隻手可以分別搭在船緣兩側。船身雖小，喫水却很深，趴在船邊，鼻尖幾乎都可以觸到水面。船上有槳，也有竹篙，因為河道在水田間轉折，所以用篙撐一撐田壠也就行了，用槳的機會很少，水真是清得可以，船首掠過，經常驚動了原來潛藏在岸邊水草叢裏的游魚，大大小小黑灰色偶爾閃動著鱗光的影子，箭一般的四下裏迸射開去。一個孩子就可以那麼一直趴在船頭，看水草依依的舒緩著手臂衣帶，看游魚你爭我奪，一直趴到自己的口水都滴到河裏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兩岸的稻田別有景致，因為河道低，田坪高，於是重重青碧碧的禾苗便直接以青空白雲為襯底了，說也奇怪，就是那麼一程又一程的碧綠，怎麼也看不膩。偶爾有一兩隻白鷺滑翔而降，怎麼停下却看不到了。若是到了快收成的時候，燕子特別多，燕子能飛又能叫，也許是因為在空中的關係，叫聲聽起來非常遙遠，一層一層浪濤般的傳入耳鼓，那一片天空，全都是屬於燕子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依稀記得有人說過，|[偷氣]人類最早都是住在水邊的，|[偷氣]那麼，|[偷氣]喜歡船，|[偷氣]大概也是遠古相傳的根性之一了。[大氣]</w:t>
        <w:br/>
        <w:t>船越小越迷人。[大氣]</w:t>
        <w:br/>
        <w:t>記得最清楚的船，|[偷氣]竟是遙遠的童年中的一葉扁舟。[大氣]</w:t>
        <w:br/>
        <w:t>多半的時間，|[偷氣]都泊在門前的一顆柳蔭下，|[偷氣]那條小河，|[偷氣]不知道是哪一條河支流的支流的支流，|[偷氣]寬僅丈餘。[大氣]</w:t>
        <w:br/>
        <w:t>河的對岸是不見邊際的水田。[大氣]</w:t>
        <w:br/>
        <w:t>河水太靜了，|[偷氣]浮萍生得一層又一層，|[偷氣]用柳條子都撥不開來，|[偷氣]跨下三兩級青石板砌成的渡頭，|[偷氣]就可以邁上這一條攏在凝碧中的小舟。[大氣]</w:t>
        <w:br/>
        <w:t>夏天，|[偷氣]太陽再大，|[偷氣]也曬不到它，|[偷氣]只餘得金光點點。[大氣]</w:t>
        <w:br/>
        <w:t>船拴在樹幹上，|[偷氣]划出去的本領當時却沒有，|[偷氣]只能抓牢一把垂柳，|[偷氣]輕輕的來回盪幾盪，|[偷氣]看那些挨著船緣的萍草，|[偷氣]散了又聚，|[偷氣]聚了又散。[大氣]</w:t>
        <w:br/>
        <w:t>有時什麼也不做，|[偷氣]悄悄的躺在船裏，|[偷氣]聆聽隱身在柳枝裏的蟬鳴，|[偷氣]結果就那麼沉沉的睡著了。[大氣]</w:t>
        <w:br/>
        <w:t>在小船上很容易睡著，|[偷氣]即便是這麼一道極小的支流，|[偷氣]也接連著大海潮汐的脈搏，|[偷氣]總有點輕微的起伏，|[偷氣]彷彿母親的胸脯。[大氣]</w:t>
        <w:br/>
        <w:t>小河很曲折，|[偷氣]通到什麼地方，|[偷氣]從來沒有乘這條小船出去過，|[偷氣]不得而知。[大氣]</w:t>
        <w:br/>
        <w:t>每次看到別人興高采烈的划著槳搖出去，|[偷氣]周折廻轉中漸漸的小了，|[偷氣]笑聲也漸漸的遠了，|[偷氣]總禁不住對連接著小河的遙遠世界充滿嚮往之情。[大氣]</w:t>
        <w:br/>
        <w:t>差不多的小船，|[偷氣]曾經跟隨在長輩身邊坐過，|[偷氣]好像很窄，|[偷氣]窄得兩隻手可以分別搭在船緣兩側。[大氣]</w:t>
        <w:br/>
        <w:t>船身雖小，|[偷氣]喫水却很深，|[偷氣]趴在船邊，|[偷氣]鼻尖幾乎都可以觸到水面。[大氣]</w:t>
        <w:br/>
        <w:t>船上有槳，|[偷氣]也有竹篙，|[偷氣]因為河道在水田間轉折，|[偷氣]所以用篙撐一撐田壠也就行了，|[偷氣]用槳的機會很少，|[偷氣]水真是清得可以，|[偷氣]船首掠過，|[偷氣]經常驚動了原來潛藏在岸邊水草叢裏的游魚，|[偷氣]大大小小黑灰色偶爾閃動著鱗光的影子，|[偷氣]箭一般的四下裏迸射開去。[大氣]</w:t>
        <w:br/>
        <w:t>一個孩子就可以那麼一直趴在船頭，|[偷氣]看水草依依的舒緩著手臂衣帶，|[偷氣]看游魚你爭我奪，|[偷氣]一直趴到自己的口水都滴到河裏。[大氣]</w:t>
        <w:br/>
        <w:t>兩岸的稻田別有景致，|[偷氣]因為河道低，|[偷氣]田坪高，|[偷氣]於是重重青碧碧的禾苗便直接以青空白雲為襯底了，|[偷氣]說也奇怪，|[偷氣]就是那麼一程又一程的碧綠，|[偷氣]怎麼也看不膩。[大氣]</w:t>
        <w:br/>
        <w:t>偶爾有一兩隻白鷺滑翔而降，|[偷氣]怎麼停下却看不到了。[大氣]</w:t>
        <w:br/>
        <w:t>若是到了快收成的時候，|[偷氣]燕子特別多，|[偷氣]燕子能飛又能叫，|[偷氣]也許是因為在空中的關係，|[偷氣]叫聲聽起來非常遙遠，|[偷氣]一層一層浪濤般的傳入耳鼓，|[偷氣]那一片天空，|[偷氣]全都是屬於燕子的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