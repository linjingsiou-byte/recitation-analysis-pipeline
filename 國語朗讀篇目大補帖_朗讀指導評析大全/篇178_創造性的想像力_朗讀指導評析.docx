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178《創造性的想像力》國語朗讀比賽指導評析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178《創造性的想像力》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類之所以能不斷革新進步；主要是由於人類具有一種極可珍貴的創造性的想像力。思想家和科學家的創造發明，藝術家的不朽傑作；政治家的偉大業績，與其說是由於深厚的學力，毋寧說是由於創造性的想像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：作為文章開篇，語調宜破題沉穩，明確標示出場景與主題（人類之所以能不斷革新進步；主要...），語速宜適中，引導聽眾融入情境。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愛因斯坦曾說：「想像較知識更重要。」美國化學會的職業訓練委員會所提出的一篇報告即謂：「由於缺乏創造性思想的能力，使許多已得到博士學位的人，竟不適合工商企業的研究工作。」可見如果祇知讀死書，而不肯運用想像力，則縱然獲得很高的學位，也不會有偉大的成就。反之，一個人祇要肯發揮天賦的想像力，即使沒有受過高深的教育，一樣可以有所發明和創造。例如瓦特由蒸氣衝開水壺蓋子而發明蒸氣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：，這不是人所盡知的事實嗎？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國工商企業界之任用新人，常常以其人之是否具有創造性的想像力為取捨的標準。同時獎勵員工運用各人的想像力，對本身業務不斷提供新的優良設計，以謀業務的發展，這就是目前美國工商企業界普遍採用的「建議制度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國有一家公司在第二次世界大戰結束時，因公司在軍中服役的人全部返回公司任職，決定不再僱用新人；但此時有一青年來見，經公司負責人接談後立即僱用，因為這位青年在往該公司之前；曾花了三個月的時間，研究該公司的業務與其需要，並思考他如何才能對公司有所貢獻，同時還準備了大宗的資料，以備公司負責人約見時提出討論，他的資料顯示他具有高度的創造性的想像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佛蘭克林曾謂：「停止創造性的思想，與停止呼吸沒有什麼分別。」另外有一位美國的專家也說：「上帝賦予吾人想像力，使其成為吾人生命中最偉大的潛在精神力量；但仍有許多人不去好好利用它，真是太可惜了！」這樣看來，我們每個人還不應該充分發揮天賦的創造性的想像力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人類之所以能不斷革新進步；|[偷氣]主要是由於人類具有一種極可珍貴的創造性的想像力。[大氣]</w:t>
        <w:br/>
        <w:t>思想家和科學家的創造發明，|[偷氣]藝術家的不朽傑作；|[偷氣]政治家的偉大業績，|[偷氣]與其說是由於深厚的學力，|[偷氣]毋寧說是由於創造性的想像力。[大氣]</w:t>
        <w:br/>
        <w:t>愛因斯坦曾說：|[偷氣]「想像較知識更重要。[大氣]</w:t>
        <w:br/>
        <w:t>」美國化學會的職業訓練委員會所提出的一篇報告即謂：|[偷氣]「由於缺乏創造性思想的能力，|[偷氣]使許多已得到博士學位的人，|[偷氣]竟不適合工商企業的研究工作。[大氣]</w:t>
        <w:br/>
        <w:t>」可見如果祇知讀死書，|[偷氣]而不肯運用想像力，|[偷氣]則縱然獲得很高的學位，|[偷氣]也不會有偉大的成就。[大氣]</w:t>
        <w:br/>
        <w:t>反之，|[偷氣]一個人祇要肯發揮天賦的想像力，|[偷氣]即使沒有受過高深的教育，|[偷氣]一樣可以有所發明和創造。[大氣]</w:t>
        <w:br/>
        <w:t>例如瓦特由蒸氣衝開水壺蓋子而發明蒸氣機[大氣]</w:t>
        <w:br/>
        <w:t>，|[偷氣]這不是人所盡知的事實嗎？[大氣]</w:t>
        <w:br/>
        <w:t>美國工商企業界之任用新人，|[偷氣]常常以其人之是否具有創造性的想像力為取捨的標準。[大氣]</w:t>
        <w:br/>
        <w:t>同時獎勵員工運用各人的想像力，|[偷氣]對本身業務不斷提供新的優良設計，|[偷氣]以謀業務的發展，|[偷氣]這就是目前美國工商企業界普遍採用的「建議制度」。[大氣]</w:t>
        <w:br/>
        <w:t>美國有一家公司在第二次世界大戰結束時，|[偷氣]因公司在軍中服役的人全部返回公司任職，|[偷氣]決定不再僱用新人；|[偷氣]但此時有一青年來見，|[偷氣]經公司負責人接談後立即僱用，|[偷氣]因為這位青年在往該公司之前；|[偷氣]曾花了三個月的時間，|[偷氣]研究該公司的業務與其需要，|[偷氣]並思考他如何才能對公司有所貢獻，|[偷氣]同時還準備了大宗的資料，|[偷氣]以備公司負責人約見時提出討論，|[偷氣]他的資料顯示他具有高度的創造性的想像力。[大氣]</w:t>
        <w:br/>
        <w:t>佛蘭克林曾謂：|[偷氣]「停止創造性的思想，|[偷氣]與停止呼吸沒有什麼分別。[大氣]</w:t>
        <w:br/>
        <w:t>」另外有一位美國的專家也說：|[偷氣]「上帝賦予吾人想像力，|[偷氣]使其成為吾人生命中最偉大的潛在精神力量；|[偷氣]但仍有許多人不去好好利用它，|[偷氣]真是太可惜了！[大氣]</w:t>
        <w:br/>
        <w:t>」這樣看來，|[偷氣]我們每個人還不應該充分發揮天賦的創造性的想像力嗎？[大氣]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