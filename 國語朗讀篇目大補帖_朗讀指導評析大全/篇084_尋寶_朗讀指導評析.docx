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084《尋寶》國語朗讀比賽指導評析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084《尋寶》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：把換洗的衣物和必備的用品裝進旅行小背包裡，再從牛仔褲的口袋掏出一張公車票，緊緊地握在手裡。我對著鏡子戴上了棒球帽，跟鏡中的自己說：「走吧！出發尋寶去囉！」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：作為文章開篇，語調宜破題沉穩，明確標示出場景與主題（把換洗的衣物和必備的用品裝進旅...），語速宜適中，引導聽眾融入情境。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：小背包裡有一份尋寶圖。因為尋寶的路途又長又遠，所以這份尋寶圖是一張很長很長的紙條，像底片和圓筒衛生紙那樣捲起來，再用橡皮筋圈住。打開的時候，只露出三條岔路的地點，讓人有不同的選擇。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：我站在路口的站牌下，選擇了一輛能載我前進到目的地的公車。遠遠的，車子從縱橫交錯的道路開過來了。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：尋寶圖上畫的路線也經適了巧心的安排。有時歧路分岔，有時又相互交會，一左轉進入了黑暗的森林，一右彎又到了明媚的百花村。這種豐富多變的尋寶過程，是我最喜歡的遊戲之一。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：車子沿路緩緩駛近，我招一招手，跳上車，在一個靠窗的位子坐下來。陽光從窗外伸進來，金色的大手摸摸我的頭，彷彿在說：「很好，很勇敢！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：我把背包移到胸前，兩手抱住，隨著車子行走如在紙上探索的手指，慢慢舒展了記憶的尋寶圖……。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：當車子由市區穿出擁擠的柏油大道，往郊外的山路走去時，四周的景物也閉始釋放出寶物的光彩了---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：山路的右側，有一條小徑通往山下的溪流。溪水瑩瑩剔透，像水晶般閃閃奪目，溪底的鵝卵石又圓又光滑，摸起來像璧玉般冰冰涼涼。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：山路的左側，是綿延的鬱茂山林。生長著不同的樹和各類藤蔓，像一面翡翠屏風，只隨四季變換著深淺的綠。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：再蜿蜒而上，出現岔路。車子一個轉彎，行入了山後。這時，視野豁然開廣，農家紅瓦矮籬在陽光中閃爍著金玉光輝。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：阿媽家就在眼前了！, .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：這是我離開童年生長的地方，上台北念書後，第一次自己一個人回來這裡。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：下了車，走在鄉野的小徑上，幾個孩子蹲在路邊玩。其中一個見了我，高興地飛奔過來。我摸摸他的頭，說：「走！我畫了一份藏寶圖，我們回家玩！」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：我牽著小堂弟的手，穿過竹林，走過廟口，不向左轉也不右彎，筆直朝前走去。尋寶圖的終點是一幢三合院的紅瓦房。我對著屋內大聲喊著：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：「阿媽！我回來了！」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把換洗的衣物和必備的用品裝進旅行小背包裡，|[偷氣]再從牛仔褲的口袋掏出一張公車票，|[偷氣]緊緊地握在手裡。[大氣]</w:t>
        <w:br/>
        <w:t>我對著鏡子戴上了棒球帽，|[偷氣]跟鏡中的自己說：|[偷氣]「走吧！[大氣]</w:t>
        <w:br/>
        <w:t>出發尋寶去囉！[大氣]</w:t>
        <w:br/>
        <w:t>」[大氣]</w:t>
        <w:br/>
        <w:t>小背包裡有一份尋寶圖。[大氣]</w:t>
        <w:br/>
        <w:t>因為尋寶的路途又長又遠，|[偷氣]所以這份尋寶圖是一張很長很長的紙條，|[偷氣]像底片和圓筒衛生紙那樣捲起來，|[偷氣]再用橡皮筋圈住。[大氣]</w:t>
        <w:br/>
        <w:t>打開的時候，|[偷氣]只露出三條岔路的地點，|[偷氣]讓人有不同的選擇。[大氣]</w:t>
        <w:br/>
        <w:t>我站在路口的站牌下，|[偷氣]選擇了一輛能載我前進到目的地的公車。[大氣]</w:t>
        <w:br/>
        <w:t>遠遠的，|[偷氣]車子從縱橫交錯的道路開過來了。[大氣]</w:t>
        <w:br/>
        <w:t>尋寶圖上畫的路線也經適了巧心的安排。[大氣]</w:t>
        <w:br/>
        <w:t>有時歧路分岔，|[偷氣]有時又相互交會，|[偷氣]一左轉進入了黑暗的森林，|[偷氣]一右彎又到了明媚的百花村。[大氣]</w:t>
        <w:br/>
        <w:t>這種豐富多變的尋寶過程，|[偷氣]是我最喜歡的遊戲之一。[大氣]</w:t>
        <w:br/>
        <w:t>車子沿路緩緩駛近，|[偷氣]我招一招手，|[偷氣]跳上車，|[偷氣]在一個靠窗的位子坐下來。[大氣]</w:t>
        <w:br/>
        <w:t>陽光從窗外伸進來，|[偷氣]金色的大手摸摸我的頭，|[偷氣]彷彿在說：|[偷氣]「很好，|[偷氣]很勇敢！[大氣]</w:t>
        <w:br/>
        <w:t>我把背包移到胸前，|[偷氣]兩手抱住，|[偷氣]隨著車子行走如在紙上探索的手指，|[偷氣]慢慢舒展了記憶的尋寶圖……。[大氣]</w:t>
        <w:br/>
        <w:t>當車子由市區穿出擁擠的柏油大道，|[偷氣]往郊外的山路走去時，|[偷氣]四周的景物也閉始釋放出寶物的光彩了---[大氣]</w:t>
        <w:br/>
        <w:t>山路的右側，|[偷氣]有一條小徑通往山下的溪流。[大氣]</w:t>
        <w:br/>
        <w:t>溪水瑩瑩剔透，|[偷氣]像水晶般閃閃奪目，|[偷氣]溪底的鵝卵石又圓又光滑，|[偷氣]摸起來像璧玉般冰冰涼涼。[大氣]</w:t>
        <w:br/>
        <w:t>山路的左側，|[偷氣]是綿延的鬱茂山林。[大氣]</w:t>
        <w:br/>
        <w:t>生長著不同的樹和各類藤蔓，|[偷氣]像一面翡翠屏風，|[偷氣]只隨四季變換著深淺的綠。[大氣]</w:t>
        <w:br/>
        <w:t>再蜿蜒而上，|[偷氣]出現岔路。[大氣]</w:t>
        <w:br/>
        <w:t>車子一個轉彎，|[偷氣]行入了山後。[大氣]</w:t>
        <w:br/>
        <w:t>這時，|[偷氣]視野豁然開廣，|[偷氣]農家紅瓦矮籬在陽光中閃爍著金玉光輝。[大氣]</w:t>
        <w:br/>
        <w:t>阿媽家就在眼前了！[大氣]</w:t>
        <w:br/>
        <w:t>, .[大氣]</w:t>
        <w:br/>
        <w:t>這是我離開童年生長的地方，|[偷氣]上台北念書後，|[偷氣]第一次自己一個人回來這裡。[大氣]</w:t>
        <w:br/>
        <w:t>下了車，|[偷氣]走在鄉野的小徑上，|[偷氣]幾個孩子蹲在路邊玩。[大氣]</w:t>
        <w:br/>
        <w:t>其中一個見了我，|[偷氣]高興地飛奔過來。[大氣]</w:t>
        <w:br/>
        <w:t>我摸摸他的頭，|[偷氣]說：|[偷氣]「走！[大氣]</w:t>
        <w:br/>
        <w:t>我畫了一份藏寶圖，|[偷氣]我們回家玩！[大氣]</w:t>
        <w:br/>
        <w:t>」[大氣]</w:t>
        <w:br/>
        <w:t>我牽著小堂弟的手，|[偷氣]穿過竹林，|[偷氣]走過廟口，|[偷氣]不向左轉也不右彎，|[偷氣]筆直朝前走去。[大氣]</w:t>
        <w:br/>
        <w:t>尋寶圖的終點是一幢三合院的紅瓦房。[大氣]</w:t>
        <w:br/>
        <w:t>我對著屋內大聲喊著：|[偷氣][大氣]</w:t>
        <w:br/>
        <w:t>「阿媽！[大氣]</w:t>
        <w:br/>
        <w:t>我回來了！[大氣]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