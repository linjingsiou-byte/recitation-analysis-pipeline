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003《我有》國語朗讀比賽指導評析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003《我有》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：胡晴堯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早起來，可沒有賴床的時間，我得迅速的梳洗完畢，以趕上六點半不等人的校車。自考上高中以來，上學已便成一段迢遙的路途。夏天的早晨，我得和太陽一塊起床；到了冬天，我甚至還得披星出門，有時還加上了趕不上車的急迫。上了車小睡片刻，疲倦好像絲毫未減。回家時有時街燈還未亮起，天卻已像潑墨般的黑了，一路上，只有月光伴我指認回家的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：作為文章開篇，語調宜破題沉穩，明確標示出場景與主題（清早起來，可沒有賴床的時間，我...），語速宜適中，引導聽眾融入情境。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曾羨慕那些住在學校附近，可以以預備鈴聲為鬧鐘，七點半滑壘進校門的人。但當我想要求改變時，卻發現自己已習慣在五點半與睡魔搏鬥的掙扎，和在校車上只睡半小時的精準。因此，我有一段嶄新而豐富的上學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發現，趕車的早晨也可以有所不同。睜開眼，感受窗簾縫射入的微弱光線，微涼的空氣中挾帶著淡淡茶香，遠處輕航隊的進場曲響起……其實，我也有個很另類的鬧鐘。坐上家裡的老摩托車，春天的粉蝶、夏日的露珠、秋晨的涼意、冬天冷冽的風，伴我一路同行，在爸爸寬大的背後，我似乎又回到童年，是那備受呵護的小女兒。然後坐上雙層巴士，一路上只有早餐店的蒸籠騰起陣陣白煙，水果店才剛剛拉起鐵門，平日車水馬龍的街道，因安靜而顯得格外寬闊，我在一車同學漸次入睡的沉靜中，看見大街小巷一點一點的甦醒，有時靜靜的凝望也是一種快樂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：傍晚回家，夏天踏著夕陽的腳步，冬天披著滿身的月色，晴天嗅著淡淡柏油路味，雨天跨過行潦川流，望向遠處的下一盞路燈，家的意義在此時顯的格外重要。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：晚上，我調好鬧鐘便進入夢鄉，而明天早上，我仍將擁有一段迢遙卻多采多姿的，上學路。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清早起來，|[偷氣]可沒有賴床的時間，|[偷氣]我得迅速的梳洗完畢，|[偷氣]以趕上六點半不等人的校車。[大氣]</w:t>
        <w:br/>
        <w:t>自考上高中以來，|[偷氣]上學已便成一段迢遙的路途。[大氣]</w:t>
        <w:br/>
        <w:t>夏天的早晨，|[偷氣]我得和太陽一塊起床；|[偷氣]到了冬天，|[偷氣]我甚至還得披星出門，|[偷氣]有時還加上了趕不上車的急迫。[大氣]</w:t>
        <w:br/>
        <w:t>上了車小睡片刻，|[偷氣]疲倦好像絲毫未減。[大氣]</w:t>
        <w:br/>
        <w:t>回家時有時街燈還未亮起，|[偷氣]天卻已像潑墨般的黑了，|[偷氣]一路上，|[偷氣]只有月光伴我指認回家的路。[大氣]</w:t>
        <w:br/>
        <w:t>我曾羨慕那些住在學校附近，|[偷氣]可以以預備鈴聲為鬧鐘，|[偷氣]七點半滑壘進校門的人。[大氣]</w:t>
        <w:br/>
        <w:t>但當我想要求改變時，|[偷氣]卻發現自己已習慣在五點半與睡魔搏鬥的掙扎，|[偷氣]和在校車上只睡半小時的精準。[大氣]</w:t>
        <w:br/>
        <w:t>因此，|[偷氣]我有一段嶄新而豐富的上學路。[大氣]</w:t>
        <w:br/>
        <w:t>我發現，|[偷氣]趕車的早晨也可以有所不同。[大氣]</w:t>
        <w:br/>
        <w:t>睜開眼，|[偷氣]感受窗簾縫射入的微弱光線，|[偷氣]微涼的空氣中挾帶著淡淡茶香，|[偷氣]遠處輕航隊的進場曲響起……其實，|[偷氣]我也有個很另類的鬧鐘。[大氣]</w:t>
        <w:br/>
        <w:t>坐上家裡的老摩托車，|[偷氣]春天的粉蝶、|[偷氣]夏日的露珠、|[偷氣]秋晨的涼意、|[偷氣]冬天冷冽的風，|[偷氣]伴我一路同行，|[偷氣]在爸爸寬大的背後，|[偷氣]我似乎又回到童年，|[偷氣]是那備受呵護的小女兒。[大氣]</w:t>
        <w:br/>
        <w:t>然後坐上雙層巴士，|[偷氣]一路上只有早餐店的蒸籠騰起陣陣白煙，|[偷氣]水果店才剛剛拉起鐵門，|[偷氣]平日車水馬龍的街道，|[偷氣]因安靜而顯得格外寬闊，|[偷氣]我在一車同學漸次入睡的沉靜中，|[偷氣]看見大街小巷一點一點的甦醒，|[偷氣]有時靜靜的凝望也是一種快樂。[大氣]</w:t>
        <w:br/>
        <w:t>傍晚回家，|[偷氣]夏天踏著夕陽的腳步，|[偷氣]冬天披著滿身的月色，|[偷氣]晴天嗅著淡淡柏油路味，|[偷氣]雨天跨過行潦川流，|[偷氣]望向遠處的下一盞路燈，|[偷氣]家的意義在此時顯的格外重要。[大氣]</w:t>
        <w:br/>
        <w:t>晚上，|[偷氣]我調好鬧鐘便進入夢鄉，|[偷氣]而明天早上，|[偷氣]我仍將擁有一段迢遙卻多采多姿的，|[偷氣]上學路。[大氣]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