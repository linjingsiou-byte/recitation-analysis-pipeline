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086《豆漿和紅豆的趣事》國語朗讀比賽指導評析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086《豆漿和紅豆的趣事》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村子裡開了第一家豆漿店，說在村子唯一的小學旁邊。聽說他們熱烘烘的小籠包和蘿蔔糕口味好，尤其是招牌豆漿，又香又濃，是老闆在大清早親自用黃豆磨的。啊，如果我能喝一杯冰冰涼涼的豆漿，再配上兩個小籠包或一塊蘿蔔糕，感覺一定是「美好的一天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：作為文章開篇，語調宜破題沉穩，明確標示出場景與主題（村子裡開了第一家豆漿店，說在村...），語速宜適中，引導聽眾融入情境。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終於，那個美好的一天來臨了。我手裡握著阿媽給的五十元鈔票，像走在沙漠的人，握著綠洲樂園入場券，朝豆漿店走去。遠遠的，就看見店門口放在地上的一塊招牌，漆著白底紅字，上面寫著大大的四個字--「一口蔣水」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怎麼？他們不賣豆漿了嗎？我的心像跌到古井裡的水桶，「噗--咚！」一聲，全涼了。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：我看著那塊招牌，心裡想：什麼飲料會取「一口蔣水」這樣的怪名字？聽起來就不好喝！再看那四個大字，像四隻佔據鵲巢的鳩鳥，大刺剌地在陽光下張牙舞爪。更教人生氣！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決定要用最嚴厲的眼神一直瞪著它們，然後頭也不回地走過店門，假裝是去學校玩盪鞦韆。但是當我經過時，卻聽到店裡有人說：「老闆，再來一碗豆漿！」我回頭再看那塊招牌，白底紅字，上面明明白白寫著特大號的兩個字--「豆漿」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：後來有一天，阿媽決定帶我和弟弟去雜貨店買紅豆。她說我們吃多了「花錢豆漿」，也該換換口味吃她煮的「花工錢紅豆湯」。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：阿媽把買回來的紅豆先洗乾淨，再泡在水裡浸著。她說這樣紅豆煮起來才會又香又軟。現在，她要去睡個午覺，醒來時再來煮紅豆湯剛剛好。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個下午突然變得好長啊。而且不管我和弟弟玩得多大聲，打開房門一看，在榻榻米上睡得好熟的阿媽，就像躺在沙灘上的格列佛一樣，這時候就算有一百個小人兒跳到她身上，把她綁起來，說：「快煮紅豆湯給我們吃！」她也聽不到的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：我和弟弟玩遍各種遊戲後又跑到菜園裡，想找新鮮的事兒做。我們在菠菜和空心菜的國界找到一小塊自由的土地，土壤摸起來鬆鬆軟軟，用手挖一點兒也不費力，我和弟弟就玩起挖土的遊戲了。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：我們合力挖了一個大圓洞，再把土和著水攪拌成黏稠的巧克力慕斯，最後鋪上美麗的野花和綠草，一個巧克力蛋糕就完成了。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：「如果能寫上『生日快樂』就更好了！」弟弟說。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：「我想阿媽應該不會發現少了幾顆紅豆的！」我說。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：我和弟弟合切了這個寫著「祝生日快樂」的紅豆巧克力蛋糕。回家時，阿媽己經煮好了香香的紅豆湯。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：更快樂的是，沒想到蛋糕上的紅豆竟然發了芽，開始長出綠葉。兩三個月後我們吃的是「自己種的」紅豆湯呢！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村子裡開了第一家豆漿店，|[偷氣]說在村子唯一的小學旁邊。[大氣]</w:t>
        <w:br/>
        <w:t>聽說他們熱烘烘的小籠包和蘿蔔糕口味好，|[偷氣]尤其是招牌豆漿，|[偷氣]又香又濃，|[偷氣]是老闆在大清早親自用黃豆磨的。[大氣]</w:t>
        <w:br/>
        <w:t>啊，|[偷氣]如果我能喝一杯冰冰涼涼的豆漿，|[偷氣]再配上兩個小籠包或一塊蘿蔔糕，|[偷氣]感覺一定是「美好的一天」。[大氣]</w:t>
        <w:br/>
        <w:t>終於，|[偷氣]那個美好的一天來臨了。[大氣]</w:t>
        <w:br/>
        <w:t>我手裡握著阿媽給的五十元鈔票，|[偷氣]像走在沙漠的人，|[偷氣]握著綠洲樂園入場券，|[偷氣]朝豆漿店走去。[大氣]</w:t>
        <w:br/>
        <w:t>遠遠的，|[偷氣]就看見店門口放在地上的一塊招牌，|[偷氣]漆著白底紅字，|[偷氣]上面寫著大大的四個字--「一口蔣水」！[大氣]</w:t>
        <w:br/>
        <w:br/>
        <w:t xml:space="preserve">    怎麼？[大氣]</w:t>
        <w:br/>
        <w:t>他們不賣豆漿了嗎？[大氣]</w:t>
        <w:br/>
        <w:t>我的心像跌到古井裡的水桶，|[偷氣]「噗--咚！[大氣]</w:t>
        <w:br/>
        <w:t>」一聲，|[偷氣]全涼了。[大氣]</w:t>
        <w:br/>
        <w:t>我看著那塊招牌，|[偷氣]心裡想：|[偷氣]什麼飲料會取「一口蔣水」這樣的怪名字？[大氣]</w:t>
        <w:br/>
        <w:t>聽起來就不好喝！[大氣]</w:t>
        <w:br/>
        <w:t>再看那四個大字，|[偷氣]像四隻佔據鵲巢的鳩鳥，|[偷氣]大刺剌地在陽光下張牙舞爪。[大氣]</w:t>
        <w:br/>
        <w:t>更教人生氣！[大氣]</w:t>
        <w:br/>
        <w:t>我決定要用最嚴厲的眼神一直瞪著它們，|[偷氣]然後頭也不回地走過店門，|[偷氣]假裝是去學校玩盪鞦韆。[大氣]</w:t>
        <w:br/>
        <w:t>但是當我經過時，|[偷氣]卻聽到店裡有人說：|[偷氣]「老闆，|[偷氣]再來一碗豆漿！[大氣]</w:t>
        <w:br/>
        <w:t>」我回頭再看那塊招牌，|[偷氣]白底紅字，|[偷氣]上面明明白白寫著特大號的兩個字--「豆漿」！[大氣]</w:t>
        <w:br/>
        <w:t>後來有一天，|[偷氣]阿媽決定帶我和弟弟去雜貨店買紅豆。[大氣]</w:t>
        <w:br/>
        <w:t>她說我們吃多了「花錢豆漿」，|[偷氣]也該換換口味吃她煮的「花工錢紅豆湯」。[大氣]</w:t>
        <w:br/>
        <w:t>阿媽把買回來的紅豆先洗乾淨，|[偷氣]再泡在水裡浸著。[大氣]</w:t>
        <w:br/>
        <w:t>她說這樣紅豆煮起來才會又香又軟。[大氣]</w:t>
        <w:br/>
        <w:t>現在，|[偷氣]她要去睡個午覺，|[偷氣]醒來時再來煮紅豆湯剛剛好。[大氣]</w:t>
        <w:br/>
        <w:t>這個下午突然變得好長啊。[大氣]</w:t>
        <w:br/>
        <w:t>而且不管我和弟弟玩得多大聲，|[偷氣]打開房門一看，|[偷氣]在榻榻米上睡得好熟的阿媽，|[偷氣]就像躺在沙灘上的格列佛一樣，|[偷氣]這時候就算有一百個小人兒跳到她身上，|[偷氣]把她綁起來，|[偷氣]說：|[偷氣]「快煮紅豆湯給我們吃！[大氣]</w:t>
        <w:br/>
        <w:t>」她也聽不到的！[大氣]</w:t>
        <w:br/>
        <w:t>我和弟弟玩遍各種遊戲後又跑到菜園裡，|[偷氣]想找新鮮的事兒做。[大氣]</w:t>
        <w:br/>
        <w:t>我們在菠菜和空心菜的國界找到一小塊自由的土地，|[偷氣]土壤摸起來鬆鬆軟軟，|[偷氣]用手挖一點兒也不費力，|[偷氣]我和弟弟就玩起挖土的遊戲了。[大氣]</w:t>
        <w:br/>
        <w:t>我們合力挖了一個大圓洞，|[偷氣]再把土和著水攪拌成黏稠的巧克力慕斯，|[偷氣]最後鋪上美麗的野花和綠草，|[偷氣]一個巧克力蛋糕就完成了。[大氣]</w:t>
        <w:br/>
        <w:t>「如果能寫上『生日快樂』就更好了！[大氣]</w:t>
        <w:br/>
        <w:t>」弟弟說。[大氣]</w:t>
        <w:br/>
        <w:t>「我想阿媽應該不會發現少了幾顆紅豆的！[大氣]</w:t>
        <w:br/>
        <w:t>」我說。[大氣]</w:t>
        <w:br/>
        <w:t>我和弟弟合切了這個寫著「祝生日快樂」的紅豆巧克力蛋糕。[大氣]</w:t>
        <w:br/>
        <w:t>回家時，|[偷氣]阿媽己經煮好了香香的紅豆湯。[大氣]</w:t>
        <w:br/>
        <w:t>更快樂的是，|[偷氣]沒想到蛋糕上的紅豆竟然發了芽，|[偷氣]開始長出綠葉。[大氣]</w:t>
        <w:br/>
        <w:t>兩三個月後我們吃的是「自己種的」紅豆湯呢！[大氣]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