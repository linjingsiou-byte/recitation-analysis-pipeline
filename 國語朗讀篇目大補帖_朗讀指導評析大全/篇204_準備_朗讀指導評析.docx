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204《準備》國語朗讀比賽指導評析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204《準備》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：黃文範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：童子軍的三條守則中，使我一生受用不盡的一條便是「準備」。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：作為文章開篇，語調宜破題沉穩，明確標示出場景與主題（童子軍的三條守則中，使我一生受...），語速宜適中，引導聽眾融入情境。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任何行動都要作一些必需的準備，行遠與登高，都需有一番整備工夫，帶一些必携的裝具，才作使行程愉快。不過，近年來生活進步、科技發達、通信便利、購置方便，使許多人漸漸忘記了「準備」工作的重要性。以致有人早春登山，只穿拖鞋夾克，挾帶一條麵包，不料突然遇到寒流來襲，竟釀成了山難；還有人興冲冲闔家開車出遊，居然在鄉間道上油盡拋錨，前不巴村，後不巴店，枯候了半天，才有路過的車輛施救，雖然安然無恙，卻也打斷了興頭，只得到了經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家喻戶曉的「朱子格言」中，便有「宜未雨而綢繆，勿臨渴而掘井」，便教導我們居家處世，很多事情都要豫為之備。在治事上，「有備無患」，更是我國自古相傳的名言。歷代的名臣賢相多能有「處變」而「不驚」的素養，便由於他們不但對國家的大事作了物質上的準備，心理上也把各種可能最惡劣的情況預加逆料，早有了因應的方針，是以能斷必先「慎謀」，便是這個道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多年的治譯工作中，更深刻體會到，準備的工夫非常重要，不但要多識蟲魚草木鳥獸的名稱，還要努力吸收社會中的諸多資訊。多讀固是一種途徑，但「多備」工具書也是必需的手段。我常常詫異，有些修外文的年輕朋友，居然對「聖經」一無所知。那日後在翻譯上，難免就要吃盡苦頭，大栽觔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：相信自己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：一個人最大的敵人是自己。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：外來的挑戰雖然嚴酷，但不管你能不能克服，總有過去的時候；現在對你造成威脅的事件，以後未必還會存在。惟有內心裏那個自我永遠不會消失。因此，假如缺乏自信心，你這一生一世就無法擺脫它的控制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什麼我們該相信自己？因為在這世上，每個人都是獨一無二的，所以你該相信自己。那為什麼你會是這世上獨一無二的呢？因為你所做的事，別人不一定做得來；而且，你之所以為你，必定是有一些相當特殊的地方--我們姑且稱之為特質吧！--而這些特質又是別人無法模仿的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：既然別人無法完全模仿你，也不一定做得來你能做得了的事，試想，他們怎麼可能給你更好的意見？他們又怎能取代你的位置，來替你做些什麼呢？所以，這時你不相信自己，又有誰可以相信？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況且，每個來到這個世上的人，都是上帝賜給人類的恩寵，上帝造人時即已賦予每個人與眾不同的特質，所以每個人都會以獨特的方式來與他人互動、進而感動別人。要是你不相信的話，不妨想想：有誰的基因會和你完全相同？有誰的個性會和你一毫不差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：基於這種種重要的理由，我們相信：你有權活在這世上，而你存在這世上的目的，是別人無法取代的。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：不過，有時候別人（或者是整個大環境）會懷疑我們的價值，所謂三人成虎，久而久之，連我們都會對自己的重要性感到懷疑。請你千萬千萬不要讓這類事情發生在你身上，否則你會一輩子都無法抬起頭來。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：立刻動手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：老早就想做一些事情，可就是盤桓許久，遲遲下不了決心去做。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：別再猶豫了，如果想做的事情是符合法律和道德規範的，既不會傷害別人，自己又不會有什麼損失，何必顧慮那麼多呢？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說，這麼做太鹵莽了，所以不敢輕易嘗試？不會吧？誰人沒有童心、誰人沒有雅量？在你看來太過突兀的事，別人可能也很想做，只是沒勇氣嘗試而已，現在你狠狠地做了，他們還可能為你鼓掌喝釆呢！再說，既然未對他造成任何不便，對方怎麼會容不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：想不想坐熱氣球上天空玩玩？騎著越野車橫過無垠的沙漠？到夢想已久的歐洲來趟藝術之旅？你很想，真的很想，簡直想瘋了。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：可是理智總是告訴我們：為了這個想了好久卻不敢實現的夢想花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：這麼多錢太划不來了。誰說的！為什麼不借點錢痛快地玩一趟？說不定當你在償還貸款時，這些美好的回憶會讓你覺得花這些時間、金錢是值得的。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：也許吧！身邊的人不喜歡你依自己的想法去做，而讓你想試卻不敢動手。那又怎麼樣呢？你是該為別人著想，可是不也該為自個兒多活一些嗎？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受邀演說，談談我到世界各地旅行的經驗，聽眾大部分是獨自前來的女性朋友。每次進行會後討論時，我總發現，每個人都有許許多多的夢想，實現夢想的企圖心也很強；可就是一直都在原地踏步。深入了解之後才發現，她們和配偶、朋友總是不停地規劃：下個月要去哪裏、明年要做什麼，但就是停留在計畫階段而已，一年、二年過去了，也不曉得要到何時才會實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：請別讓自己變成那樣，現在就放膽去做！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：觀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：我站在那對木雕的獅子前，屏氣凝神，渾然忘卻時光的流逝。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獅子仰首張口，雙目炯炯，神情畢肖。唉，不過是木頭刻的哪，竟分毫不減牠的威武。刀工收放之間，真不知要費多少時間和心血。即使以一生的歲月，又能雕出幾頭這樣的獅子呢？在如今這個講究效率的社會裏，誰耐煩精工細研？然而，經由機器的大量生產，充斥市場的成品多屬規格化．沒有個性，不談風格，大多顯得粗俗不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明書上寫著：成於清初。多麼久遠的年代啊，大概是富貴人家的珍藏之物吧！木頭上有著溫潤的光澤，想必牠們的主人經常拂拭。不論是來自餽贈，或以高價購得，我感到好奇的是：當初一刀一痕，精雕細琢的工匠，他投注了驚人的心力，才使得牠們成了藝術品；只是朝夕搓摩，感情亦深，又怎忍得割捨呢？是迫於食指浩繁、生計窘迫？或是因感於伯樂的知遇，故而慨然割愛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：我想，如果我也擁有這樣一雙獅子，早晚相對，恍如走入迷離幻境，將足以忘去紅塵的憂患了。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：喜歡一件東西，就希望據為己有，該也是一般人的通病吧？但是，這樣的想法，不免有著幾分自私。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風明月，人人得而賞之，卻從來不曾聽說誰能獨佔。「凡過我眼，皆為我有」該是更寬闊的胸懷了。面對著美景、寶物，我們當以敬重的心細細觀賞，感謝自己有這般的因緣得以相遇，該也是難以言宣的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：站在木雕的獅子前，我深以為：做為一個超然於物外的觀者，沒有失去的記掛，心中無所窒礙，舉目瀏覽，倍覺輕鬆自在，反而更能領會其間的佳趣。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七十七年三月二日新生副刊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：真正的朋友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：歲月流逝了許多東西，它也告訴我們：誰是你真正的朋友！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：大學剛畢業時，我到一所鄉下的國中教書。那兒有青山綠水、純樸的人情；尤其，還有一大群年輕愛玩的朋友，我們常趁著假日四處玩去，日子過得十分快活。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：只是，玩多了，也覺得沒有什麼意思，或者我應該讀點書吧？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：我鄰座的同事也頗表贊同地說：「是呀，讀點書好！」倒是另一個向來沈默的同事也說話了：「讀書的確可以充實心靈，增長智慧。」他比我稍長幾歲，跟我們玩不到一塊兒，說起話來就這麼老氣橫秋地。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我拿起史記來，讀不到兩頁，就再也沒法子繼續了。多麼艱深的句子，連注解都還是文言文呢！我只好把它束之高閣；但是，當初成天把「讀書」掛在嘴邊，只怕整個辦公室都曉得了，落了個「雷聲大、雨點小」，自己想來也有點兒難為情，只得自找臺階地說：「讀書實在太累了，我想還是身體要緊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：鄰座的同事很體諒地說：「是呀，健康重要，書以後慢慢讀好了。」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：那個不愛說話的同事竟也開口了：「即知即行，現在開始也不晚哪！」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：我後悔了，我這豈不是才卸下擔子，又挑起另一副擔子了？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：我開始躲著他，怕他間我寫作的事，躲不過時，他果真是要問的：「文章寫了嗎？」我總是心虛地笑笑。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：「能寫還是要寫，你不寫，時間一樣會不見的。」我點點頭，像學生見著了老師一般。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：只是，我還是躲著他，有時，見到他遠遠地走來，我寧可繞路。也許是覺得自己辜負了別人的厚愛，有些愧疚吧？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我轉到離家較近的學校教書。我常想起那個有著青山綠水、純樸人情的地方，我也常記起那一群嘻哈玩樂的朋友。只是，我最懷念的，卻是那個老要我讀書、寫作的同事，我發現，他才是我的益友，是我真正的朋友；因為，他明知我的缺點而一再鼓勵我去克服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：七十四年十月四日 臺灣副刊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：我愛鄉村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：誰人不愛鄉村的好風光呢？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住在鄉村的人是有福的，這兒的土地多寬敞，高山青，澗水藍。城裡人活動的空間小，住在公寓式的屋子裏，一戶緊挨著一戶。走在路上，但見高樓連雲起，不是汽車尖銳的喇叭聲，就是人群的吵雜擾攘，視覺上的局限，也使得心胸慢慢狹窄了起來。歡迎你到鄉村來，這裡的天寬地濶，一定可以讓你的心豁然開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鄉下人家喜歡在住處留有庭院，後院植有果樹，也養鵝鴨。夏天時候，樹底下有著一地的涼蔭，小朋友最喜歡了，他們在樹下玩兒，捉迷藏、跳房子……那樣的興高采烈，是童年生活裡溫馨的圖畫；等到果子成熟時，想法子攀摘下來分食、享用一番，即或未必甘甜可口，但是，自家種的水果吃起來總別有滋味。鄉民節儉，一粥一飯當思來處不易，捨不得丟棄的殘羹剩飯，留下來餵一餵家禽正好。其實，如今家家衣食寬裕，街市上賣的雞鴨魚肉，也都物美價廉，人人吃得起，畜養家禽倒不是為了過年過節時的打牙祭，而是「深知盤中飧，粒粒皆辛苦」的惜物之情。至於前庭，常栽有各種花卉，雖不是名花異卉，珍奇之種，但由於主人的殷勤呵護，早晚按時澆水，拔草施肥，花兒也果真不負所望，竭力展開笑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鄉村的空氣好。每天清晨，簷前啁啾的鳥聲會將我喚醒。斜後面養鴿的人家，早就在屋頂上揮舞著旗幟，耐心地一次又一次，訓練他的鴿群飛行。是這樣反覆地練習，鴿子才能在比賽中脫穎而出的吧？「咕，咕」的聲響，是鴿子們溫柔的低語。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學校的校園裡，也早就熱熱鬧鬧了。有跳土風舞的，有打太極拳的，還有人打球、慢跑……樹底下，有學生在大聲地朗讀英語，或背誦文章的，這種景象那是戰亂不安，顛沛流離的時代所能見到的？有人鍛鍊身體，也有人努力求知，在在都顯示我們的社會充滿了蓬勃的朝氣，四十年來的安定，也造就了今日的富庶與繁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鄉村多純樸可親的人。他們的心地善良坦白，即使說話也不善於修飾，他們不喜歡拐彎抹角，聲東擊西，自然也不愛把話給說得天花亂墜。他們是真誠的，有一天，當你需要他們的幫忙時，他們就挽起袖子來鼎力相助，把你當成自家人一樣，你的事也被視如自己的事一般熱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：鄉村的風光好，而淳厚的人情，也一樣令你難忘。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：真正的快樂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：是什麼時候，在什麼地方，我們才能真正快樂起來呢？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：有時我們是不快樂的，無聊的閒話，不必要的招惹，常讓我們氣憤難平。我們渴望快樂，但，生活中，有許多瑣碎的事卻令我們無法展顏歡笑。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我讀佛家的「境由心生」，原來，能保有內在的清澄，有喜樂的心，不為外物所役，就是真正的快樂了。於是，有人居住在陋巷之中，粗菜淡飯，卻能甘之如飴，想來他必然擁有一方遼濶的心靈世界，任他自由舒展，淡泊以明志，寧靜以致遠，縱使曲肱而枕之，樂也在其中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：快樂原是不假外求，而繁於心之一念。美國詩人索格爾說過：「快樂的地方是這裡，快樂的時刻是現在。」讀來很有行遍天涯路，驀然回首，那人卻在燈火闌珊處的恍然。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：但，倘若快樂僅由個人獨嘗，像個吝嗇的守財奴，那快樂的滋味也極為淡薄，何不藉著和別人分享，以共同釀造更大的歡愉呢？無私的愛，當如溫煦的陽光，為我們的周遭帶來更多的開朗和快樂。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們希望別人關愛我們時，請先學會給予，以實際的行動去幫助別人，帶給別人快樂。讓我們都有善良平和的心，努力付出，積極參與，眾擎易舉，人間會是桃源，塵世也可以造就而為天堂，此時，縱然我們不刻意追尋快樂，而真正的快樂卻已翩然停駐在我們的心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童子軍的三條守則中，|[偷氣]使我一生受用不盡的一條便是「準備」。[大氣]</w:t>
        <w:br/>
        <w:t>任何行動都要作一些必需的準備，|[偷氣]行遠與登高，|[偷氣]都需有一番整備工夫，|[偷氣]帶一些必携的裝具，|[偷氣]才作使行程愉快。[大氣]</w:t>
        <w:br/>
        <w:t>不過，|[偷氣]近年來生活進步、|[偷氣]科技發達、|[偷氣]通信便利、|[偷氣]購置方便，|[偷氣]使許多人漸漸忘記了「準備」工作的重要性。[大氣]</w:t>
        <w:br/>
        <w:t>以致有人早春登山，|[偷氣]只穿拖鞋夾克，|[偷氣]挾帶一條麵包，|[偷氣]不料突然遇到寒流來襲，|[偷氣]竟釀成了山難；|[偷氣]還有人興冲冲闔家開車出遊，|[偷氣]居然在鄉間道上油盡拋錨，|[偷氣]前不巴村，|[偷氣]後不巴店，|[偷氣]枯候了半天，|[偷氣]才有路過的車輛施救，|[偷氣]雖然安然無恙，|[偷氣]卻也打斷了興頭，|[偷氣]只得到了經驗。[大氣]</w:t>
        <w:br/>
        <w:t>家喻戶曉的「朱子格言」中，|[偷氣]便有「宜未雨而綢繆，|[偷氣]勿臨渴而掘井」，|[偷氣]便教導我們居家處世，|[偷氣]很多事情都要豫為之備。[大氣]</w:t>
        <w:br/>
        <w:t>在治事上，|[偷氣]「有備無患」，|[偷氣]更是我國自古相傳的名言。[大氣]</w:t>
        <w:br/>
        <w:t>歷代的名臣賢相多能有「處變」而「不驚」的素養，|[偷氣]便由於他們不但對國家的大事作了物質上的準備，|[偷氣]心理上也把各種可能最惡劣的情況預加逆料，|[偷氣]早有了因應的方針，|[偷氣]是以能斷必先「慎謀」，|[偷氣]便是這個道理。[大氣]</w:t>
        <w:br/>
        <w:t>我在多年的治譯工作中，|[偷氣]更深刻體會到，|[偷氣]準備的工夫非常重要，|[偷氣]不但要多識蟲魚草木鳥獸的名稱，|[偷氣]還要努力吸收社會中的諸多資訊。[大氣]</w:t>
        <w:br/>
        <w:t>多讀固是一種途徑，|[偷氣]但「多備」工具書也是必需的手段。[大氣]</w:t>
        <w:br/>
        <w:t>我常常詫異，|[偷氣]有些修外文的年輕朋友，|[偷氣]居然對「聖經」一無所知。[大氣]</w:t>
        <w:br/>
        <w:t>那日後在翻譯上，|[偷氣]難免就要吃盡苦頭，|[偷氣]大栽觔斗。[大氣]</w:t>
        <w:br/>
        <w:t>相信自己[大氣]</w:t>
        <w:br/>
        <w:t>一個人最大的敵人是自己。[大氣]</w:t>
        <w:br/>
        <w:t>外來的挑戰雖然嚴酷，|[偷氣]但不管你能不能克服，|[偷氣]總有過去的時候；|[偷氣]現在對你造成威脅的事件，|[偷氣]以後未必還會存在。[大氣]</w:t>
        <w:br/>
        <w:t>惟有內心裏那個自我永遠不會消失。[大氣]</w:t>
        <w:br/>
        <w:t>因此，|[偷氣]假如缺乏自信心，|[偷氣]你這一生一世就無法擺脫它的控制[大氣]</w:t>
        <w:br/>
        <w:t>為什麼我們該相信自己？[大氣]</w:t>
        <w:br/>
        <w:t>因為在這世上，|[偷氣]每個人都是獨一無二的，|[偷氣]所以你該相信自己。[大氣]</w:t>
        <w:br/>
        <w:t>那為什麼你會是這世上獨一無二的呢？[大氣]</w:t>
        <w:br/>
        <w:t>因為你所做的事，|[偷氣]別人不一定做得來；|[偷氣]而且，|[偷氣]你之所以為你，|[偷氣]必定是有一些相當特殊的地方--我們姑且稱之為特質吧！[大氣]</w:t>
        <w:br/>
        <w:t>--而這些特質又是別人無法模仿的[大氣]</w:t>
        <w:br/>
        <w:t>。[大氣]</w:t>
        <w:br/>
        <w:t>既然別人無法完全模仿你，|[偷氣]也不一定做得來你能做得了的事，|[偷氣]試想，|[偷氣]他們怎麼可能給你更好的意見？[大氣]</w:t>
        <w:br/>
        <w:t>他們又怎能取代你的位置，|[偷氣]來替你做些什麼呢？[大氣]</w:t>
        <w:br/>
        <w:t>所以，|[偷氣]這時你不相信自己，|[偷氣]又有誰可以相信？[大氣]</w:t>
        <w:br/>
        <w:t>況且，|[偷氣]每個來到這個世上的人，|[偷氣]都是上帝賜給人類的恩寵，|[偷氣]上帝造人時即已賦予每個人與眾不同的特質，|[偷氣]所以每個人都會以獨特的方式來與他人互動、|[偷氣]進而感動別人。[大氣]</w:t>
        <w:br/>
        <w:t>要是你不相信的話，|[偷氣]不妨想想：|[偷氣]有誰的基因會和你完全相同？[大氣]</w:t>
        <w:br/>
        <w:t>有誰的個性會和你一毫不差？[大氣]</w:t>
        <w:br/>
        <w:t>基於這種種重要的理由，|[偷氣]我們相信：|[偷氣]你有權活在這世上，|[偷氣]而你存在這世上的目的，|[偷氣]是別人無法取代的。[大氣]</w:t>
        <w:br/>
        <w:t>不過，|[偷氣]有時候別人（或者是整個大環境）會懷疑我們的價值，|[偷氣]所謂三人成虎，|[偷氣]久而久之，|[偷氣]連我們都會對自己的重要性感到懷疑。[大氣]</w:t>
        <w:br/>
        <w:t>請你千萬千萬不要讓這類事情發生在你身上，|[偷氣]否則你會一輩子都無法抬起頭來。[大氣]</w:t>
        <w:br/>
        <w:t>立刻動手[大氣]</w:t>
        <w:br/>
        <w:t>老早就想做一些事情，|[偷氣]可就是盤桓許久，|[偷氣]遲遲下不了決心去做。[大氣]</w:t>
        <w:br/>
        <w:t>別再猶豫了，|[偷氣]如果想做的事情是符合法律和道德規範的，|[偷氣]既不會傷害別人，|[偷氣]自己又不會有什麼損失，|[偷氣]何必顧慮那麼多呢？[大氣]</w:t>
        <w:br/>
        <w:t>你說，|[偷氣]這麼做太鹵莽了，|[偷氣]所以不敢輕易嘗試？[大氣]</w:t>
        <w:br/>
        <w:t>不會吧？[大氣]</w:t>
        <w:br/>
        <w:t>誰人沒有童心、|[偷氣]誰人沒有雅量？[大氣]</w:t>
        <w:br/>
        <w:t>在你看來太過突兀的事，|[偷氣]別人可能也很想做，|[偷氣]只是沒勇氣嘗試而已，|[偷氣]現在你狠狠地做了，|[偷氣]他們還可能為你鼓掌喝釆呢！[大氣]</w:t>
        <w:br/>
        <w:t>再說，|[偷氣]既然未對他造成任何不便，|[偷氣]對方怎麼會容不下。[大氣]</w:t>
        <w:br/>
        <w:t>想不想坐熱氣球上天空玩玩？[大氣]</w:t>
        <w:br/>
        <w:t>騎著越野車橫過無垠的沙漠？[大氣]</w:t>
        <w:br/>
        <w:t>到夢想已久的歐洲來趟藝術之旅？[大氣]</w:t>
        <w:br/>
        <w:t>你很想，|[偷氣]真的很想，|[偷氣]簡直想瘋了。[大氣]</w:t>
        <w:br/>
        <w:t>可是理智總是告訴我們：|[偷氣]為了這個想了好久卻不敢實現的夢想花[大氣]</w:t>
        <w:br/>
        <w:t>這麼多錢太划不來了。[大氣]</w:t>
        <w:br/>
        <w:t>誰說的！[大氣]</w:t>
        <w:br/>
        <w:t>為什麼不借點錢痛快地玩一趟？[大氣]</w:t>
        <w:br/>
        <w:t>說不定當你在償還貸款時，|[偷氣]這些美好的回憶會讓你覺得花這些時間、|[偷氣]金錢是值得的。[大氣]</w:t>
        <w:br/>
        <w:t>也許吧！[大氣]</w:t>
        <w:br/>
        <w:t>身邊的人不喜歡你依自己的想法去做，|[偷氣]而讓你想試卻不敢動手。[大氣]</w:t>
        <w:br/>
        <w:t>那又怎麼樣呢？[大氣]</w:t>
        <w:br/>
        <w:t>你是該為別人著想，|[偷氣]可是不也該為自個兒多活一些嗎？[大氣]</w:t>
        <w:br/>
        <w:t>我常受邀演說，|[偷氣]談談我到世界各地旅行的經驗，|[偷氣]聽眾大部分是獨自前來的女性朋友。[大氣]</w:t>
        <w:br/>
        <w:t>每次進行會後討論時，|[偷氣]我總發現，|[偷氣]每個人都有許許多多的夢想，|[偷氣]實現夢想的企圖心也很強；|[偷氣]可就是一直都在原地踏步。[大氣]</w:t>
        <w:br/>
        <w:t>深入了解之後才發現，|[偷氣]她們和配偶、|[偷氣]朋友總是不停地規劃：|[偷氣]下個月要去哪裏、|[偷氣]明年要做什麼，|[偷氣]但就是停留在計畫階段而已，|[偷氣]一年、|[偷氣]二年過去了，|[偷氣]也不曉得要到何時才會實現。[大氣]</w:t>
        <w:br/>
        <w:t>請別讓自己變成那樣，|[偷氣]現在就放膽去做！[大氣]</w:t>
        <w:br/>
        <w:t>觀[大氣]</w:t>
        <w:br/>
        <w:t>我站在那對木雕的獅子前，|[偷氣]屏氣凝神，|[偷氣]渾然忘卻時光的流逝。[大氣]</w:t>
        <w:br/>
        <w:t>獅子仰首張口，|[偷氣]雙目炯炯，|[偷氣]神情畢肖。[大氣]</w:t>
        <w:br/>
        <w:t>唉，|[偷氣]不過是木頭刻的哪，|[偷氣]竟分毫不減牠的威武。[大氣]</w:t>
        <w:br/>
        <w:t>刀工收放之間，|[偷氣]真不知要費多少時間和心血。[大氣]</w:t>
        <w:br/>
        <w:t>即使以一生的歲月，|[偷氣]又能雕出幾頭這樣的獅子呢？[大氣]</w:t>
        <w:br/>
        <w:t>在如今這個講究效率的社會裏，|[偷氣]誰耐煩精工細研？[大氣]</w:t>
        <w:br/>
        <w:t>然而，|[偷氣]經由機器的大量生產，|[偷氣]充斥市場的成品多屬規格化．沒有個性，|[偷氣]不談風格，|[偷氣]大多顯得粗俗不堪。[大氣]</w:t>
        <w:br/>
        <w:t>說明書上寫著：|[偷氣]成於清初。[大氣]</w:t>
        <w:br/>
        <w:t>多麼久遠的年代啊，|[偷氣]大概是富貴人家的珍藏之物吧！[大氣]</w:t>
        <w:br/>
        <w:t>木頭上有著溫潤的光澤，|[偷氣]想必牠們的主人經常拂拭。[大氣]</w:t>
        <w:br/>
        <w:t>不論是來自餽贈，|[偷氣]或以高價購得，|[偷氣]我感到好奇的是：|[偷氣]當初一刀一痕，|[偷氣]精雕細琢的工匠，|[偷氣]他投注了驚人的心力，|[偷氣]才使得牠們成了藝術品；|[偷氣]只是朝夕搓摩，|[偷氣]感情亦深，|[偷氣]又怎忍得割捨呢？[大氣]</w:t>
        <w:br/>
        <w:t>是迫於食指浩繁、|[偷氣]生計窘迫？[大氣]</w:t>
        <w:br/>
        <w:t>或是因感於伯樂的知遇，|[偷氣]故而慨然割愛？[大氣]</w:t>
        <w:br/>
        <w:t>我想，|[偷氣]如果我也擁有這樣一雙獅子，|[偷氣]早晚相對，|[偷氣]恍如走入迷離幻境，|[偷氣]將足以忘去紅塵的憂患了。[大氣]</w:t>
        <w:br/>
        <w:t>喜歡一件東西，|[偷氣]就希望據為己有，|[偷氣]該也是一般人的通病吧？[大氣]</w:t>
        <w:br/>
        <w:t>但是，|[偷氣]這樣的想法，|[偷氣]不免有著幾分自私。[大氣]</w:t>
        <w:br/>
        <w:t>清風明月，|[偷氣]人人得而賞之，|[偷氣]卻從來不曾聽說誰能獨佔。[大氣]</w:t>
        <w:br/>
        <w:t>「凡過我眼，|[偷氣]皆為我有」該是更寬闊的胸懷了。[大氣]</w:t>
        <w:br/>
        <w:t>面對著美景、|[偷氣]寶物，|[偷氣]我們當以敬重的心細細觀賞，|[偷氣]感謝自己有這般的因緣得以相遇，|[偷氣]該也是難以言宣的快樂。[大氣]</w:t>
        <w:br/>
        <w:t>站在木雕的獅子前，|[偷氣]我深以為：|[偷氣]做為一個超然於物外的觀者，|[偷氣]沒有失去的記掛，|[偷氣]心中無所窒礙，|[偷氣]舉目瀏覽，|[偷氣]倍覺輕鬆自在，|[偷氣]反而更能領會其間的佳趣。[大氣]</w:t>
        <w:br/>
        <w:br/>
        <w:t xml:space="preserve">                                            七十七年三月二日新生副刊[大氣]</w:t>
        <w:br/>
        <w:t>真正的朋友[大氣]</w:t>
        <w:br/>
        <w:t>歲月流逝了許多東西，|[偷氣]它也告訴我們：|[偷氣]誰是你真正的朋友！[大氣]</w:t>
        <w:br/>
        <w:t>大學剛畢業時，|[偷氣]我到一所鄉下的國中教書。[大氣]</w:t>
        <w:br/>
        <w:t>那兒有青山綠水、|[偷氣]純樸的人情；|[偷氣]尤其，|[偷氣]還有一大群年輕愛玩的朋友，|[偷氣]我們常趁著假日四處玩去，|[偷氣]日子過得十分快活。[大氣]</w:t>
        <w:br/>
        <w:t>只是，|[偷氣]玩多了，|[偷氣]也覺得沒有什麼意思，|[偷氣]或者我應該讀點書吧？[大氣]</w:t>
        <w:br/>
        <w:t>我鄰座的同事也頗表贊同地說：|[偷氣]「是呀，|[偷氣]讀點書好！[大氣]</w:t>
        <w:br/>
        <w:t>」倒是另一個向來沈默的同事也說話了：|[偷氣]「讀書的確可以充實心靈，|[偷氣]增長智慧。[大氣]</w:t>
        <w:br/>
        <w:t>」他比我稍長幾歲，|[偷氣]跟我們玩不到一塊兒，|[偷氣]說起話來就這麼老氣橫秋地。[大氣]</w:t>
        <w:br/>
        <w:t>有一天，|[偷氣]我拿起史記來，|[偷氣]讀不到兩頁，|[偷氣]就再也沒法子繼續了。[大氣]</w:t>
        <w:br/>
        <w:t>多麼艱深的句子，|[偷氣]連注解都還是文言文呢！[大氣]</w:t>
        <w:br/>
        <w:t>我只好把它束之高閣；|[偷氣]但是，|[偷氣]當初成天把「讀書」掛在嘴邊，|[偷氣]只怕整個辦公室都曉得了，|[偷氣]落了個「雷聲大、|[偷氣]雨點小」，|[偷氣]自己想來也有點兒難為情，|[偷氣]只得自找臺階地說：|[偷氣]「讀書實在太累了，|[偷氣]我想還是身體要緊。[大氣]</w:t>
        <w:br/>
        <w:t>」[大氣]</w:t>
        <w:br/>
        <w:t>鄰座的同事很體諒地說：|[偷氣]「是呀，|[偷氣]健康重要，|[偷氣]書以後慢慢讀好了。[大氣]</w:t>
        <w:br/>
        <w:t>」[大氣]</w:t>
        <w:br/>
        <w:t>那個不愛說話的同事竟也開口了：|[偷氣]「即知即行，|[偷氣]現在開始也不晚哪！[大氣]</w:t>
        <w:br/>
        <w:t>」[大氣]</w:t>
        <w:br/>
        <w:t>我後悔了，|[偷氣]我這豈不是才卸下擔子，|[偷氣]又挑起另一副擔子了？[大氣]</w:t>
        <w:br/>
        <w:t>我開始躲著他，|[偷氣]怕他間我寫作的事，|[偷氣]躲不過時，|[偷氣]他果真是要問的：|[偷氣]「文章寫了嗎？[大氣]</w:t>
        <w:br/>
        <w:t>」我總是心虛地笑笑。[大氣]</w:t>
        <w:br/>
        <w:t>「能寫還是要寫，|[偷氣]你不寫，|[偷氣]時間一樣會不見的。[大氣]</w:t>
        <w:br/>
        <w:t>」我點點頭，|[偷氣]像學生見著了老師一般。[大氣]</w:t>
        <w:br/>
        <w:t>只是，|[偷氣]我還是躲著他，|[偷氣]有時，|[偷氣]見到他遠遠地走來，|[偷氣]我寧可繞路。[大氣]</w:t>
        <w:br/>
        <w:t>也許是覺得自己辜負了別人的厚愛，|[偷氣]有些愧疚吧？[大氣]</w:t>
        <w:br/>
        <w:t>後來，|[偷氣]我轉到離家較近的學校教書。[大氣]</w:t>
        <w:br/>
        <w:t>我常想起那個有著青山綠水、|[偷氣]純樸人情的地方，|[偷氣]我也常記起那一群嘻哈玩樂的朋友。[大氣]</w:t>
        <w:br/>
        <w:t>只是，|[偷氣]我最懷念的，|[偷氣]卻是那個老要我讀書、|[偷氣]寫作的同事，|[偷氣]我發現，|[偷氣]他才是我的益友，|[偷氣]是我真正的朋友；|[偷氣]因為，|[偷氣]他明知我的缺點而一再鼓勵我去克服它。[大氣]</w:t>
        <w:br/>
        <w:t>七十四年十月四日 臺灣副刊[大氣]</w:t>
        <w:br/>
        <w:t>我愛鄉村[大氣]</w:t>
        <w:br/>
        <w:t>誰人不愛鄉村的好風光呢？[大氣]</w:t>
        <w:br/>
        <w:t>住在鄉村的人是有福的，|[偷氣]這兒的土地多寬敞，|[偷氣]高山青，|[偷氣]澗水藍。[大氣]</w:t>
        <w:br/>
        <w:t>城裡人活動的空間小，|[偷氣]住在公寓式的屋子裏，|[偷氣]一戶緊挨著一戶。[大氣]</w:t>
        <w:br/>
        <w:t>走在路上，|[偷氣]但見高樓連雲起，|[偷氣]不是汽車尖銳的喇叭聲，|[偷氣]就是人群的吵雜擾攘，|[偷氣]視覺上的局限，|[偷氣]也使得心胸慢慢狹窄了起來。[大氣]</w:t>
        <w:br/>
        <w:t>歡迎你到鄉村來，|[偷氣]這裡的天寬地濶，|[偷氣]一定可以讓你的心豁然開朗。[大氣]</w:t>
        <w:br/>
        <w:t>鄉下人家喜歡在住處留有庭院，|[偷氣]後院植有果樹，|[偷氣]也養鵝鴨。[大氣]</w:t>
        <w:br/>
        <w:t>夏天時候，|[偷氣]樹底下有著一地的涼蔭，|[偷氣]小朋友最喜歡了，|[偷氣]他們在樹下玩兒，|[偷氣]捉迷藏、|[偷氣]跳房子……那樣的興高采烈，|[偷氣]是童年生活裡溫馨的圖畫；|[偷氣]等到果子成熟時，|[偷氣]想法子攀摘下來分食、|[偷氣]享用一番，|[偷氣]即或未必甘甜可口，|[偷氣]但是，|[偷氣]自家種的水果吃起來總別有滋味。[大氣]</w:t>
        <w:br/>
        <w:t>鄉民節儉，|[偷氣]一粥一飯當思來處不易，|[偷氣]捨不得丟棄的殘羹剩飯，|[偷氣]留下來餵一餵家禽正好。[大氣]</w:t>
        <w:br/>
        <w:t>其實，|[偷氣]如今家家衣食寬裕，|[偷氣]街市上賣的雞鴨魚肉，|[偷氣]也都物美價廉，|[偷氣]人人吃得起，|[偷氣]畜養家禽倒不是為了過年過節時的打牙祭，|[偷氣]而是「深知盤中飧，|[偷氣]粒粒皆辛苦」的惜物之情。[大氣]</w:t>
        <w:br/>
        <w:t>至於前庭，|[偷氣]常栽有各種花卉，|[偷氣]雖不是名花異卉，|[偷氣]珍奇之種，|[偷氣]但由於主人的殷勤呵護，|[偷氣]早晚按時澆水，|[偷氣]拔草施肥，|[偷氣]花兒也果真不負所望，|[偷氣]竭力展開笑靨。[大氣]</w:t>
        <w:br/>
        <w:t>鄉村的空氣好。[大氣]</w:t>
        <w:br/>
        <w:t>每天清晨，|[偷氣]簷前啁啾的鳥聲會將我喚醒。[大氣]</w:t>
        <w:br/>
        <w:t>斜後面養鴿的人家，|[偷氣]早就在屋頂上揮舞著旗幟，|[偷氣]耐心地一次又一次，|[偷氣]訓練他的鴿群飛行。[大氣]</w:t>
        <w:br/>
        <w:t>是這樣反覆地練習，|[偷氣]鴿子才能在比賽中脫穎而出的吧？[大氣]</w:t>
        <w:br/>
        <w:t>「咕，|[偷氣]咕」的聲響，|[偷氣]是鴿子們溫柔的低語。[大氣]</w:t>
        <w:br/>
        <w:t>……[大氣]</w:t>
        <w:br/>
        <w:t>學校的校園裡，|[偷氣]也早就熱熱鬧鬧了。[大氣]</w:t>
        <w:br/>
        <w:t>有跳土風舞的，|[偷氣]有打太極拳的，|[偷氣]還有人打球、|[偷氣]慢跑……樹底下，|[偷氣]有學生在大聲地朗讀英語，|[偷氣]或背誦文章的，|[偷氣]這種景象那是戰亂不安，|[偷氣]顛沛流離的時代所能見到的？[大氣]</w:t>
        <w:br/>
        <w:t>有人鍛鍊身體，|[偷氣]也有人努力求知，|[偷氣]在在都顯示我們的社會充滿了蓬勃的朝氣，|[偷氣]四十年來的安定，|[偷氣]也造就了今日的富庶與繁榮。[大氣]</w:t>
        <w:br/>
        <w:t>鄉村多純樸可親的人。[大氣]</w:t>
        <w:br/>
        <w:t>他們的心地善良坦白，|[偷氣]即使說話也不善於修飾，|[偷氣]他們不喜歡拐彎抹角，|[偷氣]聲東擊西，|[偷氣]自然也不愛把話給說得天花亂墜。[大氣]</w:t>
        <w:br/>
        <w:t>他們是真誠的，|[偷氣]有一天，|[偷氣]當你需要他們的幫忙時，|[偷氣]他們就挽起袖子來鼎力相助，|[偷氣]把你當成自家人一樣，|[偷氣]你的事也被視如自己的事一般熱心。[大氣]</w:t>
        <w:br/>
        <w:t>鄉村的風光好，|[偷氣]而淳厚的人情，|[偷氣]也一樣令你難忘。[大氣]</w:t>
        <w:br/>
        <w:t>真正的快樂[大氣]</w:t>
        <w:br/>
        <w:t>是什麼時候，|[偷氣]在什麼地方，|[偷氣]我們才能真正快樂起來呢？[大氣]</w:t>
        <w:br/>
        <w:t>有時我們是不快樂的，|[偷氣]無聊的閒話，|[偷氣]不必要的招惹，|[偷氣]常讓我們氣憤難平。[大氣]</w:t>
        <w:br/>
        <w:t>我們渴望快樂，|[偷氣]但，|[偷氣]生活中，|[偷氣]有許多瑣碎的事卻令我們無法展顏歡笑。[大氣]</w:t>
        <w:br/>
        <w:t>有一天，|[偷氣]我讀佛家的「境由心生」，|[偷氣]原來，|[偷氣]能保有內在的清澄，|[偷氣]有喜樂的心，|[偷氣]不為外物所役，|[偷氣]就是真正的快樂了。[大氣]</w:t>
        <w:br/>
        <w:t>於是，|[偷氣]有人居住在陋巷之中，|[偷氣]粗菜淡飯，|[偷氣]卻能甘之如飴，|[偷氣]想來他必然擁有一方遼濶的心靈世界，|[偷氣]任他自由舒展，|[偷氣]淡泊以明志，|[偷氣]寧靜以致遠，|[偷氣]縱使曲肱而枕之，|[偷氣]樂也在其中了。[大氣]</w:t>
        <w:br/>
        <w:t>快樂原是不假外求，|[偷氣]而繁於心之一念。[大氣]</w:t>
        <w:br/>
        <w:t>美國詩人索格爾說過：|[偷氣]「快樂的地方是這裡，|[偷氣]快樂的時刻是現在。[大氣]</w:t>
        <w:br/>
        <w:t>」讀來很有行遍天涯路，|[偷氣]驀然回首，|[偷氣]那人卻在燈火闌珊處的恍然。[大氣]</w:t>
        <w:br/>
        <w:t>但，|[偷氣]倘若快樂僅由個人獨嘗，|[偷氣]像個吝嗇的守財奴，|[偷氣]那快樂的滋味也極為淡薄，|[偷氣]何不藉著和別人分享，|[偷氣]以共同釀造更大的歡愉呢？[大氣]</w:t>
        <w:br/>
        <w:t>無私的愛，|[偷氣]當如溫煦的陽光，|[偷氣]為我們的周遭帶來更多的開朗和快樂。[大氣]</w:t>
        <w:br/>
        <w:t>當我們希望別人關愛我們時，|[偷氣]請先學會給予，|[偷氣]以實際的行動去幫助別人，|[偷氣]帶給別人快樂。[大氣]</w:t>
        <w:br/>
        <w:t>讓我們都有善良平和的心，|[偷氣]努力付出，|[偷氣]積極參與，|[偷氣]眾擎易舉，|[偷氣]人間會是桃源，|[偷氣]塵世也可以造就而為天堂，|[偷氣]此時，|[偷氣]縱然我們不刻意追尋快樂，|[偷氣]而真正的快樂卻已翩然停駐在我們的心田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