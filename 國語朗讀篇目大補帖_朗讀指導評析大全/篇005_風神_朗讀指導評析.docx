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005《風神》國語朗讀比賽指導評析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005《風神》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：果然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：朋友，你認識風，見過風嗎？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：作為文章開篇，語調宜破題沉穩，明確標示出場景與主題（朋友，你認識風，見過風嗎？...），語速宜適中，引導聽眾融入情境。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：它無形無體，無影無蹤，看不見又摸不著，可是它的風貌，它的喜怒哀樂，通過有形的物體，無時不在體現它無形的存在。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：搖曳的樹枝，是風對綠葉的微笑。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飄落的敗葉，是風對衰老的歎息。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盛夏酷暑中，我們仰望風的高傲，只能在扇葉的旋轉中乞求風的恩賜。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嚴寒隆冬中，我們畏懼風的冷酷，只能用緊閉的門窗來擋住它的蹂躪。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：沒有飄逸的長髮，我們不知風的美麗。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沒有招展的旌旗，我們哪識風的莊嚴。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風車揚出農民豐收的喜悅，風鈴喚醒童年美好的記憶。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風韻透出女人修養的深淺，風度量出男人內涵的高低。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漫天的揚沙是風對綠的煩惱，凋零的白幡是風對死的哀悼。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沸騰的海嘯，讓我們聽到風蕩滌醜的怒吼。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拔地的大樹，讓我們看見風鞭笞惡的震怒！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風，嘲笑牆頭草的堅定，給衝浪者鼓起揚帆的勇氣。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：山雨欲來風滿樓，是棄舊迎新的前奏。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風聲鶴唳萬事休，是更新萬物的警示！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大風起兮雲飛揚，風吹草低見牛羊。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春風送暖百花開，西風凜冽北風寒。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夜來風雨聲，花落知多少……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野火燒不盡，春風吹又生……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風馳電掣；風雲突變；風起雲湧；風捲殘雲；風吹浪打；風吹草動；風平浪靜……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暖風；柔風；清風。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山風；江風；海風。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微風；大風；狂風。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颱風；颶風；龍捲風……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：這多彩的風姿，變幻的風貌，就是風神無形的思想，無體的意志在人世間有形的展現！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朋友，|[偷氣]你認識風，|[偷氣]見過風嗎？[大氣]</w:t>
        <w:br/>
        <w:t>它無形無體，|[偷氣]無影無蹤，|[偷氣]看不見又摸不著，|[偷氣]可是它的風貌，|[偷氣]它的喜怒哀樂，|[偷氣]通過有形的物體，|[偷氣]無時不在體現它無形的存在。[大氣]</w:t>
        <w:br/>
        <w:t>搖曳的樹枝，|[偷氣]是風對綠葉的微笑。[大氣]</w:t>
        <w:br/>
        <w:br/>
        <w:t>飄落的敗葉，|[偷氣]是風對衰老的歎息。[大氣]</w:t>
        <w:br/>
        <w:br/>
        <w:t>盛夏酷暑中，|[偷氣]我們仰望風的高傲，|[偷氣]只能在扇葉的旋轉中乞求風的恩賜。[大氣]</w:t>
        <w:br/>
        <w:br/>
        <w:t>嚴寒隆冬中，|[偷氣]我們畏懼風的冷酷，|[偷氣]只能用緊閉的門窗來擋住它的蹂躪。[大氣]</w:t>
        <w:br/>
        <w:t>沒有飄逸的長髮，|[偷氣]我們不知風的美麗。[大氣]</w:t>
        <w:br/>
        <w:br/>
        <w:t>沒有招展的旌旗，|[偷氣]我們哪識風的莊嚴。[大氣]</w:t>
        <w:br/>
        <w:br/>
        <w:t>風車揚出農民豐收的喜悅，|[偷氣]風鈴喚醒童年美好的記憶。[大氣]</w:t>
        <w:br/>
        <w:br/>
        <w:t>風韻透出女人修養的深淺，|[偷氣]風度量出男人內涵的高低。[大氣]</w:t>
        <w:br/>
        <w:br/>
        <w:t>漫天的揚沙是風對綠的煩惱，|[偷氣]凋零的白幡是風對死的哀悼。[大氣]</w:t>
        <w:br/>
        <w:br/>
        <w:t>沸騰的海嘯，|[偷氣]讓我們聽到風蕩滌醜的怒吼。[大氣]</w:t>
        <w:br/>
        <w:br/>
        <w:t>拔地的大樹，|[偷氣]讓我們看見風鞭笞惡的震怒！[大氣]</w:t>
        <w:br/>
        <w:br/>
        <w:t>風，|[偷氣]嘲笑牆頭草的堅定，|[偷氣]給衝浪者鼓起揚帆的勇氣。[大氣]</w:t>
        <w:br/>
        <w:t>山雨欲來風滿樓，|[偷氣]是棄舊迎新的前奏。[大氣]</w:t>
        <w:br/>
        <w:br/>
        <w:t>風聲鶴唳萬事休，|[偷氣]是更新萬物的警示！[大氣]</w:t>
        <w:br/>
        <w:br/>
        <w:t>大風起兮雲飛揚，|[偷氣]風吹草低見牛羊。[大氣]</w:t>
        <w:br/>
        <w:br/>
        <w:t>春風送暖百花開，|[偷氣]西風凜冽北風寒。[大氣]</w:t>
        <w:br/>
        <w:br/>
        <w:t>夜來風雨聲，|[偷氣]花落知多少……</w:t>
        <w:br/>
        <w:t xml:space="preserve">野火燒不盡，|[偷氣]春風吹又生…… </w:t>
        <w:br/>
        <w:t>風馳電掣；|[偷氣]風雲突變；|[偷氣]風起雲湧；|[偷氣]風捲殘雲；|[偷氣]風吹浪打；|[偷氣]風吹草動；|[偷氣]風平浪靜……</w:t>
        <w:br/>
        <w:t>暖風；|[偷氣]柔風；|[偷氣]清風。[大氣]</w:t>
        <w:br/>
        <w:br/>
        <w:t>山風；|[偷氣]江風；|[偷氣]海風。[大氣]</w:t>
        <w:br/>
        <w:br/>
        <w:t>微風；|[偷氣]大風；|[偷氣]狂風。[大氣]</w:t>
        <w:br/>
        <w:br/>
        <w:t>颱風；|[偷氣]颶風；|[偷氣]龍捲風……[大氣]</w:t>
        <w:br/>
        <w:t>這多彩的風姿，|[偷氣]變幻的風貌，|[偷氣]就是風神無形的思想，|[偷氣]無體的意志在人世間有形的展現！[大氣]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