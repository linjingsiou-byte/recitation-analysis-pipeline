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149《山居》國語朗讀比賽指導評析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149《山居》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：徐志摩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客山中的妙處，尤在你永不須躊躇你的服色與體態；你不妨搖曳著一頭的蓬草，不妨縱容你滿腮的苔蘚；你愛穿甚麼就穿甚麼；扮一個牧童，扮一個漁翁，裝一個農夫，裝一個走江湖的吉卜希，裝一個獵戶；你再不必提心整理你的領結，你儘可以不用領結，給你的頸根與胸膛一半日的自由，你可以拿一條這邊艷色的長巾包在你的頭上，學一個太平軍的頭目，或是拜倫那埃及裝的姿態；但最要緊的是穿上你最舊的舊鞋，別管它模樣不佳，它們是頂可愛的好友，它們承著你的體重，卻不叫你記起你還有一雙腳在你的底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：作為文章開篇，語調宜破題沉穩，明確標示出場景與主題（作客山中的妙處，尤在你永不須躊...），語速宜適中，引導聽眾融入情境。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的玩頂好是不要約伴，我竟想嚴格的取締，只許你獨身；因為有了伴多少總得叫你分心，尤其是年輕的女伴。……平常我們從自己家裏走到朋友的家裏，或是我們執事的地方，那無非是在同一個大牢裏從一間獄室移到另一間獄室去，拘束永遠跟著我們，自由永遠尋不到我們；但在這春夏間美秀的山中或鄉間你要是有機會獨身閒逛時，那才是你福星高照的時候，那才是你實際領受，親口嘗味，自由與自在的時候，那才是你肉體與靈魂行動一致的時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朋友們，我們多長一歲年紀，往往只是加重我們頭上的枷，加緊我們腳脛上的鍊，我們見小孩子在草裏、在沙堆裏、在淺水裏打滾作樂，或是看見小貓追牠自己的尾巴，何嘗沒有羨慕的時候，但我們的枷，我們的錶永遠是制定我們行動的上司！所以只有你單身奔赴大自然的懷抱時，像一個裸體的小孩撲入他母親的懷抱時，你纔知道靈魂的愉快是怎樣的，單是活著的快樂是怎樣的，單就呼吸、單就走路、單就張眼看、聳耳聽的幸福是怎樣的。因此你得嚴格的為己，極端的自私，只許你體魄與性靈，與自然同在一個脈搏裏跳動，同在一個音波裏起伏，同在一個神奇的宇宙裏自得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我們渾樸的天真是像含羞草似的嬌柔，一經同伴的牴觸，它就捲了起來；但在澄靜的日光下，和風中，它的姿態是自然的，它的生活是無阻礙的。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作客山中的妙處，|[偷氣]尤在你永不須躊躇你的服色與體態；|[偷氣]你不妨搖曳著一頭的蓬草，|[偷氣]不妨縱容你滿腮的苔蘚；|[偷氣]你愛穿甚麼就穿甚麼；|[偷氣]扮一個牧童，|[偷氣]扮一個漁翁，|[偷氣]裝一個農夫，|[偷氣]裝一個走江湖的吉卜希，|[偷氣]裝一個獵戶；|[偷氣]你再不必提心整理你的領結，|[偷氣]你儘可以不用領結，|[偷氣]給你的頸根與胸膛一半日的自由，|[偷氣]你可以拿一條這邊艷色的長巾包在你的頭上，|[偷氣]學一個太平軍的頭目，|[偷氣]或是拜倫那埃及裝的姿態；|[偷氣]但最要緊的是穿上你最舊的舊鞋，|[偷氣]別管它模樣不佳，|[偷氣]它們是頂可愛的好友，|[偷氣]它們承著你的體重，|[偷氣]卻不叫你記起你還有一雙腳在你的底下。[大氣]</w:t>
        <w:br/>
        <w:t>這樣的玩頂好是不要約伴，|[偷氣]我竟想嚴格的取締，|[偷氣]只許你獨身；|[偷氣]因為有了伴多少總得叫你分心，|[偷氣]尤其是年輕的女伴。[大氣]</w:t>
        <w:br/>
        <w:t>……平常我們從自己家裏走到朋友的家裏，|[偷氣]或是我們執事的地方，|[偷氣]那無非是在同一個大牢裏從一間獄室移到另一間獄室去，|[偷氣]拘束永遠跟著我們，|[偷氣]自由永遠尋不到我們；|[偷氣]但在這春夏間美秀的山中或鄉間你要是有機會獨身閒逛時，|[偷氣]那才是你福星高照的時候，|[偷氣]那才是你實際領受，|[偷氣]親口嘗味，|[偷氣]自由與自在的時候，|[偷氣]那才是你肉體與靈魂行動一致的時候。[大氣]</w:t>
        <w:br/>
        <w:t>朋友們，|[偷氣]我們多長一歲年紀，|[偷氣]往往只是加重我們頭上的枷，|[偷氣]加緊我們腳脛上的鍊，|[偷氣]我們見小孩子在草裏、|[偷氣]在沙堆裏、|[偷氣]在淺水裏打滾作樂，|[偷氣]或是看見小貓追牠自己的尾巴，|[偷氣]何嘗沒有羨慕的時候，|[偷氣]但我們的枷，|[偷氣]我們的錶永遠是制定我們行動的上司！[大氣]</w:t>
        <w:br/>
        <w:t>所以只有你單身奔赴大自然的懷抱時，|[偷氣]像一個裸體的小孩撲入他母親的懷抱時，|[偷氣]你纔知道靈魂的愉快是怎樣的，|[偷氣]單是活著的快樂是怎樣的，|[偷氣]單就呼吸、|[偷氣]單就走路、|[偷氣]單就張眼看、|[偷氣]聳耳聽的幸福是怎樣的。[大氣]</w:t>
        <w:br/>
        <w:t>因此你得嚴格的為己，|[偷氣]極端的自私，|[偷氣]只許你體魄與性靈，|[偷氣]與自然同在一個脈搏裏跳動，|[偷氣]同在一個音波裏起伏，|[偷氣]同在一個神奇的宇宙裏自得。[大氣]</w:t>
        <w:br/>
        <w:br/>
        <w:t xml:space="preserve">    我們渾樸的天真是像含羞草似的嬌柔，|[偷氣]一經同伴的牴觸，|[偷氣]它就捲了起來；|[偷氣]但在澄靜的日光下，|[偷氣]和風中，|[偷氣]它的姿態是自然的，|[偷氣]它的生活是無阻礙的。[大氣]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