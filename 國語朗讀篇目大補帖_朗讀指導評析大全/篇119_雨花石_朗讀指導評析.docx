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119《雨花石》國語朗讀比賽指導評析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119《雨花石》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：馮菊枝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：故事是在滴翠峽，在長江支流大寧河的另一段河床上。被兜售的仍然是雨花石。只不過換了另一個村莊、另一批孩子。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：作為文章開篇，語調宜破題沉穩，明確標示出場景與主題（故事是在滴翠峽，在長江支流大寧...），語速宜適中，引導聽眾融入情境。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：河水在這一段實在是太急了。岸上的船夫拉縴，船上的船夫撐篙，即使這樣的努力，小船仍然前進不得，於是我們只好下船上岸步行。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：那些住在兩岸的孩子早就在岸上等著我們。當我彎腰在水邊撿起第一顆小石子時，那小男孩就走過來了。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：「妳也喜歡雨花石呀？」他搭訕的問。我喜歡他溫和的語氣，笑著對他點點頭。他靦腆的笑著，也對我點點頭。我發現他有一張清秀的臉，和一對聰明而善良的眼睛，我把撿到的小石子給他看。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：「嗯！還不錯。」他老到的說，那神情幾乎不像十歲的小男孩。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陪我走了一段路，我們各自彎腰撿起自己中意的小石子。我撿了又丟，丟了又撿。他看在眼裡，靠了過來，向我展示他手上的收穫，說那是雨花石，一顆一元，問我要不要買。我笑著搖搖頭，我看過真正漂亮的雨花石，明白這河床上的其實只是帶有斑點的普通小石子，但我不忍說破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：又走了一段路，想想如果他是我的孩子，我不是也該疼他嗎？我掏出一條口香糖給他，他如獲至寶，趕忙把他手裡的雨花石給了我，說：「送你的，作紀念吧！不要錢的。」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：我吃驚了，這孩子。我心疼的看著他清秀的臉，他誠摯的眼睛裡滿是真情。我收下了他一顆小石子，忍不住又給了他五元。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：看他高興得又笑又跳的飛奔而去，我輕輕的把那顆雨花石放回河床上的石堆裡。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：該上船了。我正朝小船走去時，背後有人扯了扯我的衣襟，原來是那小男孩。他喘著氣，靦腆的笑著，朝我攤開了他的掌心，他掌心有三顆紅黃相間的雨花石。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：「這是我最好的雨花石，送給妳。」他匆匆的說：「我姊姊說我不該貪心，不該收了妳那麼多錢。」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：我還來不及反應，他已經把雨花石塞進我手裡，轉身飛奔而去。留下我怔在那裡。好久好久，才看到遠遠的河床那邊，有兩個小小的身影在朝我揮手，不斷的揮，把我眼眶都揮熱了。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故事是在滴翠峽，|[偷氣]在長江支流大寧河的另一段河床上。[大氣]</w:t>
        <w:br/>
        <w:t>被兜售的仍然是雨花石。[大氣]</w:t>
        <w:br/>
        <w:t>只不過換了另一個村莊、|[偷氣]另一批孩子。[大氣]</w:t>
        <w:br/>
        <w:t>河水在這一段實在是太急了。[大氣]</w:t>
        <w:br/>
        <w:t>岸上的船夫拉縴，|[偷氣]船上的船夫撐篙，|[偷氣]即使這樣的努力，|[偷氣]小船仍然前進不得，|[偷氣]於是我們只好下船上岸步行。[大氣]</w:t>
        <w:br/>
        <w:t>那些住在兩岸的孩子早就在岸上等著我們。[大氣]</w:t>
        <w:br/>
        <w:t>當我彎腰在水邊撿起第一顆小石子時，|[偷氣]那小男孩就走過來了。[大氣]</w:t>
        <w:br/>
        <w:t>「妳也喜歡雨花石呀？[大氣]</w:t>
        <w:br/>
        <w:t>」他搭訕的問。[大氣]</w:t>
        <w:br/>
        <w:t>我喜歡他溫和的語氣，|[偷氣]笑著對他點點頭。[大氣]</w:t>
        <w:br/>
        <w:t>他靦腆的笑著，|[偷氣]也對我點點頭。[大氣]</w:t>
        <w:br/>
        <w:t>我發現他有一張清秀的臉，|[偷氣]和一對聰明而善良的眼睛，|[偷氣]我把撿到的小石子給他看。[大氣]</w:t>
        <w:br/>
        <w:t>「嗯！[大氣]</w:t>
        <w:br/>
        <w:t>還不錯。[大氣]</w:t>
        <w:br/>
        <w:t>」他老到的說，|[偷氣]那神情幾乎不像十歲的小男孩。[大氣]</w:t>
        <w:br/>
        <w:t>他陪我走了一段路，|[偷氣]我們各自彎腰撿起自己中意的小石子。[大氣]</w:t>
        <w:br/>
        <w:t>我撿了又丟，|[偷氣]丟了又撿。[大氣]</w:t>
        <w:br/>
        <w:t>他看在眼裡，|[偷氣]靠了過來，|[偷氣]向我展示他手上的收穫，|[偷氣]說那是雨花石，|[偷氣]一顆一元，|[偷氣]問我要不要買。[大氣]</w:t>
        <w:br/>
        <w:t>我笑著搖搖頭，|[偷氣]我看過真正漂亮的雨花石，|[偷氣]明白這河床上的其實只是帶有斑點的普通小石子，|[偷氣]但我不忍說破他。[大氣]</w:t>
        <w:br/>
        <w:t>又走了一段路，|[偷氣]想想如果他是我的孩子，|[偷氣]我不是也該疼他嗎？[大氣]</w:t>
        <w:br/>
        <w:t>我掏出一條口香糖給他，|[偷氣]他如獲至寶，|[偷氣]趕忙把他手裡的雨花石給了我，|[偷氣]說：|[偷氣]「送你的，|[偷氣]作紀念吧！[大氣]</w:t>
        <w:br/>
        <w:t>不要錢的。[大氣]</w:t>
        <w:br/>
        <w:t>」[大氣]</w:t>
        <w:br/>
        <w:t>我吃驚了，|[偷氣]這孩子。[大氣]</w:t>
        <w:br/>
        <w:t>我心疼的看著他清秀的臉，|[偷氣]他誠摯的眼睛裡滿是真情。[大氣]</w:t>
        <w:br/>
        <w:t>我收下了他一顆小石子，|[偷氣]忍不住又給了他五元。[大氣]</w:t>
        <w:br/>
        <w:t>看他高興得又笑又跳的飛奔而去，|[偷氣]我輕輕的把那顆雨花石放回河床上的石堆裡。[大氣]</w:t>
        <w:br/>
        <w:t>該上船了。[大氣]</w:t>
        <w:br/>
        <w:t>我正朝小船走去時，|[偷氣]背後有人扯了扯我的衣襟，|[偷氣]原來是那小男孩。[大氣]</w:t>
        <w:br/>
        <w:t>他喘著氣，|[偷氣]靦腆的笑著，|[偷氣]朝我攤開了他的掌心，|[偷氣]他掌心有三顆紅黃相間的雨花石。[大氣]</w:t>
        <w:br/>
        <w:t>「這是我最好的雨花石，|[偷氣]送給妳。[大氣]</w:t>
        <w:br/>
        <w:t>」他匆匆的說：|[偷氣]「我姊姊說我不該貪心，|[偷氣]不該收了妳那麼多錢。[大氣]</w:t>
        <w:br/>
        <w:t>」[大氣]</w:t>
        <w:br/>
        <w:t>我還來不及反應，|[偷氣]他已經把雨花石塞進我手裡，|[偷氣]轉身飛奔而去。[大氣]</w:t>
        <w:br/>
        <w:t>留下我怔在那裡。[大氣]</w:t>
        <w:br/>
        <w:t>好久好久，|[偷氣]才看到遠遠的河床那邊，|[偷氣]有兩個小小的身影在朝我揮手，|[偷氣]不斷的揮，|[偷氣]把我眼眶都揮熱了。[大氣]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