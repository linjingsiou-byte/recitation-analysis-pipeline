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152《寂寞》國語朗讀比賽指導評析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152《寂寞》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：楊喚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：活潑歡快、幽默風趣與童趣盎然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95 - 105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：明快躍動、富於節奏感與感染力的聲線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：眉開眼笑，眼神靈動交流，語速轉折靈巧輕盈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別人在張羅著怎樣過年的時候，我一個人懷著異樣孤獨的心情，漫步街頭，隨著急湧的人流，我竟走進擁擠不堪的菜場。那裏到處播散著一種混合的腥臭、污濁的氣味和漲潮般的嘈雜。看著那些蔬菜和魚肉，我陡地竟有一個中年人的心情。我竟想：假如我是一個女人的丈夫，幾個孩子的父親，在今天應該買些什麼，燒一餐可口的好菜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：作為文章開篇，語調宜破題沉穩，明確標示出場景與主題（當別人在張羅著怎樣過年的時候，...），語速宜適中，引導聽眾融入情境。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現在，我怕，我怕寂寞真的會吞噬了我，但我對著它又是束手無策，它像是一個貪婪的傢伙，想喝盡了我的血。不論你走到那裏，坐在那裏，一種空虛、寂寞之感便在你的心頭升起，像一隻殘酷的大手，在向我亂抓。我更怕別人忘我的歡喜，和爽朗的大笑，因為那一片生命的騷動，會緊逼著我，逼著我面臨一座絕峭的懸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真像一隻豬！有時我自己想著，想著，便黯然了。沒有一點顏色，不，是蒼白的，癱瘓的日子，我一如病在牀上的人，永遠爬不起來，又饑，又渴。想看書，我想拓展一下精神的領域。但我只有這樣，將永遠是這樣了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：我被困在寂寞的峽谷裏。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：沒有出息的我，又在想了，想那些我嘗得溫暖的日子。因為現在苦得很，回憶倒總會給你一點慰藉的，可是當你從回憶裏轉回頭來的時候，會更加沉重起來。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：嘆息，嘆息，我是怎樣的改變了啊。我真有些不認識自己了。你說這可憐嗎？感傷，不，不只是感傷，我也煩躁，也憤怒。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：我做夢似地，常常想望著有一份偶然的欣喜。但這偶然的欣喜又會從那裏來呢？我的心頭已張開著一張貪婪的大口，想吞噬什麼，一如虐待了我的寂寞那樣。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當別人在張羅著怎樣過年的時候，|[偷氣]我一個人懷著異樣孤獨的心情，|[偷氣]漫步街頭，|[偷氣]隨著急湧的人流，|[偷氣]我竟走進擁擠不堪的菜場。[大氣]</w:t>
        <w:br/>
        <w:t>那裏到處播散著一種混合的腥臭、|[偷氣]污濁的氣味和漲潮般的嘈雜。[大氣]</w:t>
        <w:br/>
        <w:t>看著那些蔬菜和魚肉，|[偷氣]我陡地竟有一個中年人的心情。[大氣]</w:t>
        <w:br/>
        <w:t>我竟想：|[偷氣]假如我是一個女人的丈夫，|[偷氣]幾個孩子的父親，|[偷氣]在今天應該買些什麼，|[偷氣]燒一餐可口的好菜？[大氣]</w:t>
        <w:br/>
        <w:t>現在，|[偷氣]我怕，|[偷氣]我怕寂寞真的會吞噬了我，|[偷氣]但我對著它又是束手無策，|[偷氣]它像是一個貪婪的傢伙，|[偷氣]想喝盡了我的血。[大氣]</w:t>
        <w:br/>
        <w:t>不論你走到那裏，|[偷氣]坐在那裏，|[偷氣]一種空虛、|[偷氣]寂寞之感便在你的心頭升起，|[偷氣]像一隻殘酷的大手，|[偷氣]在向我亂抓。[大氣]</w:t>
        <w:br/>
        <w:t>我更怕別人忘我的歡喜，|[偷氣]和爽朗的大笑，|[偷氣]因為那一片生命的騷動，|[偷氣]會緊逼著我，|[偷氣]逼著我面臨一座絕峭的懸崖。[大氣]</w:t>
        <w:br/>
        <w:t>真像一隻豬！[大氣]</w:t>
        <w:br/>
        <w:t>有時我自己想著，|[偷氣]想著，|[偷氣]便黯然了。[大氣]</w:t>
        <w:br/>
        <w:t>沒有一點顏色，|[偷氣]不，|[偷氣]是蒼白的，|[偷氣]癱瘓的日子，|[偷氣]我一如病在牀上的人，|[偷氣]永遠爬不起來，|[偷氣]又饑，|[偷氣]又渴。[大氣]</w:t>
        <w:br/>
        <w:t>想看書，|[偷氣]我想拓展一下精神的領域。[大氣]</w:t>
        <w:br/>
        <w:t>但我只有這樣，|[偷氣]將永遠是這樣了嗎？[大氣]</w:t>
        <w:br/>
        <w:t>我被困在寂寞的峽谷裏。[大氣]</w:t>
        <w:br/>
        <w:t>沒有出息的我，|[偷氣]又在想了，|[偷氣]想那些我嘗得溫暖的日子。[大氣]</w:t>
        <w:br/>
        <w:t>因為現在苦得很，|[偷氣]回憶倒總會給你一點慰藉的，|[偷氣]可是當你從回憶裏轉回頭來的時候，|[偷氣]會更加沉重起來。[大氣]</w:t>
        <w:br/>
        <w:t>嘆息，|[偷氣]嘆息，|[偷氣]我是怎樣的改變了啊。[大氣]</w:t>
        <w:br/>
        <w:t>我真有些不認識自己了。[大氣]</w:t>
        <w:br/>
        <w:t>你說這可憐嗎？[大氣]</w:t>
        <w:br/>
        <w:t>感傷，|[偷氣]不，|[偷氣]不只是感傷，|[偷氣]我也煩躁，|[偷氣]也憤怒。[大氣]</w:t>
        <w:br/>
        <w:t>我做夢似地，|[偷氣]常常想望著有一份偶然的欣喜。[大氣]</w:t>
        <w:br/>
        <w:t>但這偶然的欣喜又會從那裏來呢？[大氣]</w:t>
        <w:br/>
        <w:t>我的心頭已張開著一張貪婪的大口，|[偷氣]想吞噬什麼，|[偷氣]一如虐待了我的寂寞那樣。[大氣]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