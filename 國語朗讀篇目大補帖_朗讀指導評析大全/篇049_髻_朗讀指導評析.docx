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049《髻》國語朗讀比賽指導評析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049《髻》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：琦君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全家搬到杭州以後，母親不必忙廚房，而且許多時候，父親要她出來招呼客人，她那尖尖的螺絲髻兒實在不像樣，所以父親一定要她改梳一個式樣。母親就請她的朋友張伯母給她梳了個鮑魚頭。在當時，鮑魚頭是老太太梳的，母親才過三十歲，卻要打扮成老太太，姨娘看了只是抿嘴兒笑，父親就直皺眉頭。我悄悄地問她：「媽，你爲什麽不也梳個橫愛司髻，戴上姨娘送你的翡翠耳環呢？」母親沈著臉說：「你媽是鄉下人，那兒配梳那種摩登的頭，戴那講究的耳環呢？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姨娘洗頭從不揀七月初七。一個月裏都洗好多次頭。洗完後，一個丫頭在旁邊用一把粉紅色大羽毛扇輕輕地扇著，輕柔的髮絲飄散開來，飄得人起一股軟綿綿的感覺。父親坐在紫檀木棍床上，端著水煙筒噗噗地抽著，不時偏過頭來看她，眼神裏全是笑。姨娘抹上三花牌髮油，香風四溢，然後坐正身子，對著鏡子盤上一個油光閃亮的愛司髻，我站在邊上都看呆了。姨娘遞給我一瓶三花牌髮油，叫我拿給母親，母親卻把它高高擱在櫥背上，說：「這種新式的頭油，我聞了就反胃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不能常常麻煩張伯母，自己梳出來的鮑魚頭緊繃繃的，跟原先的螺絲髻相差有限，別說父親，連我看了都不順眼。那時姨娘已請了個包梳頭劉嫂。劉嫂頭上插一根大紅籤子，一雙大腳丫子，托著個又矮又胖的身體，走起路來氣喘呼呼的。她每天早上十點鐘來，給姨娘梳各式各樣的頭，什麽鳳凰髻、羽扇髻、同心髻、燕尾髻，常常換樣子，襯托著姨娘細潔的肌膚，嬝嬝婷婷的水蛇腰兒，越發引得父親笑眯了眼。劉嫂勸母親說：「大太太，你也梳個時髦點的式樣嘛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搖搖頭，響也不響，她噘起厚嘴唇走了。母親不久也由張伯母介紹了一個包梳頭陳嫂。她年紀比劉嫂大，一張黃黃的大扁臉，嘴裏兩顆閃亮的金牙老露在外面，一看就是個愛說話的女人。她一邊梳一邊嘰哩呱啦地從趙老太爺的大少奶奶，說到李參謀長的三姨太，母親像個悶葫蘆似的一句也不搭腔，我卻聽得津津有味。有時劉嫂與陳嫂一起來了，母親和姨娘就在廊前背對著背同時梳頭。只聽姨娘和劉嫂有說有笑，這邊母親只是閉目養神。陳嫂越梳越沒勁兒，不久就辭工不來了，我還清清楚楚地聽見她對劉嫂說：「這麽老古董的鄉下太太，梳什麽包梳頭呢？」我都氣哭了，可是不敢告訴母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：作為文章開篇，語調宜破題沉穩，明確標示出場景與主題（我們全家搬到杭州以後，母親不必...），語速宜適中，引導聽眾融入情境。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我們全家搬到杭州以後，|[偷氣]母親不必忙廚房，|[偷氣]而且許多時候，|[偷氣]父親要她出來招呼客人，|[偷氣]她那尖尖的螺絲髻兒實在不像樣，|[偷氣]所以父親一定要她改梳一個式樣。[大氣]</w:t>
        <w:br/>
        <w:t>母親就請她的朋友張伯母給她梳了個鮑魚頭。[大氣]</w:t>
        <w:br/>
        <w:t>在當時，|[偷氣]鮑魚頭是老太太梳的，|[偷氣]母親才過三十歲，|[偷氣]卻要打扮成老太太，|[偷氣]姨娘看了只是抿嘴兒笑，|[偷氣]父親就直皺眉頭。[大氣]</w:t>
        <w:br/>
        <w:t>我悄悄地問她：|[偷氣]「媽，|[偷氣]你爲什麽不也梳個橫愛司髻，|[偷氣]戴上姨娘送你的翡翠耳環呢？[大氣]</w:t>
        <w:br/>
        <w:t>」母親沈著臉說：|[偷氣]「你媽是鄉下人，|[偷氣]那兒配梳那種摩登的頭，|[偷氣]戴那講究的耳環呢？[大氣]</w:t>
        <w:br/>
        <w:t>」</w:t>
        <w:br/>
        <w:t xml:space="preserve">    姨娘洗頭從不揀七月初七。[大氣]</w:t>
        <w:br/>
        <w:t>一個月裏都洗好多次頭。[大氣]</w:t>
        <w:br/>
        <w:t>洗完後，|[偷氣]一個丫頭在旁邊用一把粉紅色大羽毛扇輕輕地扇著，|[偷氣]輕柔的髮絲飄散開來，|[偷氣]飄得人起一股軟綿綿的感覺。[大氣]</w:t>
        <w:br/>
        <w:t>父親坐在紫檀木棍床上，|[偷氣]端著水煙筒噗噗地抽著，|[偷氣]不時偏過頭來看她，|[偷氣]眼神裏全是笑。[大氣]</w:t>
        <w:br/>
        <w:t>姨娘抹上三花牌髮油，|[偷氣]香風四溢，|[偷氣]然後坐正身子，|[偷氣]對著鏡子盤上一個油光閃亮的愛司髻，|[偷氣]我站在邊上都看呆了。[大氣]</w:t>
        <w:br/>
        <w:t>姨娘遞給我一瓶三花牌髮油，|[偷氣]叫我拿給母親，|[偷氣]母親卻把它高高擱在櫥背上，|[偷氣]說：|[偷氣]「這種新式的頭油，|[偷氣]我聞了就反胃。[大氣]</w:t>
        <w:br/>
        <w:t xml:space="preserve">」 </w:t>
        <w:br/>
        <w:t xml:space="preserve">    母親不能常常麻煩張伯母，|[偷氣]自己梳出來的鮑魚頭緊繃繃的，|[偷氣]跟原先的螺絲髻相差有限，|[偷氣]別說父親，|[偷氣]連我看了都不順眼。[大氣]</w:t>
        <w:br/>
        <w:t>那時姨娘已請了個包梳頭劉嫂。[大氣]</w:t>
        <w:br/>
        <w:t>劉嫂頭上插一根大紅籤子，|[偷氣]一雙大腳丫子，|[偷氣]托著個又矮又胖的身體，|[偷氣]走起路來氣喘呼呼的。[大氣]</w:t>
        <w:br/>
        <w:t>她每天早上十點鐘來，|[偷氣]給姨娘梳各式各樣的頭，|[偷氣]什麽鳳凰髻、|[偷氣]羽扇髻、|[偷氣]同心髻、|[偷氣]燕尾髻，|[偷氣]常常換樣子，|[偷氣]襯托著姨娘細潔的肌膚，|[偷氣]嬝嬝婷婷的水蛇腰兒，|[偷氣]越發引得父親笑眯了眼。[大氣]</w:t>
        <w:br/>
        <w:t>劉嫂勸母親說：|[偷氣]「大太太，|[偷氣]你也梳個時髦點的式樣嘛。[大氣]</w:t>
        <w:br/>
        <w:t xml:space="preserve">」 </w:t>
        <w:br/>
        <w:t xml:space="preserve">    母親搖搖頭，|[偷氣]響也不響，|[偷氣]她噘起厚嘴唇走了。[大氣]</w:t>
        <w:br/>
        <w:t>母親不久也由張伯母介紹了一個包梳頭陳嫂。[大氣]</w:t>
        <w:br/>
        <w:t>她年紀比劉嫂大，|[偷氣]一張黃黃的大扁臉，|[偷氣]嘴裏兩顆閃亮的金牙老露在外面，|[偷氣]一看就是個愛說話的女人。[大氣]</w:t>
        <w:br/>
        <w:t>她一邊梳一邊嘰哩呱啦地從趙老太爺的大少奶奶，|[偷氣]說到李參謀長的三姨太，|[偷氣]母親像個悶葫蘆似的一句也不搭腔，|[偷氣]我卻聽得津津有味。[大氣]</w:t>
        <w:br/>
        <w:t>有時劉嫂與陳嫂一起來了，|[偷氣]母親和姨娘就在廊前背對著背同時梳頭。[大氣]</w:t>
        <w:br/>
        <w:t>只聽姨娘和劉嫂有說有笑，|[偷氣]這邊母親只是閉目養神。[大氣]</w:t>
        <w:br/>
        <w:t>陳嫂越梳越沒勁兒，|[偷氣]不久就辭工不來了，|[偷氣]我還清清楚楚地聽見她對劉嫂說：|[偷氣]「這麽老古董的鄉下太太，|[偷氣]梳什麽包梳頭呢？[大氣]</w:t>
        <w:br/>
        <w:t>」我都氣哭了，|[偷氣]可是不敢告訴母親。[大氣]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