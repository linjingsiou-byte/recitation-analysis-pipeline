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062《傍晚的叩訪》國語朗讀比賽指導評析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062《傍晚的叩訪》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：方方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達時，已是傍晚時分。白色的門就在小路盡頭。我想，我可以坐下來休息，靜靜享受一段美好的時光了。多少年來的跋涉奔波，為的是叩訪這扇白色的門；一顆朝聖的心已經疲憊不堪，而崇拜的那股信念依然熾熱。我反問自己，會不會來得太遲了呢？那幢青色的屋子掩圍在林內，我小心翼翼的沿著路旁走去，紛紛飄零的夏日綠葉，葉子掉在地上，鏗然有聲，使我驚覺不少。我感嘆時間，也感嘆自己，蕭條的林木正是昨日以前最好的寫照，不，也是黃昏以前。我走向那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：作為文章開篇，語調宜破題沉穩，明確標示出場景與主題（到達時，已是傍晚時分。白色的門...），語速宜適中，引導聽眾融入情境。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輕叩白色的門，指頭才觸覺到那門是緊緊鎖著，像鎖在冬天深處。門內門外寂寂無音，到底是主人外出未歸，還是沒有聽到呢？陰霾中，那扇門顯得更加深白光亮。我的眼睛與獅首門環相對，牠怒視著我，張著不深不淺的嘴巴。我再度輕敲兩下，多麼衰弱的兩聲，一陣冷風自牆的背後翻越過來，我打個冷顫。不久黑夜就要來臨，尤其是秋末冬初的黑夜，那時，整個森林將不只這麼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已是傍晚時分，我或許來遲了些。主人可能在大廳上燃起蠟燭，會宴早來的賓客了；也可能在高山流水之間，與貴賓們追逐秋風捕獵野獸，他們忘記還有一位客人，一位滿身拘謹滿身風塵的遠客。我站在門外傾聽，牆內並沒有絲毫歡笑聲，森林之外也沒有馬啼，那麼，主人那裹去了？我回首看看來時的小路，樹幹已染起濃鬱的暮色，我突然感到孤單，衣袖在暮色裹更形單薄，哎，我原是不該來的。在秋末的蕭瑟裹，我只不過是一位平凡的黃昏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縮回我的手。酸冷的風掃起許多葉子，有兩片落在肩上，然後，又不經意滑下去。為什麼淒涼的事總發生在秋後的傍晚？如果有人站在林外，看到我叩訪的影子是那樣的衰弱、落寞，他也要為我輕輕掩泣。林內聞不到幽香，看不到落花，有的只是葉子，乾裂的枝條。我靠在牆上，冷冷的磚頭似乎已說明主人的意思：我已被摒棄門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門縫裹，我看到牆內的燈籠已亮起，青色的火焰搖搖曳曳，高貴而矜持。主人在不在家呢？我不清楚。不過，我相信牆內的主人也是而且也將是我胸中的主人。這傍晚的叩訪已成虛行。我坐在階前回憶，且思量著主人曾經的眼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到達時，|[偷氣]已是傍晚時分。[大氣]</w:t>
        <w:br/>
        <w:t>白色的門就在小路盡頭。[大氣]</w:t>
        <w:br/>
        <w:t>我想，|[偷氣]我可以坐下來休息，|[偷氣]靜靜享受一段美好的時光了。[大氣]</w:t>
        <w:br/>
        <w:t>多少年來的跋涉奔波，|[偷氣]為的是叩訪這扇白色的門；|[偷氣]一顆朝聖的心已經疲憊不堪，|[偷氣]而崇拜的那股信念依然熾熱。[大氣]</w:t>
        <w:br/>
        <w:t>我反問自己，|[偷氣]會不會來得太遲了呢？[大氣]</w:t>
        <w:br/>
        <w:t>那幢青色的屋子掩圍在林內，|[偷氣]我小心翼翼的沿著路旁走去，|[偷氣]紛紛飄零的夏日綠葉，|[偷氣]葉子掉在地上，|[偷氣]鏗然有聲，|[偷氣]使我驚覺不少。[大氣]</w:t>
        <w:br/>
        <w:t>我感嘆時間，|[偷氣]也感嘆自己，|[偷氣]蕭條的林木正是昨日以前最好的寫照，|[偷氣]不，|[偷氣]也是黃昏以前。[大氣]</w:t>
        <w:br/>
        <w:t>我走向那門。[大氣]</w:t>
        <w:br/>
        <w:t>輕叩白色的門，|[偷氣]指頭才觸覺到那門是緊緊鎖著，|[偷氣]像鎖在冬天深處。[大氣]</w:t>
        <w:br/>
        <w:t>門內門外寂寂無音，|[偷氣]到底是主人外出未歸，|[偷氣]還是沒有聽到呢？[大氣]</w:t>
        <w:br/>
        <w:t>陰霾中，|[偷氣]那扇門顯得更加深白光亮。[大氣]</w:t>
        <w:br/>
        <w:t>我的眼睛與獅首門環相對，|[偷氣]牠怒視著我，|[偷氣]張著不深不淺的嘴巴。[大氣]</w:t>
        <w:br/>
        <w:t>我再度輕敲兩下，|[偷氣]多麼衰弱的兩聲，|[偷氣]一陣冷風自牆的背後翻越過來，|[偷氣]我打個冷顫。[大氣]</w:t>
        <w:br/>
        <w:t>不久黑夜就要來臨，|[偷氣]尤其是秋末冬初的黑夜，|[偷氣]那時，|[偷氣]整個森林將不只這麼暗。[大氣]</w:t>
        <w:br/>
        <w:t>是的，|[偷氣]已是傍晚時分，|[偷氣]我或許來遲了些。[大氣]</w:t>
        <w:br/>
        <w:t>主人可能在大廳上燃起蠟燭，|[偷氣]會宴早來的賓客了；|[偷氣]也可能在高山流水之間，|[偷氣]與貴賓們追逐秋風捕獵野獸，|[偷氣]他們忘記還有一位客人，|[偷氣]一位滿身拘謹滿身風塵的遠客。[大氣]</w:t>
        <w:br/>
        <w:t>我站在門外傾聽，|[偷氣]牆內並沒有絲毫歡笑聲，|[偷氣]森林之外也沒有馬啼，|[偷氣]那麼，|[偷氣]主人那裹去了？[大氣]</w:t>
        <w:br/>
        <w:t>我回首看看來時的小路，|[偷氣]樹幹已染起濃鬱的暮色，|[偷氣]我突然感到孤單，|[偷氣]衣袖在暮色裹更形單薄，|[偷氣]哎，|[偷氣]我原是不該來的。[大氣]</w:t>
        <w:br/>
        <w:t>在秋末的蕭瑟裹，|[偷氣]我只不過是一位平凡的黃昏客。[大氣]</w:t>
        <w:br/>
        <w:t>縮回我的手。[大氣]</w:t>
        <w:br/>
        <w:t>酸冷的風掃起許多葉子，|[偷氣]有兩片落在肩上，|[偷氣]然後，|[偷氣]又不經意滑下去。[大氣]</w:t>
        <w:br/>
        <w:t>為什麼淒涼的事總發生在秋後的傍晚？[大氣]</w:t>
        <w:br/>
        <w:t>如果有人站在林外，|[偷氣]看到我叩訪的影子是那樣的衰弱、|[偷氣]落寞，|[偷氣]他也要為我輕輕掩泣。[大氣]</w:t>
        <w:br/>
        <w:t>林內聞不到幽香，|[偷氣]看不到落花，|[偷氣]有的只是葉子，|[偷氣]乾裂的枝條。[大氣]</w:t>
        <w:br/>
        <w:t>我靠在牆上，|[偷氣]冷冷的磚頭似乎已說明主人的意思：|[偷氣]我已被摒棄門外。[大氣]</w:t>
        <w:br/>
        <w:t>從門縫裹，|[偷氣]我看到牆內的燈籠已亮起，|[偷氣]青色的火焰搖搖曳曳，|[偷氣]高貴而矜持。[大氣]</w:t>
        <w:br/>
        <w:t>主人在不在家呢？[大氣]</w:t>
        <w:br/>
        <w:t>我不清楚。[大氣]</w:t>
        <w:br/>
        <w:t>不過，|[偷氣]我相信牆內的主人也是而且也將是我胸中的主人。[大氣]</w:t>
        <w:br/>
        <w:t>這傍晚的叩訪已成虛行。[大氣]</w:t>
        <w:br/>
        <w:t>我坐在階前回憶，|[偷氣]且思量著主人曾經的眼神。[大氣]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