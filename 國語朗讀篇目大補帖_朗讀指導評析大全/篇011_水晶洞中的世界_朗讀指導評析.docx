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011《水晶洞中的世界》國語朗讀比賽指導評析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011《水晶洞中的世界》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：玉來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：沉靜哲思、理性啟發與人文關懷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：穩重睿智、語調條理分明且深具說服力的聲線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：面部莊重沉穩，目光深遠而專注，強調關鍵語意重音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日應朋友之邀，大夥兒一起到某個朋友家中看水晶，朋友家擺了許許多多的水晶原石，對他來說，這些都是做生意用的，在大夥身旁，我仔細的端詳著一個長滿了紫水晶的晶洞，這個晶洞，大概有我的四分之三高，原本的石頭被剖開了一半，傲然的立在我的面前，洞裡頭長滿了許許多多的紫水晶，多到了數不過來，讓我一下明白了中國的一句古話「別有洞天」的意涵，石頭裡有一個未知的世界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：作為文章開篇，語調宜破題沉穩，明確標示出場景與主題（那日應朋友之邀，大夥兒一起到某...），語速宜適中，引導聽眾融入情境。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：晶洞有大有小，就是一個巴掌大的人稱聚寶盆的晶洞，打開一看，裡頭也有迷你的數不過來的小小水晶生長在裡頭。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讓正在學寶石鑑定的我有些小小的感動，偌大的晶洞，有些甚至會比人還高，然而站在很遠很遠的地方看它，它也就像一粒小小的沙子一樣，誰會想到沙子裡頭還有一個世界呢？在寶石鑑定上，我們常將寶石放在顯微鏡下，觀看它的內含物，沒有一顆寶石的內含物會是完全一樣的呈現，於是，站在晶洞外看裡頭的單一顆水晶柱，每一個水晶柱裡頭又是一個完全不一樣的世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幾個禮拜後我問朋友，晶洞中所生長的水晶有沒有三千個呢？他回答說：「應該不只吧！」我便接著下去說：「遠看的一粒沙子裡頭有三千個大千世界，三千大千世界裡頭還有三千大千世界，三千大千世界裡頭的三千大千世界裡還有三千大千世界……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無窮盡的往下追是無窮盡的世界，這是宇宙中，自然教導我們的智慧——不要畫地自限，看不到的不一定不存在，就像那還未剖開的晶洞中的世界，它的存在方式迥異於晶洞外的世界，只有願將自己的思維放開，才能看到另一個世界的美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那日應朋友之邀，|[偷氣]大夥兒一起到某個朋友家中看水晶，|[偷氣]朋友家擺了許許多多的水晶原石，|[偷氣]對他來說，|[偷氣]這些都是做生意用的，|[偷氣]在大夥身旁，|[偷氣]我仔細的端詳著一個長滿了紫水晶的晶洞，|[偷氣]這個晶洞，|[偷氣]大概有我的四分之三高，|[偷氣]原本的石頭被剖開了一半，|[偷氣]傲然的立在我的面前，|[偷氣]洞裡頭長滿了許許多多的紫水晶，|[偷氣]多到了數不過來，|[偷氣]讓我一下明白了中國的一句古話「別有洞天」的意涵，|[偷氣]石頭裡有一個未知的世界！[大氣]</w:t>
        <w:br/>
        <w:t>晶洞有大有小，|[偷氣]就是一個巴掌大的人稱聚寶盆的晶洞，|[偷氣]打開一看，|[偷氣]裡頭也有迷你的數不過來的小小水晶生長在裡頭。[大氣]</w:t>
        <w:br/>
        <w:t>這讓正在學寶石鑑定的我有些小小的感動，|[偷氣]偌大的晶洞，|[偷氣]有些甚至會比人還高，|[偷氣]然而站在很遠很遠的地方看它，|[偷氣]它也就像一粒小小的沙子一樣，|[偷氣]誰會想到沙子裡頭還有一個世界呢？[大氣]</w:t>
        <w:br/>
        <w:t>在寶石鑑定上，|[偷氣]我們常將寶石放在顯微鏡下，|[偷氣]觀看它的內含物，|[偷氣]沒有一顆寶石的內含物會是完全一樣的呈現，|[偷氣]於是，|[偷氣]站在晶洞外看裡頭的單一顆水晶柱，|[偷氣]每一個水晶柱裡頭又是一個完全不一樣的世界。[大氣]</w:t>
        <w:br/>
        <w:t>幾個禮拜後我問朋友，|[偷氣]晶洞中所生長的水晶有沒有三千個呢？[大氣]</w:t>
        <w:br/>
        <w:t>他回答說：|[偷氣]「應該不只吧！[大氣]</w:t>
        <w:br/>
        <w:t>」我便接著下去說：|[偷氣]「遠看的一粒沙子裡頭有三千個大千世界，|[偷氣]三千大千世界裡頭還有三千大千世界，|[偷氣]三千大千世界裡頭的三千大千世界裡還有三千大千世界……」[大氣]</w:t>
        <w:br/>
        <w:t>無窮盡的往下追是無窮盡的世界，|[偷氣]這是宇宙中，|[偷氣]自然教導我們的智慧——不要畫地自限，|[偷氣]看不到的不一定不存在，|[偷氣]就像那還未剖開的晶洞中的世界，|[偷氣]它的存在方式迥異於晶洞外的世界，|[偷氣]只有願將自己的思維放開，|[偷氣]才能看到另一個世界的美麗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