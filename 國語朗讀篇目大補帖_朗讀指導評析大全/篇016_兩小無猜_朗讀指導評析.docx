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016《兩小無猜》國語朗讀比賽指導評析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016《兩小無猜》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：張羽良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：兩個五年級的小男孩與小女孩是同班同學，倆人同座在一排共用一張長書桌，小女孩具有優異的美術天份，還剛拿到全縣國小寫生比賽的冠軍，兩小都屬文靜型，彼此的話倒也不多。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：作為文章開篇，語調宜破題沉穩，明確標示出場景與主題（兩個五年級的小男孩與小女孩是同...），語速宜適中，引導聽眾融入情境。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的年紀映照的總是最純真的容顏，相處融洽時，若一方忘了帶書，也可以共讀一本書，若一方忘了帶筆，另一方也不吝拿筆相救；但若遇事爭執時，通常是由女生展現霸氣，小女孩會拿出彩筆在桌子中間劃出一條楚河漢界，然後嚴肅的警告小男孩不得越界，否則必遭皮肉之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天上課鈴聲響起，小女孩不小心將橡皮擦滾落在小男孩前方的走道上，小女孩突然大聲喝令：「幫我撿起來」，小男孩對無端的被喝斥感到有點莫名其妙，但心裡忽然想到「好男不跟女鬥」這句話，便忍耐下來並乖乖地彎下腰將橡皮擦拾起。不料，這一幕早被全班同學看在眼裡，大家從莫不作聲的靜觀其變到瞬間哄堂大笑，整間教室亂成一團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：小女孩鎮定的接過橡皮擦之際，卻若有所思地改變了態度，輕聲溫柔的說了聲謝謝，小男孩則打開書本，看著書掩飾內心的窘態。從此，小女孩再也不曾在桌上劃下過楚河漢界。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：人間無不散的宴席，五年級下學期小男孩要轉學了，得知小男孩要轉學的小女孩，問了幾次小男孩為何要轉學？小男孩總是告訴她因為新學校離家近，卻不懂小女孩為何一件事卻要問好幾次。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：離開前一週，小女孩拿出一個金色的馬胸章送給小男孩，小男孩不解的問：「為何要送我東西？」望著一臉茫然的小男孩，小女孩低下頭小聲的說，別多問，你長大以後就明白了。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：多年以後，長大的小男孩終於懂了！儘管往事早已隨風飄零，但領悟來遲還是美。就任一段兩小無猜的故事在筆間揮灑開，若當年的小女孩也還記得，或許也會畫出一幅美麗的圖畫吧！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兩個五年級的小男孩與小女孩是同班同學，|[偷氣]倆人同座在一排共用一張長書桌，|[偷氣]小女孩具有優異的美術天份，|[偷氣]還剛拿到全縣國小寫生比賽的冠軍，|[偷氣]兩小都屬文靜型，|[偷氣]彼此的話倒也不多。[大氣]</w:t>
        <w:br/>
        <w:t>這樣的年紀映照的總是最純真的容顏，|[偷氣]相處融洽時，|[偷氣]若一方忘了帶書，|[偷氣]也可以共讀一本書，|[偷氣]若一方忘了帶筆，|[偷氣]另一方也不吝拿筆相救；|[偷氣]但若遇事爭執時，|[偷氣]通常是由女生展現霸氣，|[偷氣]小女孩會拿出彩筆在桌子中間劃出一條楚河漢界，|[偷氣]然後嚴肅的警告小男孩不得越界，|[偷氣]否則必遭皮肉之苦。[大氣]</w:t>
        <w:br/>
        <w:t>一天上課鈴聲響起，|[偷氣]小女孩不小心將橡皮擦滾落在小男孩前方的走道上，|[偷氣]小女孩突然大聲喝令：|[偷氣]「幫我撿起來」，|[偷氣]小男孩對無端的被喝斥感到有點莫名其妙，|[偷氣]但心裡忽然想到「好男不跟女鬥」這句話，|[偷氣]便忍耐下來並乖乖地彎下腰將橡皮擦拾起。[大氣]</w:t>
        <w:br/>
        <w:t>不料，|[偷氣]這一幕早被全班同學看在眼裡，|[偷氣]大家從莫不作聲的靜觀其變到瞬間哄堂大笑，|[偷氣]整間教室亂成一團。[大氣]</w:t>
        <w:br/>
        <w:t>小女孩鎮定的接過橡皮擦之際，|[偷氣]卻若有所思地改變了態度，|[偷氣]輕聲溫柔的說了聲謝謝，|[偷氣]小男孩則打開書本，|[偷氣]看著書掩飾內心的窘態。[大氣]</w:t>
        <w:br/>
        <w:t>從此，|[偷氣]小女孩再也不曾在桌上劃下過楚河漢界。[大氣]</w:t>
        <w:br/>
        <w:t>人間無不散的宴席，|[偷氣]五年級下學期小男孩要轉學了，|[偷氣]得知小男孩要轉學的小女孩，|[偷氣]問了幾次小男孩為何要轉學？[大氣]</w:t>
        <w:br/>
        <w:t>小男孩總是告訴她因為新學校離家近，|[偷氣]卻不懂小女孩為何一件事卻要問好幾次。[大氣]</w:t>
        <w:br/>
        <w:t>離開前一週，|[偷氣]小女孩拿出一個金色的馬胸章送給小男孩，|[偷氣]小男孩不解的問：|[偷氣]「為何要送我東西？[大氣]</w:t>
        <w:br/>
        <w:t>」望著一臉茫然的小男孩，|[偷氣]小女孩低下頭小聲的說，|[偷氣]別多問，|[偷氣]你長大以後就明白了。[大氣]</w:t>
        <w:br/>
        <w:t>多年以後，|[偷氣]長大的小男孩終於懂了！[大氣]</w:t>
        <w:br/>
        <w:t>儘管往事早已隨風飄零，|[偷氣]但領悟來遲還是美。[大氣]</w:t>
        <w:br/>
        <w:t>就任一段兩小無猜的故事在筆間揮灑開，|[偷氣]若當年的小女孩也還記得，|[偷氣]或許也會畫出一幅美麗的圖畫吧！[大氣]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