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170《付出就是收穫》國語朗讀比賽指導評析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170《付出就是收穫》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：杏林子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：創辦「伊甸殘障福利基金會」之初，我曾猶豫、掙扎了許久。我深知這份工作艱辛不易，需要面對的又是一個複雜多變的社會，這和以往單純寧靜、與世無爭的寫作生活真有天壤之別。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：作為文章開篇，語調宜破題沉穩，明確標示出場景與主題（創辦「伊甸殘障福利基金會」之初...），語速宜適中，引導聽眾融入情境。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：我能適應新的環境嗎？我能勝任新的工作所帶來的壓力和挑戰嗎？我捨得放棄已有的寫作成果嗎？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最重要的，這樣做值得嗎？這是一份既無名也無利的工作，服務的對象都是殘障孩子，要教育他們、訓練他們、輔導他們，工作繁瑣沉重，一時之間也不容易看出績效，在這種情況下，如果沒有很大的愛心和耐心，很難不讓自己的理想破滅、熱情冷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：而我已四十歲了，四十歲才來創業會不會「時不我予」？以我的體能狀態來說，我看得到我努力的成果嗎？如果不能，我辛辛苦苦的又為了什麼？我今日的努力和犧牲豈不都是白費力氣？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去年夏天，文化大學創校二十周年，我才知道張其昀校長創辦該校時，已經六十多歲。他原可以留在家裡含飴弄孫、安享天年，可是他卻辦起學校來。從校址勘查到一木一石規劃興建，無不親自參與，期間的繁瑣複雜又豈是一個小小的「伊甸」所可比擬的。以他的高齡，他不怕自己會隨時倒下去嗎？他不怕看不到自己辛辛苦苦創辦的學校成長茁壯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：他當然知道，但他還是做了。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：我忽然領悟。老校長並不是在為自己創事業，他是在為千萬學子謀幸福，捨己為公，也就無所謂個人的成敗榮辱、利害得失了。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：就這樣，我也勇敢的跨出腳步。我知道，重要的是在付出，因為，唯有從付出當中，你才能有所獲得，有所體認。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：能夠愛，是一種福氣，懂得愛，是一種智慧。單單為我們有這份力量付出，就讓我們歡歡喜喜的做吧！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創辦「伊甸殘障福利基金會」之初，|[偷氣]我曾猶豫、|[偷氣]掙扎了許久。[大氣]</w:t>
        <w:br/>
        <w:t>我深知這份工作艱辛不易，|[偷氣]需要面對的又是一個複雜多變的社會，|[偷氣]這和以往單純寧靜、|[偷氣]與世無爭的寫作生活真有天壤之別。[大氣]</w:t>
        <w:br/>
        <w:t>我能適應新的環境嗎？[大氣]</w:t>
        <w:br/>
        <w:t>我能勝任新的工作所帶來的壓力和挑戰嗎？[大氣]</w:t>
        <w:br/>
        <w:t>我捨得放棄已有的寫作成果嗎？[大氣]</w:t>
        <w:br/>
        <w:t>最重要的，|[偷氣]這樣做值得嗎？[大氣]</w:t>
        <w:br/>
        <w:t>這是一份既無名也無利的工作，|[偷氣]服務的對象都是殘障孩子，|[偷氣]要教育他們、|[偷氣]訓練他們、|[偷氣]輔導他們，|[偷氣]工作繁瑣沉重，|[偷氣]一時之間也不容易看出績效，|[偷氣]在這種情況下，|[偷氣]如果沒有很大的愛心和耐心，|[偷氣]很難不讓自己的理想破滅、|[偷氣]熱情冷卻。[大氣]</w:t>
        <w:br/>
        <w:t>而我已四十歲了，|[偷氣]四十歲才來創業會不會「時不我予」？[大氣]</w:t>
        <w:br/>
        <w:t>以我的體能狀態來說，|[偷氣]我看得到我努力的成果嗎？[大氣]</w:t>
        <w:br/>
        <w:t>如果不能，|[偷氣]我辛辛苦苦的又為了什麼？[大氣]</w:t>
        <w:br/>
        <w:t>我今日的努力和犧牲豈不都是白費力氣？[大氣]</w:t>
        <w:br/>
        <w:t>去年夏天，|[偷氣]文化大學創校二十周年，|[偷氣]我才知道張其昀校長創辦該校時，|[偷氣]已經六十多歲。[大氣]</w:t>
        <w:br/>
        <w:t>他原可以留在家裡含飴弄孫、|[偷氣]安享天年，|[偷氣]可是他卻辦起學校來。[大氣]</w:t>
        <w:br/>
        <w:t>從校址勘查到一木一石規劃興建，|[偷氣]無不親自參與，|[偷氣]期間的繁瑣複雜又豈是一個小小的「伊甸」所可比擬的。[大氣]</w:t>
        <w:br/>
        <w:t>以他的高齡，|[偷氣]他不怕自己會隨時倒下去嗎？[大氣]</w:t>
        <w:br/>
        <w:t>他不怕看不到自己辛辛苦苦創辦的學校成長茁壯嗎？[大氣]</w:t>
        <w:br/>
        <w:t>他當然知道，|[偷氣]但他還是做了。[大氣]</w:t>
        <w:br/>
        <w:t>我忽然領悟。[大氣]</w:t>
        <w:br/>
        <w:t>老校長並不是在為自己創事業，|[偷氣]他是在為千萬學子謀幸福，|[偷氣]捨己為公，|[偷氣]也就無所謂個人的成敗榮辱、|[偷氣]利害得失了。[大氣]</w:t>
        <w:br/>
        <w:t>就這樣，|[偷氣]我也勇敢的跨出腳步。[大氣]</w:t>
        <w:br/>
        <w:t>我知道，|[偷氣]重要的是在付出，|[偷氣]因為，|[偷氣]唯有從付出當中，|[偷氣]你才能有所獲得，|[偷氣]有所體認。[大氣]</w:t>
        <w:br/>
        <w:t>能夠愛，|[偷氣]是一種福氣，|[偷氣]懂得愛，|[偷氣]是一種智慧。[大氣]</w:t>
        <w:br/>
        <w:t>單單為我們有這份力量付出，|[偷氣]就讓我們歡歡喜喜的做吧！[大氣]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