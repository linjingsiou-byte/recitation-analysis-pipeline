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122《學游泳記》國語朗讀比賽指導評析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122《學游泳記》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：白卿芬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：十個人有八、九個人會游泳，而我就是那八、九個以外的人，是個道地的「旱鴨子」。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：作為文章開篇，語調宜破題沉穩，明確標示出場景與主題（十個人有八、九個人會游泳，而我...），語速宜適中，引導聽眾融入情境。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今年的暑假，我在暑期輔導前，在爺爺家住了好一段時期，那段時期，表兄弟們常常找我去河邊玩水，他們的游泳技術可真好，看他們游泳簡直像在看特技表演一般，一下子蝶式、一下子自由式、一下子蛙式，好像就是一條條活潑的魚，太棒了，有好幾次，我也想衝動的下水游一下，可是腳一碰水，我又倒退回來了，我還是不敢游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有一天，表弟又見我呆呆的坐在岸邊，趁我不注意的時候，潑了我一下水，我正要罵他，他做手勢叫我不要說話，然後到我身邊，貼著我耳邊，小聲說：「姊，既然妳想學游泳，乾脆明天妳帶我去天池，我教妳。」我望著他那張盼望的臉，我答應了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：回家告訴了爺爺奶奶，這時，小叔也要求同去，順便也教我游泳，我點點頭。第二天破曉時分，叔叔就騎著那輛五十西西的「野機車」，經過兩個鐘頭，好不容易到了目的地，我摸摸額頭，全是汗，真熱！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買了門票進去了，表弟像一條龍似的，把我推進更衣室：「請快點換吧！」我以十二萬分火急的速度換好了泳衣，小叔帶著我們做熱身操，「一二三四」熱身操做到一半，表弟說：「我下水了！姊！妳也下去吧！」我一個不防，被推下了水，一個呼吸把水吸進了鼻子裡，我心裡唱著：「一個水鬼，兩個水鬼，我不能死……」「救命啊！」一時之間，全游泳池的人都望向我，我臉紅了，巴不得游泳池下有個洞，讓我鑽進去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叔叔以前是海軍陸戰隊的，只見他忽載忽沉，好棒！表弟也和叔叔不相上下，而我只要頭一悶進水裡，我身上好像什麼毛病都出來了：心臟病、肝病……啊！我忍耐不了了：「淹死人啦！」表弟摀著耳朵，說：「大嗓門！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：一天下來，我還是「旱鴨子」，表弟氣得說：「當妳淹死時，做鬼可不要怨我！」真的嗎？以後就再也全沒機會游了，因為炎夏已過，只好等明年再來囉！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十個人有八、|[偷氣]九個人會游泳，|[偷氣]而我就是那八、|[偷氣]九個以外的人，|[偷氣]是個道地的「旱鴨子」。[大氣]</w:t>
        <w:br/>
        <w:t>今年的暑假，|[偷氣]我在暑期輔導前，|[偷氣]在爺爺家住了好一段時期，|[偷氣]那段時期，|[偷氣]表兄弟們常常找我去河邊玩水，|[偷氣]他們的游泳技術可真好，|[偷氣]看他們游泳簡直像在看特技表演一般，|[偷氣]一下子蝶式、|[偷氣]一下子自由式、|[偷氣]一下子蛙式，|[偷氣]好像就是一條條活潑的魚，|[偷氣]太棒了，|[偷氣]有好幾次，|[偷氣]我也想衝動的下水游一下，|[偷氣]可是腳一碰水，|[偷氣]我又倒退回來了，|[偷氣]我還是不敢游。[大氣]</w:t>
        <w:br/>
        <w:t>有一天，|[偷氣]表弟又見我呆呆的坐在岸邊，|[偷氣]趁我不注意的時候，|[偷氣]潑了我一下水，|[偷氣]我正要罵他，|[偷氣]他做手勢叫我不要說話，|[偷氣]然後到我身邊，|[偷氣]貼著我耳邊，|[偷氣]小聲說：|[偷氣]「姊，|[偷氣]既然妳想學游泳，|[偷氣]乾脆明天妳帶我去天池，|[偷氣]我教妳。[大氣]</w:t>
        <w:br/>
        <w:t>」我望著他那張盼望的臉，|[偷氣]我答應了。[大氣]</w:t>
        <w:br/>
        <w:t>回家告訴了爺爺奶奶，|[偷氣]這時，|[偷氣]小叔也要求同去，|[偷氣]順便也教我游泳，|[偷氣]我點點頭。[大氣]</w:t>
        <w:br/>
        <w:t>第二天破曉時分，|[偷氣]叔叔就騎著那輛五十西西的「野機車」，|[偷氣]經過兩個鐘頭，|[偷氣]好不容易到了目的地，|[偷氣]我摸摸額頭，|[偷氣]全是汗，|[偷氣]真熱！[大氣]</w:t>
        <w:br/>
        <w:t>買了門票進去了，|[偷氣]表弟像一條龍似的，|[偷氣]把我推進更衣室：|[偷氣]「請快點換吧！[大氣]</w:t>
        <w:br/>
        <w:t>」我以十二萬分火急的速度換好了泳衣，|[偷氣]小叔帶著我們做熱身操，|[偷氣]「一二三四」熱身操做到一半，|[偷氣]表弟說：|[偷氣]「我下水了！[大氣]</w:t>
        <w:br/>
        <w:t>姊！[大氣]</w:t>
        <w:br/>
        <w:t>妳也下去吧！[大氣]</w:t>
        <w:br/>
        <w:t>」我一個不防，|[偷氣]被推下了水，|[偷氣]一個呼吸把水吸進了鼻子裡，|[偷氣]我心裡唱著：|[偷氣]「一個水鬼，|[偷氣]兩個水鬼，|[偷氣]我不能死……」「救命啊！[大氣]</w:t>
        <w:br/>
        <w:t>」一時之間，|[偷氣]全游泳池的人都望向我，|[偷氣]我臉紅了，|[偷氣]巴不得游泳池下有個洞，|[偷氣]讓我鑽進去。[大氣]</w:t>
        <w:br/>
        <w:t>叔叔以前是海軍陸戰隊的，|[偷氣]只見他忽載忽沉，|[偷氣]好棒！[大氣]</w:t>
        <w:br/>
        <w:t>表弟也和叔叔不相上下，|[偷氣]而我只要頭一悶進水裡，|[偷氣]我身上好像什麼毛病都出來了：|[偷氣]心臟病、|[偷氣]肝病……啊！[大氣]</w:t>
        <w:br/>
        <w:t>我忍耐不了了：|[偷氣]「淹死人啦！[大氣]</w:t>
        <w:br/>
        <w:t>」表弟摀著耳朵，|[偷氣]說：|[偷氣]「大嗓門！[大氣]</w:t>
        <w:br/>
        <w:t>」[大氣]</w:t>
        <w:br/>
        <w:t>一天下來，|[偷氣]我還是「旱鴨子」，|[偷氣]表弟氣得說：|[偷氣]「當妳淹死時，|[偷氣]做鬼可不要怨我！[大氣]</w:t>
        <w:br/>
        <w:t>」真的嗎？[大氣]</w:t>
        <w:br/>
        <w:t>以後就再也全沒機會游了，|[偷氣]因為炎夏已過，|[偷氣]只好等明年再來囉！[大氣]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