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標楷體" w:hAnsi="標楷體"/>
          <w:b/>
          <w:color w:val="003366"/>
          <w:sz w:val="40"/>
          <w:rFonts w:eastAsia="標楷體"/>
        </w:rPr>
        <w:t>篇目 068《桂花雨》國語朗讀比賽指導評析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一、 文章篇目與核心資訊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篇目名稱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：篇目 068《桂花雨》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作者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：琦君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適用對象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：國小組 / 國中組 朗讀參賽選手與指導老師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核心主旨與情感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：溫馨懷舊、深情溫暖與親情懷念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建議語速節奏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：BPM 85 - 95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音色與聲情定位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：親切溫柔、帶有深情懷念與真摯童心的聲線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二、 朗讀教練情感與肢體表達提示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面部表情與肢體儀態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：嘴角保持溫和微笑，眼神溫馨專注，講到動情處可略微放緩語速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易錯字音與扣分地雷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：控制句尾氣流與聲調，切忌每一句尾音下墜拖長；注意四聲字（去聲）必須發音到位，避免發音偏軟偏平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三、 文章段落拆解與聲情起伏評析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中秋節前後，就是故鄉的桂花季節。一提到桂花，那股子香味就彷彿聞到了。桂花有兩種，月月開的稱木樨，花朵較細小，呈淡黃色，臺灣好像也有，我曾在走過人家圍牆外時聞到這股香味，一聞到就會引起鄉愁。另一種稱金桂，只有秋天才開，花朵較大，呈金黃色。我家的大宅院中，前後兩大片曠場，沿著圍牆，種的全是金桂。唯有正屋大廳前的庭院中，種著兩株木樨、兩株繡球。還有父親書房的廊簷下，是幾盆茶花與木樨相間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：作為文章開篇，語調宜破題沉穩，明確標示出場景與主題（中秋節前後，就是故鄉的桂花季節...），語速宜適中，引導聽眾融入情境。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小時候，我對無論什麼花，都不懂得欣賞。儘管父親指指點點地告訴我，這是凌霄花，這是叮咚花，這是木碧花……我除了記些名稱外，最喜歡的還是桂花。桂花樹不像梅花那麼有姿態，笨笨拙拙的，不開花時，只是滿樹茂密的葉子，開花季節也得仔細地從綠葉叢裏找細花，它不與繁花鬥豔。可能是桂花的香氣味，真是迷人。迷人的原因，是它不但可以聞，還可以吃。「吃花」在詩人看來是多麼俗氣。但我寧可俗，就是愛桂花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桂花，真叫我魂牽夢縈。桂花是糕餅的香料。桂花開得最茂盛時，不說香聞十里，至少前後左右十幾家鄰居，沒有不浸在桂花香裹的。桂花成熟時，就應當「搖」，搖下來的桂花，朵朵完整、新鮮，如任它開過謝落在泥土裹，尤其是被風雨吹落，那就濕漉漉的，香味差太多了。「搖桂花」對於我是件大事，所以老是盯著母親問：「媽，怎麼還不搖桂花嘛？」母親說：「還早呢，沒開足，搖不下來的。」可是母親一看天空陰雲密布，雲腳長毛，就知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道要「做風水」了，趕緊吩咐長工提前「搖桂花」，這下，我可樂了。幫著在桂花樹下鋪篾簟，幫著抱桂花樹使勁地搖，桂花紛紛落下來，落得我們滿頭滿身，我就喊：「啊！真像下雨，好香的雨啊！」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：桂花搖落以後，全家動員，揀去小枝小葉，鋪開在簟子裹，曬上好幾天太陽！曬乾了，收在鐵罐子裹，和在茶葉中泡茶，做桂花滷，過年時做糕餅。全年，整個村莊，都沉浸在桂花香中。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5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：我回家時，總捧一大袋桂花回來給母親，可是母親常常說：「杭州的桂花再香，還是比不得家鄉舊宅院子裹的金桂。」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6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：於是我也想起了在故鄉童年時代的「搖花樂」，和那陣陣的桂花雨。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：此段為全篇總結昇華之處，情感需收束得圓滿飽滿，句尾語氣需沉穩有力，傳達深刻主旨與無盡餘韻。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四、 呼吸換氣點與停頓標記原文（學生練習專用）</w:t>
      </w:r>
    </w:p>
    <w:p>
      <w:pPr>
        <w:spacing w:before="80" w:after="80"/>
      </w:pPr>
      <w:r>
        <w:rPr>
          <w:rFonts w:ascii="標楷體" w:hAnsi="標楷體"/>
          <w:b/>
          <w:color w:val="646464"/>
          <w:sz w:val="24"/>
          <w:rFonts w:eastAsia="標楷體"/>
        </w:rPr>
        <w:t>**標記說明**：`[大氣]` 1.0秒深呼吸點；`[偷氣]` 0.3秒微呼吸點；`|` 0.5秒語意停頓界線。</w:t>
      </w:r>
    </w:p>
    <w:p>
      <w:pPr>
        <w:spacing w:before="120" w:after="120" w:line="288" w:lineRule="auto"/>
      </w:pPr>
      <w:r>
        <w:rPr>
          <w:rFonts w:ascii="標楷體" w:hAnsi="標楷體"/>
          <w:b w:val="0"/>
          <w:color w:val="003300"/>
          <w:sz w:val="24"/>
          <w:rFonts w:eastAsia="標楷體"/>
        </w:rPr>
        <w:t>中秋節前後，|[偷氣]就是故鄉的桂花季節。[大氣]</w:t>
        <w:br/>
        <w:t>一提到桂花，|[偷氣]那股子香味就彷彿聞到了。[大氣]</w:t>
        <w:br/>
        <w:t>桂花有兩種，|[偷氣]月月開的稱木樨，|[偷氣]花朵較細小，|[偷氣]呈淡黃色，|[偷氣]臺灣好像也有，|[偷氣]我曾在走過人家圍牆外時聞到這股香味，|[偷氣]一聞到就會引起鄉愁。[大氣]</w:t>
        <w:br/>
        <w:t>另一種稱金桂，|[偷氣]只有秋天才開，|[偷氣]花朵較大，|[偷氣]呈金黃色。[大氣]</w:t>
        <w:br/>
        <w:t>我家的大宅院中，|[偷氣]前後兩大片曠場，|[偷氣]沿著圍牆，|[偷氣]種的全是金桂。[大氣]</w:t>
        <w:br/>
        <w:t>唯有正屋大廳前的庭院中，|[偷氣]種著兩株木樨、|[偷氣]兩株繡球。[大氣]</w:t>
        <w:br/>
        <w:t>還有父親書房的廊簷下，|[偷氣]是幾盆茶花與木樨相間。[大氣]</w:t>
        <w:br/>
        <w:t>小時候，|[偷氣]我對無論什麼花，|[偷氣]都不懂得欣賞。[大氣]</w:t>
        <w:br/>
        <w:t>儘管父親指指點點地告訴我，|[偷氣]這是凌霄花，|[偷氣]這是叮咚花，|[偷氣]這是木碧花……我除了記些名稱外，|[偷氣]最喜歡的還是桂花。[大氣]</w:t>
        <w:br/>
        <w:t>桂花樹不像梅花那麼有姿態，|[偷氣]笨笨拙拙的，|[偷氣]不開花時，|[偷氣]只是滿樹茂密的葉子，|[偷氣]開花季節也得仔細地從綠葉叢裏找細花，|[偷氣]它不與繁花鬥豔。[大氣]</w:t>
        <w:br/>
        <w:t>可能是桂花的香氣味，|[偷氣]真是迷人。[大氣]</w:t>
        <w:br/>
        <w:t>迷人的原因，|[偷氣]是它不但可以聞，|[偷氣]還可以吃。[大氣]</w:t>
        <w:br/>
        <w:t>「吃花」在詩人看來是多麼俗氣。[大氣]</w:t>
        <w:br/>
        <w:t>但我寧可俗，|[偷氣]就是愛桂花。[大氣]</w:t>
        <w:br/>
        <w:t>桂花，|[偷氣]真叫我魂牽夢縈。[大氣]</w:t>
        <w:br/>
        <w:t>桂花是糕餅的香料。[大氣]</w:t>
        <w:br/>
        <w:t>桂花開得最茂盛時，|[偷氣]不說香聞十里，|[偷氣]至少前後左右十幾家鄰居，|[偷氣]沒有不浸在桂花香裹的。[大氣]</w:t>
        <w:br/>
        <w:t>桂花成熟時，|[偷氣]就應當「搖」，|[偷氣]搖下來的桂花，|[偷氣]朵朵完整、|[偷氣]新鮮，|[偷氣]如任它開過謝落在泥土裹，|[偷氣]尤其是被風雨吹落，|[偷氣]那就濕漉漉的，|[偷氣]香味差太多了。[大氣]</w:t>
        <w:br/>
        <w:t>「搖桂花」對於我是件大事，|[偷氣]所以老是盯著母親問：|[偷氣]「媽，|[偷氣]怎麼還不搖桂花嘛？[大氣]</w:t>
        <w:br/>
        <w:t>」母親說：|[偷氣]「還早呢，|[偷氣]沒開足，|[偷氣]搖不下來的。[大氣]</w:t>
        <w:br/>
        <w:t>」可是母親一看天空陰雲密布，|[偷氣]雲腳長毛，|[偷氣]就知</w:t>
        <w:br/>
        <w:t>道要「做風水」了，|[偷氣]趕緊吩咐長工提前「搖桂花」，|[偷氣]這下，|[偷氣]我可樂了。[大氣]</w:t>
        <w:br/>
        <w:t>幫著在桂花樹下鋪篾簟，|[偷氣]幫著抱桂花樹使勁地搖，|[偷氣]桂花紛紛落下來，|[偷氣]落得我們滿頭滿身，|[偷氣]我就喊：|[偷氣]「啊！[大氣]</w:t>
        <w:br/>
        <w:t>真像下雨，|[偷氣]好香的雨啊！[大氣]</w:t>
        <w:br/>
        <w:t>」[大氣]</w:t>
        <w:br/>
        <w:t>桂花搖落以後，|[偷氣]全家動員，|[偷氣]揀去小枝小葉，|[偷氣]鋪開在簟子裹，|[偷氣]曬上好幾天太陽！[大氣]</w:t>
        <w:br/>
        <w:t>曬乾了，|[偷氣]收在鐵罐子裹，|[偷氣]和在茶葉中泡茶，|[偷氣]做桂花滷，|[偷氣]過年時做糕餅。[大氣]</w:t>
        <w:br/>
        <w:t>全年，|[偷氣]整個村莊，|[偷氣]都沉浸在桂花香中。[大氣]</w:t>
        <w:br/>
        <w:t>我回家時，|[偷氣]總捧一大袋桂花回來給母親，|[偷氣]可是母親常常說：|[偷氣]「杭州的桂花再香，|[偷氣]還是比不得家鄉舊宅院子裹的金桂。[大氣]</w:t>
        <w:br/>
        <w:t>」[大氣]</w:t>
        <w:br/>
        <w:t>於是我也想起了在故鄉童年時代的「搖花樂」，|[偷氣]和那陣陣的桂花雨。[大氣]</w:t>
        <w:br/>
      </w:r>
    </w:p>
    <w:p>
      <w:pPr>
        <w:spacing w:before="240"/>
        <w:jc w:val="right"/>
      </w:pPr>
      <w:r>
        <w:rPr>
          <w:rFonts w:ascii="標楷體" w:hAnsi="標楷體"/>
          <w:b/>
          <w:color w:val="646464"/>
          <w:sz w:val="24"/>
          <w:rFonts w:eastAsia="標楷體"/>
        </w:rPr>
        <w:t>本指導評析由 林敬修老師 編製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