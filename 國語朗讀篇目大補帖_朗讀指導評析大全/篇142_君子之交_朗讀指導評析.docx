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142《君子之交》國語朗讀比賽指導評析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142《君子之交》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：金溟若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：活潑歡快、幽默風趣與童趣盎然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95 - 105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：明快躍動、富於節奏感與感染力的聲線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：眉開眼笑，眼神靈動交流，語速轉折靈巧輕盈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沒有特別攪得火熱的朋友，因此我也沒有與朋友鬧得面紅耳赤以至於絕交的事。我認為人都有缺陷，或多或少，但不可能絕無，而缺陷是他自己的事，與我這做朋友的人礙著甚麼呢？只要大節不虧，小過節誰都有些，何必太認真了。否則，你就壓根兒會找不到朋友，而讓自己的天地撇得冷清清的。對朋友得從他的長處找，何苦老見人家的短；最妙的是忘記人家的缺陷，竟或乾脆不知道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：作為文章開篇，語調宜破題沉穩，明確標示出場景與主題（我沒有特別攪得火熱的朋友，因此...），語速宜適中，引導聽眾融入情境。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世上多的是全面的友誼，對朋友的一切都深入牽涉，關於朋友的一身一家，甚而父子夫婦間的事都得問問。那是把朋友當作親屬，是變了質的友誼，攪得好固然未可厚非，但在人情味上所留下的朋友之間的可貴情調，也許反而非常微薄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：我讚美那些站在點或線上的友誼。賭有賭友，酒有酒友，政治上有同志，職業上有同行，而研究同一學術的，還有所謂同道。這就是了。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樣，朋友之間顯得很單純，也就相處得很輕鬆，可是並非單調。一天煩重而累贅的工作之後，晚上約來幾個這樣的朋友聊天，一杯清茶，儘够你一洗煩塵，感到生的愉悅。假如你是搞文學或藝術的，與讀清新的作品或鑑賞雕刻、繪晝沒有兩樣，只是聽覺不同罷了。是商人，便像讀了一部活的生意經，既有益而又有了調劑。賭友與酒友就更妙了，得慢慢的咀嚼著，會忘了自我而融為一片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朋友在人生中最是有彈性的一環，輕快、響亮、光明、快樂、悲壯，而且一無拘束，象徵著無限的自由。人生的負荷太重了，一個人已難肩擔，為甚麼還讓別人來分擔你那些愁悶與煩惱？而且你也何必去深入牽涉到人家的生活圈子中去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常見古人用「兄弟」來形容友誼之篤。這又何必。既說朋友的一端止乎兄弟，五常中為甚麼又有「朋友有信」這麼一條呢？喫膩了肉味，有時也想嘗些清淡些的蔬菜！人生就是這麼一回事，為甚麼硬要說蔬菜的味道像肉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：我沒有特別攪得火熱的朋友，因此我也沒有與朋友鬧得面紅耳赤的以至於絕交的事。----也許有人說我冷酷，其實我才是最熱情的。可不是嗎？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我沒有特別攪得火熱的朋友，|[偷氣]因此我也沒有與朋友鬧得面紅耳赤以至於絕交的事。[大氣]</w:t>
        <w:br/>
        <w:t>我認為人都有缺陷，|[偷氣]或多或少，|[偷氣]但不可能絕無，|[偷氣]而缺陷是他自己的事，|[偷氣]與我這做朋友的人礙著甚麼呢？[大氣]</w:t>
        <w:br/>
        <w:t>只要大節不虧，|[偷氣]小過節誰都有些，|[偷氣]何必太認真了。[大氣]</w:t>
        <w:br/>
        <w:t>否則，|[偷氣]你就壓根兒會找不到朋友，|[偷氣]而讓自己的天地撇得冷清清的。[大氣]</w:t>
        <w:br/>
        <w:t>對朋友得從他的長處找，|[偷氣]何苦老見人家的短；|[偷氣]最妙的是忘記人家的缺陷，|[偷氣]竟或乾脆不知道。[大氣]</w:t>
        <w:br/>
        <w:t>世上多的是全面的友誼，|[偷氣]對朋友的一切都深入牽涉，|[偷氣]關於朋友的一身一家，|[偷氣]甚而父子夫婦間的事都得問問。[大氣]</w:t>
        <w:br/>
        <w:t>那是把朋友當作親屬，|[偷氣]是變了質的友誼，|[偷氣]攪得好固然未可厚非，|[偷氣]但在人情味上所留下的朋友之間的可貴情調，|[偷氣]也許反而非常微薄了。[大氣]</w:t>
        <w:br/>
        <w:t>我讚美那些站在點或線上的友誼。[大氣]</w:t>
        <w:br/>
        <w:t>賭有賭友，|[偷氣]酒有酒友，|[偷氣]政治上有同志，|[偷氣]職業上有同行，|[偷氣]而研究同一學術的，|[偷氣]還有所謂同道。[大氣]</w:t>
        <w:br/>
        <w:t>這就是了。[大氣]</w:t>
        <w:br/>
        <w:t>這樣，|[偷氣]朋友之間顯得很單純，|[偷氣]也就相處得很輕鬆，|[偷氣]可是並非單調。[大氣]</w:t>
        <w:br/>
        <w:t>一天煩重而累贅的工作之後，|[偷氣]晚上約來幾個這樣的朋友聊天，|[偷氣]一杯清茶，|[偷氣]儘够你一洗煩塵，|[偷氣]感到生的愉悅。[大氣]</w:t>
        <w:br/>
        <w:t>假如你是搞文學或藝術的，|[偷氣]與讀清新的作品或鑑賞雕刻、|[偷氣]繪晝沒有兩樣，|[偷氣]只是聽覺不同罷了。[大氣]</w:t>
        <w:br/>
        <w:t>是商人，|[偷氣]便像讀了一部活的生意經，|[偷氣]既有益而又有了調劑。[大氣]</w:t>
        <w:br/>
        <w:t>賭友與酒友就更妙了，|[偷氣]得慢慢的咀嚼著，|[偷氣]會忘了自我而融為一片。[大氣]</w:t>
        <w:br/>
        <w:t>朋友在人生中最是有彈性的一環，|[偷氣]輕快、|[偷氣]響亮、|[偷氣]光明、|[偷氣]快樂、|[偷氣]悲壯，|[偷氣]而且一無拘束，|[偷氣]象徵著無限的自由。[大氣]</w:t>
        <w:br/>
        <w:t>人生的負荷太重了，|[偷氣]一個人已難肩擔，|[偷氣]為甚麼還讓別人來分擔你那些愁悶與煩惱？[大氣]</w:t>
        <w:br/>
        <w:t>而且你也何必去深入牽涉到人家的生活圈子中去？[大氣]</w:t>
        <w:br/>
        <w:t>我們常見古人用「兄弟」來形容友誼之篤。[大氣]</w:t>
        <w:br/>
        <w:t>這又何必。[大氣]</w:t>
        <w:br/>
        <w:t>既說朋友的一端止乎兄弟，|[偷氣]五常中為甚麼又有「朋友有信」這麼一條呢？[大氣]</w:t>
        <w:br/>
        <w:t>喫膩了肉味，|[偷氣]有時也想嘗些清淡些的蔬菜！[大氣]</w:t>
        <w:br/>
        <w:t>人生就是這麼一回事，|[偷氣]為甚麼硬要說蔬菜的味道像肉？[大氣]</w:t>
        <w:br/>
        <w:t>我沒有特別攪得火熱的朋友，|[偷氣]因此我也沒有與朋友鬧得面紅耳赤的以至於絕交的事。[大氣]</w:t>
        <w:br/>
        <w:t>----也許有人說我冷酷，|[偷氣]其實我才是最熱情的。[大氣]</w:t>
        <w:br/>
        <w:t>可不是嗎？[大氣]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