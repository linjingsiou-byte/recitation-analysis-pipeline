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153《家》國語朗讀比賽指導評析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153《家》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：盧克彰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：有人把「家」形容為「枷」，也有人視「家」若「枷」，這是一種很可悲的想法和看法，也許很多家庭變故的肇因由此生。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：作為文章開篇，語調宜破題沉穩，明確標示出場景與主題（有人把「家」形容為「枷」，也有...），語速宜適中，引導聽眾融入情境。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：家與枷，音同，而其義迥異。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：枷是拘束身體自由的刑具，多以鐵器或木材為之，一個人上了枷，他的行動就被限制住了。就某些觀點看，這頗與家相似，一個人有了家，就不能再像當光棍時那樣，隨心所欲地跑野馬了。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：家的外殼建築材料，固然多為金屬或木材，但其精神構架則為互尊、互愛、互諒，其整體能顯現出來的氣象是和諧、安詳，與乎一股欣欣融融的暖流。假使沒有這些內涵，那麼它的存在，又何啻於枷！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：倫理、道德，乃為人類天性上的責任，有時毋寧是一種艱困痛苦的負荷，但這並不是沒有代價的，問題是我們應該採取怎樣一個角度去看。取而不舍，可能就是一切不快因素的結果。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：以我個人來說，我們兩大一小的三口小小家，十多坪大的小小房子，屁股那麼大的一點小小庭院，就覺得十分的適意與滿足。在感覺上，我們擁有的天地之寬敞，何止整個世界、整個宇宙！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：是的，我們在共同生活中，難免有時也會彼此牴觸，但我們都能彼此容忍；我們深深了解，愛不是「肆志」而是和諧，只有在和諧中，才能體會出愛的情味。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：自從我們遷居到這郊外的山卡裏之後，訪客幾已絕跡，「門前冷落車馬稀」並不令我們寂寞，反而使我們有更多的時間單獨聚在一起。我們也很少出門，「但見樹木，不見人頭」，何嘗不是清福呢！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：要說「家」就是「枷」，那麼，我們十分樂意背負這個繞著幸福、快樂的「枷」。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有人把「家」形容為「枷」，|[偷氣]也有人視「家」若「枷」，|[偷氣]這是一種很可悲的想法和看法，|[偷氣]也許很多家庭變故的肇因由此生。[大氣]</w:t>
        <w:br/>
        <w:t>家與枷，|[偷氣]音同，|[偷氣]而其義迥異。[大氣]</w:t>
        <w:br/>
        <w:t>枷是拘束身體自由的刑具，|[偷氣]多以鐵器或木材為之，|[偷氣]一個人上了枷，|[偷氣]他的行動就被限制住了。[大氣]</w:t>
        <w:br/>
        <w:t>就某些觀點看，|[偷氣]這頗與家相似，|[偷氣]一個人有了家，|[偷氣]就不能再像當光棍時那樣，|[偷氣]隨心所欲地跑野馬了。[大氣]</w:t>
        <w:br/>
        <w:t>家的外殼建築材料，|[偷氣]固然多為金屬或木材，|[偷氣]但其精神構架則為互尊、|[偷氣]互愛、|[偷氣]互諒，|[偷氣]其整體能顯現出來的氣象是和諧、|[偷氣]安詳，|[偷氣]與乎一股欣欣融融的暖流。[大氣]</w:t>
        <w:br/>
        <w:t>假使沒有這些內涵，|[偷氣]那麼它的存在，|[偷氣]又何啻於枷！[大氣]</w:t>
        <w:br/>
        <w:t>倫理、|[偷氣]道德，|[偷氣]乃為人類天性上的責任，|[偷氣]有時毋寧是一種艱困痛苦的負荷，|[偷氣]但這並不是沒有代價的，|[偷氣]問題是我們應該採取怎樣一個角度去看。[大氣]</w:t>
        <w:br/>
        <w:t>取而不舍，|[偷氣]可能就是一切不快因素的結果。[大氣]</w:t>
        <w:br/>
        <w:t>以我個人來說，|[偷氣]我們兩大一小的三口小小家，|[偷氣]十多坪大的小小房子，|[偷氣]屁股那麼大的一點小小庭院，|[偷氣]就覺得十分的適意與滿足。[大氣]</w:t>
        <w:br/>
        <w:t>在感覺上，|[偷氣]我們擁有的天地之寬敞，|[偷氣]何止整個世界、|[偷氣]整個宇宙！[大氣]</w:t>
        <w:br/>
        <w:t>是的，|[偷氣]我們在共同生活中，|[偷氣]難免有時也會彼此牴觸，|[偷氣]但我們都能彼此容忍；|[偷氣]我們深深了解，|[偷氣]愛不是「肆志」而是和諧，|[偷氣]只有在和諧中，|[偷氣]才能體會出愛的情味。[大氣]</w:t>
        <w:br/>
        <w:t>自從我們遷居到這郊外的山卡裏之後，|[偷氣]訪客幾已絕跡，|[偷氣]「門前冷落車馬稀」並不令我們寂寞，|[偷氣]反而使我們有更多的時間單獨聚在一起。[大氣]</w:t>
        <w:br/>
        <w:t>我們也很少出門，|[偷氣]「但見樹木，|[偷氣]不見人頭」，|[偷氣]何嘗不是清福呢！[大氣]</w:t>
        <w:br/>
        <w:t>要說「家」就是「枷」，|[偷氣]那麼，|[偷氣]我們十分樂意背負這個繞著幸福、|[偷氣]快樂的「枷」。[大氣]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