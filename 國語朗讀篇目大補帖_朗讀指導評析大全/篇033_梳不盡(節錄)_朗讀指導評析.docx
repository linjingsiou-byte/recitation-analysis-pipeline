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033《梳不盡(節錄)》國語朗讀比賽指導評析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033《梳不盡(節錄)》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：鍾怡雯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很多人以為照顧長髮費時費力，其實不然。越不在乎，它就長得越好。我沒有胡亂編派，讀過一篇叫〈種樹郭橐駝傳〉的古文嗎？為什麼郭橐駝能把樹種好？訣竅就在「順木之天」。別人種樹都愛護太甚，時時撫它搖它，雖日愛之，其實害之。只有郭橐駝給足生長的基本條件，就放任它成長。樹反而繁茂壯碩，結實纍纍。養髮如養樹，真的要照顧，我寧願多吃一些何首烏，養於內勝過養於外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：作為文章開篇，語調宜破題沉穩，明確標示出場景與主題（很多人以為照顧長髮費時費力，其...），語速宜適中，引導聽眾融入情境。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中醫深信髮乃血之餘，又說腎之華在髮，只有血足腎固才會有美髮。何首烏一大包兩百元，功能養血烏髮。《本草綱目》記載，當初命此藥名的人姓何，見這種植物入夜即葉合，認為是靈草，因此服食根莖，於是頭髮愈黑，而身輕體壯，於是名之為首烏。當然像我這樣喜歡追根究柢的人就會問，含羞草到了晚上也把葉子合起，他為什麼不吃含羞草？又怎麼知道要吃何首烏的根莖，而捨棄被視為有靈氣的葉片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些小疑問很快就被另外一個問題轉移了目標。那天我正埋首沈從文的《中國古代服飾研號究》，突然靈光一閃，奇怪呀，為什麼古人不分男女都蓄髮？即使在清朝，男人剃了半頭，腦後也還得拖著一條長辮。沒有自來水也沒電流供應的古代，剪短髮，或乾脆剃個光頭多省事，免吹免洗，也省去打水擦頭髮的繁縟。何況那頭長髮，還得上髮膏。《詩經》不是說，豈無膏沐，與子同澤？周公忙得連吃飯沐浴的時間都沒有，洗個頭也要被打斷三次，每次都得握著濕淋淋的頭髮出來會客，按照老人家的說法，這樣可是會「頭風」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留髮的意義何在？身體髮膚受之父母不敢毀傷的遺訓嗎？這是我的自答，其實是另一個疑問。總有修剪的時候吧？什麼時候剪？剪幾吋？統統不知道。書到用時方恨少，印象中所讀所考都是一些知易行難的形而上大道理，譬如修身養性，或者一些被稱為「大事」的祭祀打仗。世俗物質與小老百姓的生活細節，特別是女人的種種，相較之下，實在太少。偶從詩歌裡讀到梳妝打扮的描寫，雖是小小的碎片，也像撿到寶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大年初二晚上，快十一點了，我還找不到「古人為什麼留長髮」的答案。決定去吵老師。老師的聲音有點沉，顯然已被睡意浸泡著。我立刻先發制人，老師，你還沒睡吧？嘿嘿，這不是廢話，睡著也被吵起來了。老師以為我突然記起要給他拜年，沒想到卻丟去一個他也從來沒想過的問題。他沉吟許久，電話那邊不斷傳來鞭炮聲。最後他竟然說，妳找到答案再告訴我，我要睡覺了。這招高明，拆招於無形，且理所當然把問題再丟回給我，六十幾歲的老先生說要睡覺，學生哪敢說不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很多人以為照顧長髮費時費力，|[偷氣]其實不然。[大氣]</w:t>
        <w:br/>
        <w:t>越不在乎，|[偷氣]它就長得越好。[大氣]</w:t>
        <w:br/>
        <w:t>我沒有胡亂編派，|[偷氣]讀過一篇叫〈種樹郭橐駝傳〉的古文嗎？[大氣]</w:t>
        <w:br/>
        <w:t>為什麼郭橐駝能把樹種好？[大氣]</w:t>
        <w:br/>
        <w:t>訣竅就在「順木之天」。[大氣]</w:t>
        <w:br/>
        <w:t>別人種樹都愛護太甚，|[偷氣]時時撫它搖它，|[偷氣]雖日愛之，|[偷氣]其實害之。[大氣]</w:t>
        <w:br/>
        <w:t>只有郭橐駝給足生長的基本條件，|[偷氣]就放任它成長。[大氣]</w:t>
        <w:br/>
        <w:t>樹反而繁茂壯碩，|[偷氣]結實纍纍。[大氣]</w:t>
        <w:br/>
        <w:t>養髮如養樹，|[偷氣]真的要照顧，|[偷氣]我寧願多吃一些何首烏，|[偷氣]養於內勝過養於外。[大氣]</w:t>
        <w:br/>
        <w:t>中醫深信髮乃血之餘，|[偷氣]又說腎之華在髮，|[偷氣]只有血足腎固才會有美髮。[大氣]</w:t>
        <w:br/>
        <w:t>何首烏一大包兩百元，|[偷氣]功能養血烏髮。[大氣]</w:t>
        <w:br/>
        <w:t>《本草綱目》記載，|[偷氣]當初命此藥名的人姓何，|[偷氣]見這種植物入夜即葉合，|[偷氣]認為是靈草，|[偷氣]因此服食根莖，|[偷氣]於是頭髮愈黑，|[偷氣]而身輕體壯，|[偷氣]於是名之為首烏。[大氣]</w:t>
        <w:br/>
        <w:t>當然像我這樣喜歡追根究柢的人就會問，|[偷氣]含羞草到了晚上也把葉子合起，|[偷氣]他為什麼不吃含羞草？[大氣]</w:t>
        <w:br/>
        <w:t>又怎麼知道要吃何首烏的根莖，|[偷氣]而捨棄被視為有靈氣的葉片？[大氣]</w:t>
        <w:br/>
        <w:t>這些小疑問很快就被另外一個問題轉移了目標。[大氣]</w:t>
        <w:br/>
        <w:t>那天我正埋首沈從文的《中國古代服飾研號究》，|[偷氣]突然靈光一閃，|[偷氣]奇怪呀，|[偷氣]為什麼古人不分男女都蓄髮？[大氣]</w:t>
        <w:br/>
        <w:t>即使在清朝，|[偷氣]男人剃了半頭，|[偷氣]腦後也還得拖著一條長辮。[大氣]</w:t>
        <w:br/>
        <w:t>沒有自來水也沒電流供應的古代，|[偷氣]剪短髮，|[偷氣]或乾脆剃個光頭多省事，|[偷氣]免吹免洗，|[偷氣]也省去打水擦頭髮的繁縟。[大氣]</w:t>
        <w:br/>
        <w:t>何況那頭長髮，|[偷氣]還得上髮膏。[大氣]</w:t>
        <w:br/>
        <w:t>《詩經》不是說，|[偷氣]豈無膏沐，|[偷氣]與子同澤？[大氣]</w:t>
        <w:br/>
        <w:t>周公忙得連吃飯沐浴的時間都沒有，|[偷氣]洗個頭也要被打斷三次，|[偷氣]每次都得握著濕淋淋的頭髮出來會客，|[偷氣]按照老人家的說法，|[偷氣]這樣可是會「頭風」的。[大氣]</w:t>
        <w:br/>
        <w:t>留髮的意義何在？[大氣]</w:t>
        <w:br/>
        <w:t>身體髮膚受之父母不敢毀傷的遺訓嗎？[大氣]</w:t>
        <w:br/>
        <w:t>這是我的自答，|[偷氣]其實是另一個疑問。[大氣]</w:t>
        <w:br/>
        <w:t>總有修剪的時候吧？[大氣]</w:t>
        <w:br/>
        <w:t>什麼時候剪？[大氣]</w:t>
        <w:br/>
        <w:t>剪幾吋？[大氣]</w:t>
        <w:br/>
        <w:t>統統不知道。[大氣]</w:t>
        <w:br/>
        <w:t>書到用時方恨少，|[偷氣]印象中所讀所考都是一些知易行難的形而上大道理，|[偷氣]譬如修身養性，|[偷氣]或者一些被稱為「大事」的祭祀打仗。[大氣]</w:t>
        <w:br/>
        <w:t>世俗物質與小老百姓的生活細節，|[偷氣]特別是女人的種種，|[偷氣]相較之下，|[偷氣]實在太少。[大氣]</w:t>
        <w:br/>
        <w:t>偶從詩歌裡讀到梳妝打扮的描寫，|[偷氣]雖是小小的碎片，|[偷氣]也像撿到寶。[大氣]</w:t>
        <w:br/>
        <w:t>大年初二晚上，|[偷氣]快十一點了，|[偷氣]我還找不到「古人為什麼留長髮」的答案。[大氣]</w:t>
        <w:br/>
        <w:t>決定去吵老師。[大氣]</w:t>
        <w:br/>
        <w:t>老師的聲音有點沉，|[偷氣]顯然已被睡意浸泡著。[大氣]</w:t>
        <w:br/>
        <w:t>我立刻先發制人，|[偷氣]老師，|[偷氣]你還沒睡吧？[大氣]</w:t>
        <w:br/>
        <w:t>嘿嘿，|[偷氣]這不是廢話，|[偷氣]睡著也被吵起來了。[大氣]</w:t>
        <w:br/>
        <w:t>老師以為我突然記起要給他拜年，|[偷氣]沒想到卻丟去一個他也從來沒想過的問題。[大氣]</w:t>
        <w:br/>
        <w:t>他沉吟許久，|[偷氣]電話那邊不斷傳來鞭炮聲。[大氣]</w:t>
        <w:br/>
        <w:t>最後他竟然說，|[偷氣]妳找到答案再告訴我，|[偷氣]我要睡覺了。[大氣]</w:t>
        <w:br/>
        <w:t>這招高明，|[偷氣]拆招於無形，|[偷氣]且理所當然把問題再丟回給我，|[偷氣]六十幾歲的老先生說要睡覺，|[偷氣]學生哪敢說不？[大氣]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