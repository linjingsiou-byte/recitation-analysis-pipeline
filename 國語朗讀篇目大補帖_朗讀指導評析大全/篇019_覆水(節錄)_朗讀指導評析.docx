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019《覆水(節錄)》國語朗讀比賽指導評析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019《覆水(節錄)》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：天馬行空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：朱買臣當了會稽太守，路過本鄉，當地人都知道朱買臣當了大官，朱買臣原來的媳婦崔氏也聽到了，不禁想起與朱買臣廝守的那些苦日子。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：作為文章開篇，語調宜破題沉穩，明確標示出場景與主題（朱買臣當了會稽太守，路過本鄉，...），語速宜適中，引導聽眾融入情境。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以前朱買臣只顧讀書，柴米油鹽全由崔氏一人操持，本希望朱買臣讀書混出點名堂，好讓做妻的也風光風光，但朱買臣快五十了，還是窮困潦倒，崔氏覺得老守著一個死讀書的人，日子也難過，就離開了朱買臣另嫁，沒想到朱買臣時來運轉，五十歲的時候遇上漢武帝重用讀書人，朱買臣到長安求見漢武帝，謀得一份好差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朱買臣揚眉吐氣，衣錦還鄉。城裡城外聚攏許多人看熱鬧。街坊上的幾個婦女跑去對崔氏說：「朱大嫂，你男人做大官了，怎麼一個人還呆在這裡？」崔氏歎了一口氣，「我已經離開他了，現在還有什麼面目再見他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你現在不是還是一個人嗎？一夜夫妻百日恩。你不去找他，他怎麼知道你在這裡？你過去對他也不薄，就是你離開他以後還曾給他酒飯吃，就憑這點你也該見見他啊。」正在這時候外面鬧哄哄的有人囔道：「新太守過來啦，快到街上歡迎啊。」幾個婦女拉著崔氏一塊兒去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崔氏見了朱買臣就跪地磕頭。朱買臣瞥一眼崔氏，笑笑說：「你來幹什麼？」崔氏說：「大人不記小人過，請收下我當個使喚的奴婢吧。」朱買臣吩咐手下將一盤水倒在地上，對崔氏說：「你把地上的水收到盤子裡去我就帶你回去。」崔氏既羞愧又傷心，晃悠悠的回到家裏找根繩子準備上吊，鄰居的王嫂及時趕到，拉住了崔氏安慰說：「朱買臣做了大官和以前就不一樣了，大嫂何必傷心自找苦吃呢？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崔氏想了想，自己沒守到朱買臣當大官的這一天，現在就怪不得他了。雖然朱買臣有點絕情，但崔氏覺得當初嫌他貧窮，如今愛他的富貴也使不得。反正以前那麼多苦日子都挨過了，以後就靠種點菜過日子算了。她在自家院前開闢一塊園地，平時就種菜賣菜打發時光，沒事兒就和街頭鄰居聊聊天，漸漸的就將朱買臣羞辱的事兒給忘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朱買臣當了會稽太守，|[偷氣]路過本鄉，|[偷氣]當地人都知道朱買臣當了大官，|[偷氣]朱買臣原來的媳婦崔氏也聽到了，|[偷氣]不禁想起與朱買臣廝守的那些苦日子。[大氣]</w:t>
        <w:br/>
        <w:t>以前朱買臣只顧讀書，|[偷氣]柴米油鹽全由崔氏一人操持，|[偷氣]本希望朱買臣讀書混出點名堂，|[偷氣]好讓做妻的也風光風光，|[偷氣]但朱買臣快五十了，|[偷氣]還是窮困潦倒，|[偷氣]崔氏覺得老守著一個死讀書的人，|[偷氣]日子也難過，|[偷氣]就離開了朱買臣另嫁，|[偷氣]沒想到朱買臣時來運轉，|[偷氣]五十歲的時候遇上漢武帝重用讀書人，|[偷氣]朱買臣到長安求見漢武帝，|[偷氣]謀得一份好差事。[大氣]</w:t>
        <w:br/>
        <w:t>朱買臣揚眉吐氣，|[偷氣]衣錦還鄉。[大氣]</w:t>
        <w:br/>
        <w:t>城裡城外聚攏許多人看熱鬧。[大氣]</w:t>
        <w:br/>
        <w:t>街坊上的幾個婦女跑去對崔氏說：|[偷氣]「朱大嫂，|[偷氣]你男人做大官了，|[偷氣]怎麼一個人還呆在這裡？[大氣]</w:t>
        <w:br/>
        <w:t>」崔氏歎了一口氣，|[偷氣]「我已經離開他了，|[偷氣]現在還有什麼面目再見他。[大氣]</w:t>
        <w:br/>
        <w:t>」[大氣]</w:t>
        <w:br/>
        <w:t>「你現在不是還是一個人嗎？[大氣]</w:t>
        <w:br/>
        <w:t>一夜夫妻百日恩。[大氣]</w:t>
        <w:br/>
        <w:t>你不去找他，|[偷氣]他怎麼知道你在這裡？[大氣]</w:t>
        <w:br/>
        <w:t>你過去對他也不薄，|[偷氣]就是你離開他以後還曾給他酒飯吃，|[偷氣]就憑這點你也該見見他啊。[大氣]</w:t>
        <w:br/>
        <w:t>」正在這時候外面鬧哄哄的有人囔道：|[偷氣]「新太守過來啦，|[偷氣]快到街上歡迎啊。[大氣]</w:t>
        <w:br/>
        <w:t>」幾個婦女拉著崔氏一塊兒去了。[大氣]</w:t>
        <w:br/>
        <w:t>崔氏見了朱買臣就跪地磕頭。[大氣]</w:t>
        <w:br/>
        <w:t>朱買臣瞥一眼崔氏，|[偷氣]笑笑說：|[偷氣]「你來幹什麼？[大氣]</w:t>
        <w:br/>
        <w:t>」崔氏說：|[偷氣]「大人不記小人過，|[偷氣]請收下我當個使喚的奴婢吧。[大氣]</w:t>
        <w:br/>
        <w:t>」朱買臣吩咐手下將一盤水倒在地上，|[偷氣]對崔氏說：|[偷氣]「你把地上的水收到盤子裡去我就帶你回去。[大氣]</w:t>
        <w:br/>
        <w:t>」崔氏既羞愧又傷心，|[偷氣]晃悠悠的回到家裏找根繩子準備上吊，|[偷氣]鄰居的王嫂及時趕到，|[偷氣]拉住了崔氏安慰說：|[偷氣]「朱買臣做了大官和以前就不一樣了，|[偷氣]大嫂何必傷心自找苦吃呢？[大氣]</w:t>
        <w:br/>
        <w:t>」[大氣]</w:t>
        <w:br/>
        <w:t>崔氏想了想，|[偷氣]自己沒守到朱買臣當大官的這一天，|[偷氣]現在就怪不得他了。[大氣]</w:t>
        <w:br/>
        <w:t>雖然朱買臣有點絕情，|[偷氣]但崔氏覺得當初嫌他貧窮，|[偷氣]如今愛他的富貴也使不得。[大氣]</w:t>
        <w:br/>
        <w:t>反正以前那麼多苦日子都挨過了，|[偷氣]以後就靠種點菜過日子算了。[大氣]</w:t>
        <w:br/>
        <w:t>她在自家院前開闢一塊園地，|[偷氣]平時就種菜賣菜打發時光，|[偷氣]沒事兒就和街頭鄰居聊聊天，|[偷氣]漸漸的就將朱買臣羞辱的事兒給忘了。[大氣]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