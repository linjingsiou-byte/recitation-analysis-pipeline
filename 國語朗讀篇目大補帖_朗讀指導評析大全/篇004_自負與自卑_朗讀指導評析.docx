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004《自負與自卑》國語朗讀比賽指導評析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004《自負與自卑》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：梅雨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自卑不是謙虛，卻與自負有著密切聯繫。它們兄弟二個誰先誰後很難說，比做孿生更貼切。自負的人做事不踏實，自以為是，總想壓倒別人，處處顯示自己。這種人看上去高傲自大，其實內中空虛，非常脆弱，一旦遇到挫折，便一蹶不振，自暴自棄。由於失去了滿足強烈自尊的市場，便很容易走入另一極端--自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：作為文章開篇，語調宜破題沉穩，明確標示出場景與主題（自卑不是謙虛，卻與自負有著密切...），語速宜適中，引導聽眾融入情境。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：與謙虛者的大智若愚，不愛張揚相比，自卑的人一旦做出一點成績，便迫不及待的讓人知道，顯示自己的實力，滿足自己的自尊心，這時的自卑急速的轉為自負。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自卑者太在乎自己，太在乎別人對自己的評價，因此，容易受到外界影響而易做出不理智或偏激的決策。自卑者經不起失敗，一旦陷入困境，便進入了一個死亡性的惡性循環。越自卑，越沒有信心，越沒有信心，感到自己越無能，無能感越強烈，自卑感就更加死死地籠罩著他。這時，他看到的世界越來越小，小到只有他自己，到最後，只有消極的苟且偷安。說到底，自卑還是因為太在乎自己造成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難道人不需要在乎自己嗎？需要，但凡事不要過分。記得有一位老母親去參加聚會，在家裡選衣服，問兒子哪件更好看，兒子開始慢不經心的應付著，後來不耐煩了，說了一句：「媽，說真的，您穿哪件都一樣，沒有人會在意您。」事實是這樣的，想一想，世上的人，誰會特別在意別人的穿著呢？除非你的所做所為影響了他人，或善或惡，或同情或傷害，除此之外，還有什麼能真正的引起人的在意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管自負或自卑，都是氣質中有危害的因素，如果想改變，那就先把「自己」放下，去關心一下別人。當你真正的為他人著想的時候，才會受到別人由衷的尊敬和愛戴，到那時，你也不會在意別人說你什麼了，因為你已經跳出了個人的小圈子，你已經能夠理智的，按照你的原則去做事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自卑不是謙虛，|[偷氣]卻與自負有著密切聯繫。[大氣]</w:t>
        <w:br/>
        <w:t>它們兄弟二個誰先誰後很難說，|[偷氣]比做孿生更貼切。[大氣]</w:t>
        <w:br/>
        <w:t>自負的人做事不踏實，|[偷氣]自以為是，|[偷氣]總想壓倒別人，|[偷氣]處處顯示自己。[大氣]</w:t>
        <w:br/>
        <w:t>這種人看上去高傲自大，|[偷氣]其實內中空虛，|[偷氣]非常脆弱，|[偷氣]一旦遇到挫折，|[偷氣]便一蹶不振，|[偷氣]自暴自棄。[大氣]</w:t>
        <w:br/>
        <w:t>由於失去了滿足強烈自尊的市場，|[偷氣]便很容易走入另一極端--自卑。[大氣]</w:t>
        <w:br/>
        <w:t>與謙虛者的大智若愚，|[偷氣]不愛張揚相比，|[偷氣]自卑的人一旦做出一點成績，|[偷氣]便迫不及待的讓人知道，|[偷氣]顯示自己的實力，|[偷氣]滿足自己的自尊心，|[偷氣]這時的自卑急速的轉為自負。[大氣]</w:t>
        <w:br/>
        <w:t>由於自卑者太在乎自己，|[偷氣]太在乎別人對自己的評價，|[偷氣]因此，|[偷氣]容易受到外界影響而易做出不理智或偏激的決策。[大氣]</w:t>
        <w:br/>
        <w:t>自卑者經不起失敗，|[偷氣]一旦陷入困境，|[偷氣]便進入了一個死亡性的惡性循環。[大氣]</w:t>
        <w:br/>
        <w:t>越自卑，|[偷氣]越沒有信心，|[偷氣]越沒有信心，|[偷氣]感到自己越無能，|[偷氣]無能感越強烈，|[偷氣]自卑感就更加死死地籠罩著他。[大氣]</w:t>
        <w:br/>
        <w:t>這時，|[偷氣]他看到的世界越來越小，|[偷氣]小到只有他自己，|[偷氣]到最後，|[偷氣]只有消極的苟且偷安。[大氣]</w:t>
        <w:br/>
        <w:t>說到底，|[偷氣]自卑還是因為太在乎自己造成的。[大氣]</w:t>
        <w:br/>
        <w:t>難道人不需要在乎自己嗎？[大氣]</w:t>
        <w:br/>
        <w:t>需要，|[偷氣]但凡事不要過分。[大氣]</w:t>
        <w:br/>
        <w:t>記得有一位老母親去參加聚會，|[偷氣]在家裡選衣服，|[偷氣]問兒子哪件更好看，|[偷氣]兒子開始慢不經心的應付著，|[偷氣]後來不耐煩了，|[偷氣]說了一句：|[偷氣]「媽，|[偷氣]說真的，|[偷氣]您穿哪件都一樣，|[偷氣]沒有人會在意您。[大氣]</w:t>
        <w:br/>
        <w:t>」事實是這樣的，|[偷氣]想一想，|[偷氣]世上的人，|[偷氣]誰會特別在意別人的穿著呢？[大氣]</w:t>
        <w:br/>
        <w:t>除非你的所做所為影響了他人，|[偷氣]或善或惡，|[偷氣]或同情或傷害，|[偷氣]除此之外，|[偷氣]還有什麼能真正的引起人的在意呢？[大氣]</w:t>
        <w:br/>
        <w:t>不管自負或自卑，|[偷氣]都是氣質中有危害的因素，|[偷氣]如果想改變，|[偷氣]那就先把「自己」放下，|[偷氣]去關心一下別人。[大氣]</w:t>
        <w:br/>
        <w:t>當你真正的為他人著想的時候，|[偷氣]才會受到別人由衷的尊敬和愛戴，|[偷氣]到那時，|[偷氣]你也不會在意別人說你什麼了，|[偷氣]因為你已經跳出了個人的小圈子，|[偷氣]你已經能夠理智的，|[偷氣]按照你的原則去做事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