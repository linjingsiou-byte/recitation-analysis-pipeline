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193《希望永在》國語朗讀比賽指導評析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193《希望永在》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：張榮彥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：「祇要活著，希望永在。」這是極富建設性的名言。希望是否存在，人生是否快樂，本來就取決於心的感應。所謂「哀莫大於心死。」心死之所以悲哀，就因為它否定了希望的存在及人生的意義。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：作為文章開篇，語調宜破題沉穩，明確標示出場景與主題（「祇要活著，希望永在。」這是極...），語速宜適中，引導聽眾融入情境。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：希望也好，機會也好，時時都圍繞在我們的身邊；但卻必須由自己去創造、去把握。就像另一句名言「上帝創造了食物，卻沒有送到你的嘴裏」一樣，要吃怎樣的食物，還得由自己動手去「取」。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因此，祇要我們播下了種子，我們就已經種下了希望，在人生的園地裏，是沒有一處不能播種的。種子播下後，總會萌芽、開花、結果的；但如何使它花開得艷麗、果結得碩大，就必須比別人勤耕、勤耘、勤施肥、勤灌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祇要活著，希望永在」，它的意義是積極的。並不是說，祇要你活著，是得過且過地活著也好，是醉生夢死地瞎混也好，幸福、成功都會從天上掉下來。如果成功是廉價品，那成功還有什麼價值？奮鬥還有什麼意義？成功之所以可貴，就在於必須先努力地付出才能成功；要「非常」的努力，才有「非常」的成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是一連串奮鬥的歷程，在人生的旅程中，有坎坷，有荊棘；不可能坦蕩平易，也不可能一帆風順。因為人生的境遇是由不斷的順境和逆境交替而成的，所謂小逆之後必有小順，大逆之後必有大順，小小的挫敗又何必在意？如果小挫小敗就氣餒灰心，就怨天尤人、生趣全無，這就未免太小看人生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：有人說，真正的英雄不是百戰百勝者，而是屢敗屢起者；因為「屢敗屢起」才是奮鬥的真諦。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「祇要活著，|[偷氣]希望永在。[大氣]</w:t>
        <w:br/>
        <w:t>」這是極富建設性的名言。[大氣]</w:t>
        <w:br/>
        <w:t>希望是否存在，|[偷氣]人生是否快樂，|[偷氣]本來就取決於心的感應。[大氣]</w:t>
        <w:br/>
        <w:t>所謂「哀莫大於心死。[大氣]</w:t>
        <w:br/>
        <w:t>」心死之所以悲哀，|[偷氣]就因為它否定了希望的存在及人生的意義。[大氣]</w:t>
        <w:br/>
        <w:t>希望也好，|[偷氣]機會也好，|[偷氣]時時都圍繞在我們的身邊；|[偷氣]但卻必須由自己去創造、|[偷氣]去把握。[大氣]</w:t>
        <w:br/>
        <w:t>就像另一句名言「上帝創造了食物，|[偷氣]卻沒有送到你的嘴裏」一樣，|[偷氣]要吃怎樣的食物，|[偷氣]還得由自己動手去「取」。[大氣]</w:t>
        <w:br/>
        <w:t>因此，|[偷氣]祇要我們播下了種子，|[偷氣]我們就已經種下了希望，|[偷氣]在人生的園地裏，|[偷氣]是沒有一處不能播種的。[大氣]</w:t>
        <w:br/>
        <w:t>種子播下後，|[偷氣]總會萌芽、|[偷氣]開花、|[偷氣]結果的；|[偷氣]但如何使它花開得艷麗、|[偷氣]果結得碩大，|[偷氣]就必須比別人勤耕、|[偷氣]勤耘、|[偷氣]勤施肥、|[偷氣]勤灌溉。[大氣]</w:t>
        <w:br/>
        <w:t>「祇要活著，|[偷氣]希望永在」，|[偷氣]它的意義是積極的。[大氣]</w:t>
        <w:br/>
        <w:t>並不是說，|[偷氣]祇要你活著，|[偷氣]是得過且過地活著也好，|[偷氣]是醉生夢死地瞎混也好，|[偷氣]幸福、|[偷氣]成功都會從天上掉下來。[大氣]</w:t>
        <w:br/>
        <w:t>如果成功是廉價品，|[偷氣]那成功還有什麼價值？[大氣]</w:t>
        <w:br/>
        <w:t>奮鬥還有什麼意義？[大氣]</w:t>
        <w:br/>
        <w:t>成功之所以可貴，|[偷氣]就在於必須先努力地付出才能成功；|[偷氣]要「非常」的努力，|[偷氣]才有「非常」的成功。[大氣]</w:t>
        <w:br/>
        <w:t>人生是一連串奮鬥的歷程，|[偷氣]在人生的旅程中，|[偷氣]有坎坷，|[偷氣]有荊棘；|[偷氣]不可能坦蕩平易，|[偷氣]也不可能一帆風順。[大氣]</w:t>
        <w:br/>
        <w:t>因為人生的境遇是由不斷的順境和逆境交替而成的，|[偷氣]所謂小逆之後必有小順，|[偷氣]大逆之後必有大順，|[偷氣]小小的挫敗又何必在意？[大氣]</w:t>
        <w:br/>
        <w:t>如果小挫小敗就氣餒灰心，|[偷氣]就怨天尤人、|[偷氣]生趣全無，|[偷氣]這就未免太小看人生了。[大氣]</w:t>
        <w:br/>
        <w:t>有人說，|[偷氣]真正的英雄不是百戰百勝者，|[偷氣]而是屢敗屢起者；|[偷氣]因為「屢敗屢起」才是奮鬥的真諦。[大氣]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