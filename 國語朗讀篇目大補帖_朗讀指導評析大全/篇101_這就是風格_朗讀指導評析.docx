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101《這就是風格》國語朗讀比賽指導評析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101《這就是風格》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：朱銘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：「個人風格」、「時代性」、「民族性」等問題，經常困擾著從事藝術創作的人。我很高興現在我可以說一句，我已經擺脫了這些困擾。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：作為文章開篇，語調宜破題沉穩，明確標示出場景與主題（「個人風格」、「時代性」、「民...），語速宜適中，引導聽眾融入情境。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：很多人都存心要求做出跟他人不同的面貌，拚命思索民族性跟時代性的意義。他們可能用學習的方法，把知識、技術累積在腦中作為資料，他們也可能坐在那裏苦苦的思考；我也有自己的一套方法。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是這樣性格的人，生在這個地方、這個時代，成長在這種生活環境，有自己的生活經歷，這就是我的獨特性（時代性和民族性也包含在這個獨一無二的「我」裏面），我就是想不要這樣也由不得我。你也有你不同的背景，同樣也是非那樣不行。反正你不是我，我也不是你，我們用不著苦心製造我跟他人的分別，或這個民族跟那個民族的不同，或這個時代跟那個時代的不同，因為本來就存在著不同，只要把這些不同的本質真實的顯露、發揮出來，就成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：這裏包含兩個問題：一是真，一是發揮。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：一個藝術家，要在作品上顯出真，他的生活、他的為人當然也不能假。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家也好，在外也好，都不要有假的「我」在做作。無論吃飯、睡覺、見客、喝茶甚麼的，都要抱著平常心，放鬆、不拘束，讓真的我自由活動。這種生活態度養成了，在生活中自然能悟出真我的本質，創作時，真我就自然的跑出來，要趕也趕不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的腦海中收存了很多的資料，其中很多都不是自己的經驗，只是知識上的「知」，是別人的東西。我們越是思考，越是動用了更多別人的東西，反而把真我掩蓋了。我倒有一個把「真我」迫出來的笨方法，就是要「快」！我一動手雕刻，就一口氣的刻下去，讓自己根本來不及思考，讓知識來不及打擾，好讓真的本質自己跑出來，也可以說，我在求一種忘我與無意的境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：這就是風格。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：強求的不一定想得到、找得到。不強求的反而是悟著了、無意間得著了。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「個人風格」、|[偷氣]「時代性」、|[偷氣]「民族性」等問題，|[偷氣]經常困擾著從事藝術創作的人。[大氣]</w:t>
        <w:br/>
        <w:t>我很高興現在我可以說一句，|[偷氣]我已經擺脫了這些困擾。[大氣]</w:t>
        <w:br/>
        <w:t>很多人都存心要求做出跟他人不同的面貌，|[偷氣]拚命思索民族性跟時代性的意義。[大氣]</w:t>
        <w:br/>
        <w:t>他們可能用學習的方法，|[偷氣]把知識、|[偷氣]技術累積在腦中作為資料，|[偷氣]他們也可能坐在那裏苦苦的思考；|[偷氣]我也有自己的一套方法。[大氣]</w:t>
        <w:br/>
        <w:t>我是這樣性格的人，|[偷氣]生在這個地方、|[偷氣]這個時代，|[偷氣]成長在這種生活環境，|[偷氣]有自己的生活經歷，|[偷氣]這就是我的獨特性（時代性和民族性也包含在這個獨一無二的「我」裏面），|[偷氣]我就是想不要這樣也由不得我。[大氣]</w:t>
        <w:br/>
        <w:t>你也有你不同的背景，|[偷氣]同樣也是非那樣不行。[大氣]</w:t>
        <w:br/>
        <w:t>反正你不是我，|[偷氣]我也不是你，|[偷氣]我們用不著苦心製造我跟他人的分別，|[偷氣]或這個民族跟那個民族的不同，|[偷氣]或這個時代跟那個時代的不同，|[偷氣]因為本來就存在著不同，|[偷氣]只要把這些不同的本質真實的顯露、|[偷氣]發揮出來，|[偷氣]就成了。[大氣]</w:t>
        <w:br/>
        <w:t>這裏包含兩個問題：|[偷氣]一是真，|[偷氣]一是發揮。[大氣]</w:t>
        <w:br/>
        <w:t>一個藝術家，|[偷氣]要在作品上顯出真，|[偷氣]他的生活、|[偷氣]他的為人當然也不能假。[大氣]</w:t>
        <w:br/>
        <w:t>在家也好，|[偷氣]在外也好，|[偷氣]都不要有假的「我」在做作。[大氣]</w:t>
        <w:br/>
        <w:t>無論吃飯、|[偷氣]睡覺、|[偷氣]見客、|[偷氣]喝茶甚麼的，|[偷氣]都要抱著平常心，|[偷氣]放鬆、|[偷氣]不拘束，|[偷氣]讓真的我自由活動。[大氣]</w:t>
        <w:br/>
        <w:t>這種生活態度養成了，|[偷氣]在生活中自然能悟出真我的本質，|[偷氣]創作時，|[偷氣]真我就自然的跑出來，|[偷氣]要趕也趕不掉。[大氣]</w:t>
        <w:br/>
        <w:t>我們的腦海中收存了很多的資料，|[偷氣]其中很多都不是自己的經驗，|[偷氣]只是知識上的「知」，|[偷氣]是別人的東西。[大氣]</w:t>
        <w:br/>
        <w:t>我們越是思考，|[偷氣]越是動用了更多別人的東西，|[偷氣]反而把真我掩蓋了。[大氣]</w:t>
        <w:br/>
        <w:t>我倒有一個把「真我」迫出來的笨方法，|[偷氣]就是要「快」！[大氣]</w:t>
        <w:br/>
        <w:t>我一動手雕刻，|[偷氣]就一口氣的刻下去，|[偷氣]讓自己根本來不及思考，|[偷氣]讓知識來不及打擾，|[偷氣]好讓真的本質自己跑出來，|[偷氣]也可以說，|[偷氣]我在求一種忘我與無意的境界。[大氣]</w:t>
        <w:br/>
        <w:t>這就是風格。[大氣]</w:t>
        <w:br/>
        <w:t>強求的不一定想得到、|[偷氣]找得到。[大氣]</w:t>
        <w:br/>
        <w:t>不強求的反而是悟著了、|[偷氣]無意間得著了。[大氣]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