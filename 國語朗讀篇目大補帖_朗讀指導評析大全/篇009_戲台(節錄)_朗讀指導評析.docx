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009《戲台(節錄)》國語朗讀比賽指導評析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009《戲台(節錄)》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：王金丁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：嗩吶一聲長長的悽號，從遠古劃過曠野，像位高風亮節的勇士獨立山頭，頓時雲淡風清……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：作為文章開篇，語調宜破題沉穩，明確標示出場景與主題（嗩吶一聲長長的悽號，從遠古劃過...），語速宜適中，引導聽眾融入情境。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：秋天裡稻子收割以後，街上廟口會擺上十幾二十天的戲台，那些日子裡，整天都能聽到從廟口傳來的親親嗆嗆的鑼鼓聲，連睡夢中也彷彿聽的到。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：當紅紅大大的太陽從秋收後的稻田要栽下去時，父親挺起腰桿站在田尾，把掛著畚箕的鋤頭揹在肩上，映著軟軟的陽光朝我吆喝：「回去囉，晚上來去看布袋戲。」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母親早早就作好了晚飯，我端著飯碗坐在曬穀場那棵芒果樹根上，從三合院棗紅色的屋瓦上吹過來的晚風裡，能清晰的聽到忽高忽低的鑼鼓聲，兩隻麻雀從屋頂撲向腳前，尖尖的嘴巴朝我啾了兩聲，我留下一口飯把碗擺在地上，父親卻匆匆的推著腳踏車走了過來，把牠們嚇跑了，催我說：「戲班在啟鼓了，是扮仙的鑼鼓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：廟裡演戲是村裡的盛事，我坐在父親腳踏車後座，一路上看到有人抬著長椅條趕赴廟口，想先去佔一個好位子，路旁田間瀰漫著混著泥土的稻草味。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：戲台朝著土地公廟高高的搭建起來，風大時，戲棚上的布幕會噗噗的隨風飄盪；這時，戲偶正在喧嘩的鑼鼓聲中竄飛，父親把腳踏車停在茄苳樹下賣香腸的擔子旁邊，燃起煙兀自吸了起來，就不管我了。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天色慢慢暗了下來，戲台上的燈光更顯的神秘，戲台前，有人坐在椅子上，有人坐在腳踏車上，也有人蹲在地上，都在專注的看戲；我一口氣奔上廟前的階梯，一咕嚕就攀上了廟門旁邊的石獅背上，一位老阿嬤正喘著氣跨過高高的門檻，口裡還含著檳榔，手擎著香、顫顫的指著我：「小孩子坐了石獅會爛屁股。」老阿嬤一路罵著下了台階，我興奮的自顧坐在石獅背上，遠遠的可以看到戲台上的廝殺，可以看到五光十色變幻的燈光；來廟裡拜拜的村人，有認識的有不認識的，有拉著媳婦的，牽著小孩的，一堆人燃著香，廟裡廟外跨進跨出，裊裊白煙繚繞樑柱間，我坐在石獅上看的清楚，累了就趴在獅頭上打盹，耳邊響著的鑼鼓聲裡，偶爾還夾雜著叫賣蕃薯、玉米的聲音，只是總會被廟裡問神擲筊的尖銳聲音給敲醒，醒來時，廟口萬頭攢動，戲台上正演的熱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嗩吶一聲長長的悽號，|[偷氣]從遠古劃過曠野，|[偷氣]像位高風亮節的勇士獨立山頭，|[偷氣]頓時雲淡風清……[大氣]</w:t>
        <w:br/>
        <w:t>秋天裡稻子收割以後，|[偷氣]街上廟口會擺上十幾二十天的戲台，|[偷氣]那些日子裡，|[偷氣]整天都能聽到從廟口傳來的親親嗆嗆的鑼鼓聲，|[偷氣]連睡夢中也彷彿聽的到。[大氣]</w:t>
        <w:br/>
        <w:t>當紅紅大大的太陽從秋收後的稻田要栽下去時，|[偷氣]父親挺起腰桿站在田尾，|[偷氣]把掛著畚箕的鋤頭揹在肩上，|[偷氣]映著軟軟的陽光朝我吆喝：|[偷氣]「回去囉，|[偷氣]晚上來去看布袋戲。[大氣]</w:t>
        <w:br/>
        <w:t>」[大氣]</w:t>
        <w:br/>
        <w:t>母親早早就作好了晚飯，|[偷氣]我端著飯碗坐在曬穀場那棵芒果樹根上，|[偷氣]從三合院棗紅色的屋瓦上吹過來的晚風裡，|[偷氣]能清晰的聽到忽高忽低的鑼鼓聲，|[偷氣]兩隻麻雀從屋頂撲向腳前，|[偷氣]尖尖的嘴巴朝我啾了兩聲，|[偷氣]我留下一口飯把碗擺在地上，|[偷氣]父親卻匆匆的推著腳踏車走了過來，|[偷氣]把牠們嚇跑了，|[偷氣]催我說：|[偷氣]「戲班在啟鼓了，|[偷氣]是扮仙的鑼鼓。[大氣]</w:t>
        <w:br/>
        <w:t>」[大氣]</w:t>
        <w:br/>
        <w:t>廟裡演戲是村裡的盛事，|[偷氣]我坐在父親腳踏車後座，|[偷氣]一路上看到有人抬著長椅條趕赴廟口，|[偷氣]想先去佔一個好位子，|[偷氣]路旁田間瀰漫著混著泥土的稻草味。[大氣]</w:t>
        <w:br/>
        <w:t>戲台朝著土地公廟高高的搭建起來，|[偷氣]風大時，|[偷氣]戲棚上的布幕會噗噗的隨風飄盪；|[偷氣]這時，|[偷氣]戲偶正在喧嘩的鑼鼓聲中竄飛，|[偷氣]父親把腳踏車停在茄苳樹下賣香腸的擔子旁邊，|[偷氣]燃起煙兀自吸了起來，|[偷氣]就不管我了。[大氣]</w:t>
        <w:br/>
        <w:t>天色慢慢暗了下來，|[偷氣]戲台上的燈光更顯的神秘，|[偷氣]戲台前，|[偷氣]有人坐在椅子上，|[偷氣]有人坐在腳踏車上，|[偷氣]也有人蹲在地上，|[偷氣]都在專注的看戲；|[偷氣]我一口氣奔上廟前的階梯，|[偷氣]一咕嚕就攀上了廟門旁邊的石獅背上，|[偷氣]一位老阿嬤正喘著氣跨過高高的門檻，|[偷氣]口裡還含著檳榔，|[偷氣]手擎著香、|[偷氣]顫顫的指著我：|[偷氣]「小孩子坐了石獅會爛屁股。[大氣]</w:t>
        <w:br/>
        <w:t>」老阿嬤一路罵著下了台階，|[偷氣]我興奮的自顧坐在石獅背上，|[偷氣]遠遠的可以看到戲台上的廝殺，|[偷氣]可以看到五光十色變幻的燈光；|[偷氣]來廟裡拜拜的村人，|[偷氣]有認識的有不認識的，|[偷氣]有拉著媳婦的，|[偷氣]牽著小孩的，|[偷氣]一堆人燃著香，|[偷氣]廟裡廟外跨進跨出，|[偷氣]裊裊白煙繚繞樑柱間，|[偷氣]我坐在石獅上看的清楚，|[偷氣]累了就趴在獅頭上打盹，|[偷氣]耳邊響著的鑼鼓聲裡，|[偷氣]偶爾還夾雜著叫賣蕃薯、|[偷氣]玉米的聲音，|[偷氣]只是總會被廟裡問神擲筊的尖銳聲音給敲醒，|[偷氣]醒來時，|[偷氣]廟口萬頭攢動，|[偷氣]戲台上正演的熱鬧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