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087《櫻花樹的春天》國語朗讀比賽指導評析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087《櫻花樹的春天》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：林芳萍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：春天來的時候，陽明山上的櫻花樹伸出一隻一隻戴著紅寶石的手，向山下的人們招招手，大家就都著魔的上山尋寶去了。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：作為文章開篇，語調宜破題沉穩，明確標示出場景與主題（春天來的時候，陽明山上的櫻花樹...），語速宜適中，引導聽眾融入情境。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：這時候，我會想起阿媽家門前的櫻花樹。那一棵長在烏來山上村子裡，最東邊一戶人家院子裡的櫻花樹，沒有其他嬌艷的姊妹花作伴，也沒見過熱鬧踏青的人群，依著自己心中的春天為節令開花。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，每年總是比花季早了些，花朵的顏色也就像早產兒一樣，蒼白單薄些，看起來手上不像戴著美麗鮮艷的紅寶石，倒像是在指節上隨意用淺粉紅的絲帶綁了幾朵小花結，如果風吹得強些，彷彿就要散開隨風飛去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櫻花樹下，放著一個到我膝蓋高的鵝卵石，尖尖圓圓的，像一顆大鳥蛋。我常常坐在石上，抬頭看，等頭上這一片天空的雲兒飄過時，鑲上一小朵一小朵櫻花，變成一條一條的櫻花魚游走了，我才滿意地離開櫻花樹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：後來，當我知道有一種魚就叫做「櫻花鉤吻鮭」的時候，我想那些魚一定是游過阿媽家櫻花樹上的雲變的。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我更小的時候，櫻花樹下的大圓石還有著更神聖的意義。阿媽說，我們家的小孩子都是從那個大石頭裡迸出來，躺在櫻花樹下哇哇地哭。她從屋裡聽見了，就走出來，把孩子抱回去養。喏，就是這麼回事。原來我是大石公生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：剛退伍的三叔作證地點點頭，說我的哭聲特別響亮好聽，那天他也聽到了。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：過一兩年，三叔結婚，櫻花樹下放了一張板凳，全家人或坐或站地擠進一張照片裡。我是小花童，就站在漂亮的新娘子旁邊，頭髮梳成兩個小髻，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：綁上了粉紅色的絲帶，和櫻花相映紅。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第二年三嬸嬸的肚子隆了起來，又高又尖的，活像把大圓石塞在衣服底下。我也暗暗留意著櫻花樹下的石頭。不過一直到小堂弟在阿媽懷裡哇哇地哭了，全家人哈哈地笑了，說小堂弟的哭聲響亮又好聽時，我到櫻花樹下，看了又看，石頭上一條裂痕也沒有。我才知道，石頭是生不出小孩子的。雖然曾經有一塊石頭生下了孫悟空這一隻小猴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：櫻花樹好像知道了我的心事，也掉下了一瓣一瓣的櫻花淚，春天還沒過完，就長出整樹綠葉了。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：有一天，阿隆哥踮著腳尖，站在大石頭上，正朝櫻花樹裡探頭。他指指樹葉，又揮一揮雙手作拍翅狀，悄悄說櫻花樹上有一個鳥巢。我跑到樹下，抬頭看，果然有一個乾草葉和枯枝做成的泥巴小碗掛在枝椏間！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搬來了圓板凳，讓阿隆哥站上去，抱著我，看見了小小的鳥巢裡擠著三隻粉紅色身體的小小鳥，閉著紫藍色的大眼睛，張著暗紅色的大嘴唧唧唧地叫著。那叫聲響亮清脆，叫得櫻花樹葉好像變成一雙一雙拍著綠羽毛的翅膀，要飛起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：我在屋裡遠遠的還聽得見。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春天來的時候，|[偷氣]陽明山上的櫻花樹伸出一隻一隻戴著紅寶石的手，|[偷氣]向山下的人們招招手，|[偷氣]大家就都著魔的上山尋寶去了。[大氣]</w:t>
        <w:br/>
        <w:t>這時候，|[偷氣]我會想起阿媽家門前的櫻花樹。[大氣]</w:t>
        <w:br/>
        <w:t>那一棵長在烏來山上村子裡，|[偷氣]最東邊一戶人家院子裡的櫻花樹，|[偷氣]沒有其他嬌艷的姊妹花作伴，|[偷氣]也沒見過熱鬧踏青的人群，|[偷氣]依著自己心中的春天為節令開花。[大氣]</w:t>
        <w:br/>
        <w:t>於是，|[偷氣]每年總是比花季早了些，|[偷氣]花朵的顏色也就像早產兒一樣，|[偷氣]蒼白單薄些，|[偷氣]看起來手上不像戴著美麗鮮艷的紅寶石，|[偷氣]倒像是在指節上隨意用淺粉紅的絲帶綁了幾朵小花結，|[偷氣]如果風吹得強些，|[偷氣]彷彿就要散開隨風飛去了。[大氣]</w:t>
        <w:br/>
        <w:t>櫻花樹下，|[偷氣]放著一個到我膝蓋高的鵝卵石，|[偷氣]尖尖圓圓的，|[偷氣]像一顆大鳥蛋。[大氣]</w:t>
        <w:br/>
        <w:t>我常常坐在石上，|[偷氣]抬頭看，|[偷氣]等頭上這一片天空的雲兒飄過時，|[偷氣]鑲上一小朵一小朵櫻花，|[偷氣]變成一條一條的櫻花魚游走了，|[偷氣]我才滿意地離開櫻花樹下。[大氣]</w:t>
        <w:br/>
        <w:t>後來，|[偷氣]當我知道有一種魚就叫做「櫻花鉤吻鮭」的時候，|[偷氣]我想那些魚一定是游過阿媽家櫻花樹上的雲變的。[大氣]</w:t>
        <w:br/>
        <w:t>在我更小的時候，|[偷氣]櫻花樹下的大圓石還有著更神聖的意義。[大氣]</w:t>
        <w:br/>
        <w:t>阿媽說，|[偷氣]我們家的小孩子都是從那個大石頭裡迸出來，|[偷氣]躺在櫻花樹下哇哇地哭。[大氣]</w:t>
        <w:br/>
        <w:t>她從屋裡聽見了，|[偷氣]就走出來，|[偷氣]把孩子抱回去養。[大氣]</w:t>
        <w:br/>
        <w:t>喏，|[偷氣]就是這麼回事。[大氣]</w:t>
        <w:br/>
        <w:t>原來我是大石公生的。[大氣]</w:t>
        <w:br/>
        <w:t>剛退伍的三叔作證地點點頭，|[偷氣]說我的哭聲特別響亮好聽，|[偷氣]那天他也聽到了。[大氣]</w:t>
        <w:br/>
        <w:t>過一兩年，|[偷氣]三叔結婚，|[偷氣]櫻花樹下放了一張板凳，|[偷氣]全家人或坐或站地擠進一張照片裡。[大氣]</w:t>
        <w:br/>
        <w:t>我是小花童，|[偷氣]就站在漂亮的新娘子旁邊，|[偷氣]頭髮梳成兩個小髻，|[偷氣][大氣]</w:t>
        <w:br/>
        <w:t>綁上了粉紅色的絲帶，|[偷氣]和櫻花相映紅。[大氣]</w:t>
        <w:br/>
        <w:t>第二年三嬸嬸的肚子隆了起來，|[偷氣]又高又尖的，|[偷氣]活像把大圓石塞在衣服底下。[大氣]</w:t>
        <w:br/>
        <w:t>我也暗暗留意著櫻花樹下的石頭。[大氣]</w:t>
        <w:br/>
        <w:t>不過一直到小堂弟在阿媽懷裡哇哇地哭了，|[偷氣]全家人哈哈地笑了，|[偷氣]說小堂弟的哭聲響亮又好聽時，|[偷氣]我到櫻花樹下，|[偷氣]看了又看，|[偷氣]石頭上一條裂痕也沒有。[大氣]</w:t>
        <w:br/>
        <w:t>我才知道，|[偷氣]石頭是生不出小孩子的。[大氣]</w:t>
        <w:br/>
        <w:t>雖然曾經有一塊石頭生下了孫悟空這一隻小猴子。[大氣]</w:t>
        <w:br/>
        <w:t>櫻花樹好像知道了我的心事，|[偷氣]也掉下了一瓣一瓣的櫻花淚，|[偷氣]春天還沒過完，|[偷氣]就長出整樹綠葉了。[大氣]</w:t>
        <w:br/>
        <w:t>有一天，|[偷氣]阿隆哥踮著腳尖，|[偷氣]站在大石頭上，|[偷氣]正朝櫻花樹裡探頭。[大氣]</w:t>
        <w:br/>
        <w:t>他指指樹葉，|[偷氣]又揮一揮雙手作拍翅狀，|[偷氣]悄悄說櫻花樹上有一個鳥巢。[大氣]</w:t>
        <w:br/>
        <w:t>我跑到樹下，|[偷氣]抬頭看，|[偷氣]果然有一個乾草葉和枯枝做成的泥巴小碗掛在枝椏間！[大氣]</w:t>
        <w:br/>
        <w:t>我搬來了圓板凳，|[偷氣]讓阿隆哥站上去，|[偷氣]抱著我，|[偷氣]看見了小小的鳥巢裡擠著三隻粉紅色身體的小小鳥，|[偷氣]閉著紫藍色的大眼睛，|[偷氣]張著暗紅色的大嘴唧唧唧地叫著。[大氣]</w:t>
        <w:br/>
        <w:t>那叫聲響亮清脆，|[偷氣]叫得櫻花樹葉好像變成一雙一雙拍著綠羽毛的翅膀，|[偷氣]要飛起來了。[大氣]</w:t>
        <w:br/>
        <w:t>我在屋裡遠遠的還聽得見。[大氣]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