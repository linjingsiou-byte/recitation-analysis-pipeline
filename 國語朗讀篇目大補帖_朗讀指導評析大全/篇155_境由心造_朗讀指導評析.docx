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155《境由心造》國語朗讀比賽指導評析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155《境由心造》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：陶曉清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：跟很多人一樣，初看「享受」兩個字的時候，以為一定要花大錢，一定要奢侈，才能享受。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：作為文章開篇，語調宜破題沉穩，明確標示出場景與主題（跟很多人一樣，初看「享受」兩個...），語速宜適中，引導聽眾融入情境。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：那倒不一定！因為花錢有時雖也是一種享受，但是有許多享受，是絕對沒辦法用錢買到的！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一次坐月子時，由於初為人母，雖然母親時常在旁指點，仍不免心慌意亂，又因為自己餵奶，小娃娃常不定時的哇哇大哭，不知道是不是又該餵奶了，因為不像吸奶瓶的娃娃，可以知道他吃下去多少cc。母親說，孩子睡時自己一定也要睡，否則會精神不濟，可是怎麼睡得著？坐在他的小牀邊，看著他，又疼他又氣他，又好怕自己演不好「母親」的角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時一位長輩來看我，她娓娓說著她的經驗，並且告訴我孩子很快長大，不再需要她的事實。一席話使我茅塞頓開。我開始去「享受」做母親的滋味。我明白了乾著急是沒有用的，於是每遇困難，總是隨時詢問，解決了任何一個難題，都能得到「享受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：我明白孩子很快就會長大，會有自己的天地，到那時他會是完全的「另一個人」，所以在他還小的時候，全心全意信賴、依賴我的時候，我享受那份親密。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：可見觀念的改變，是多麼重要的關鍵，同樣一件事情，用悲觀的態度去看它：「孩子的來臨使我完全失去自由，成天得看著他，什麼都不能做了！」這該有多可怕！心情一定不好，人也跟著「老」了。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用樂觀的態度面對它，我做每一件瑣事時，都給它一個意義，我的人生便沒有浪費的時候。我要在孩子不再需要我時，能享受擁有甜蜜的回憶。當然，事情仍然是有著輕重緩急，若是拿任何理由來遮蓋真正浪費生命諸如賭博之類的行為，那可就絕對無法享受到「享受」的真義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：人生苦短，好好去享受每一種酸甜苦辣、喜怒哀樂吧！記住！境由心造，要擁有一個什麼樣的生命，完全操之在「我」。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跟很多人一樣，|[偷氣]初看「享受」兩個字的時候，|[偷氣]以為一定要花大錢，|[偷氣]一定要奢侈，|[偷氣]才能享受。[大氣]</w:t>
        <w:br/>
        <w:t>那倒不一定！[大氣]</w:t>
        <w:br/>
        <w:t>因為花錢有時雖也是一種享受，|[偷氣]但是有許多享受，|[偷氣]是絕對沒辦法用錢買到的！[大氣]</w:t>
        <w:br/>
        <w:t>第一次坐月子時，|[偷氣]由於初為人母，|[偷氣]雖然母親時常在旁指點，|[偷氣]仍不免心慌意亂，|[偷氣]又因為自己餵奶，|[偷氣]小娃娃常不定時的哇哇大哭，|[偷氣]不知道是不是又該餵奶了，|[偷氣]因為不像吸奶瓶的娃娃，|[偷氣]可以知道他吃下去多少cc。[大氣]</w:t>
        <w:br/>
        <w:t>母親說，|[偷氣]孩子睡時自己一定也要睡，|[偷氣]否則會精神不濟，|[偷氣]可是怎麼睡得著？[大氣]</w:t>
        <w:br/>
        <w:t>坐在他的小牀邊，|[偷氣]看著他，|[偷氣]又疼他又氣他，|[偷氣]又好怕自己演不好「母親」的角色。[大氣]</w:t>
        <w:br/>
        <w:t>這時一位長輩來看我，|[偷氣]她娓娓說著她的經驗，|[偷氣]並且告訴我孩子很快長大，|[偷氣]不再需要她的事實。[大氣]</w:t>
        <w:br/>
        <w:t>一席話使我茅塞頓開。[大氣]</w:t>
        <w:br/>
        <w:t>我開始去「享受」做母親的滋味。[大氣]</w:t>
        <w:br/>
        <w:t>我明白了乾著急是沒有用的，|[偷氣]於是每遇困難，|[偷氣]總是隨時詢問，|[偷氣]解決了任何一個難題，|[偷氣]都能得到「享受」。[大氣]</w:t>
        <w:br/>
        <w:t>我明白孩子很快就會長大，|[偷氣]會有自己的天地，|[偷氣]到那時他會是完全的「另一個人」，|[偷氣]所以在他還小的時候，|[偷氣]全心全意信賴、|[偷氣]依賴我的時候，|[偷氣]我享受那份親密。[大氣]</w:t>
        <w:br/>
        <w:t>可見觀念的改變，|[偷氣]是多麼重要的關鍵，|[偷氣]同樣一件事情，|[偷氣]用悲觀的態度去看它：|[偷氣]「孩子的來臨使我完全失去自由，|[偷氣]成天得看著他，|[偷氣]什麼都不能做了！[大氣]</w:t>
        <w:br/>
        <w:t>」這該有多可怕！[大氣]</w:t>
        <w:br/>
        <w:t>心情一定不好，|[偷氣]人也跟著「老」了。[大氣]</w:t>
        <w:br/>
        <w:t>我用樂觀的態度面對它，|[偷氣]我做每一件瑣事時，|[偷氣]都給它一個意義，|[偷氣]我的人生便沒有浪費的時候。[大氣]</w:t>
        <w:br/>
        <w:t>我要在孩子不再需要我時，|[偷氣]能享受擁有甜蜜的回憶。[大氣]</w:t>
        <w:br/>
        <w:t>當然，|[偷氣]事情仍然是有著輕重緩急，|[偷氣]若是拿任何理由來遮蓋真正浪費生命諸如賭博之類的行為，|[偷氣]那可就絕對無法享受到「享受」的真義了！[大氣]</w:t>
        <w:br/>
        <w:t>人生苦短，|[偷氣]好好去享受每一種酸甜苦辣、|[偷氣]喜怒哀樂吧！[大氣]</w:t>
        <w:br/>
        <w:t>記住！[大氣]</w:t>
        <w:br/>
        <w:t>境由心造，|[偷氣]要擁有一個什麼樣的生命，|[偷氣]完全操之在「我」。[大氣]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