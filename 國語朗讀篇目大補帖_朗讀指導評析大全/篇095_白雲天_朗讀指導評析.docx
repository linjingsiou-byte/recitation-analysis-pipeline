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095《白雲天》國語朗讀比賽指導評析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095《白雲天》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：蕭蕭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：我們不會畫畫，所以我們都很好奇，畫家的第一筆到底畫在那裡？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：作為文章開篇，語調宜破題沉穩，明確標示出場景與主題（我們不會畫畫，所以我們都很好奇...），語速宜適中，引導聽眾融入情境。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對一張白紙，就我們來說，好像面對一片廣漠的荒野，我到底要如何舉起左腳或右腳，這一腳到底要輕輕或者重重放在何處？實在是頗費思量。一張白紙，比一片荒野還荒，荒野上還可能有些自生自滅的植物、屍骸、岩塊、灰塵，任我們的心神去依附、去延伸、去聯綴；一片茫茫的虛空卻以無限的寂靜回望我，那樣的寂靜，即使傾一生所有的銳氣盡力一呼，也聽不到回聲，聽不到回聲的一張無辜的白紙，著實令人恐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：面對空，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：真的不知道如何著色。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：面對無，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：恐怕也不知道如何著力。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：每次望著遠天，天只是一逕藍著他的藍，我免不了會問自己：這時，畫家的第一筆到底要畫上什麼？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：如果是我，也許就是幾片薄薄的雲，隨意飄著，無心無肝地飄著，閒閒，飄著。這樣的藍天，似乎就有了一息生意。淡淡的白雲天，彷彿才是真實的人生。既是明鏡，總要惹些塵埃啊！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開往輔大的校車上，潔白的椅套總印著這樣的句子：「讓陽光普照你所有的日子，讓花朵開滿你人生的旅程。」是這樣嗎？人生需要陽光照耀每個日子嗎？如果每夭都是晴好的日子，生命又從何獲得滋潤？開這樣的口，發這樣的大願，若是遇到陰雨的日子不就有了挫折感，這時又該如何自適、如何自處？我倒希望心中的天不必一逕藍著他的藍，隨意飄著一些薄薄的白雲！或者厚厚的白雲吧！反而更自在些，更真實一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：就像一張畫紙，如果已經有了幾筆色彩，即使稚嫩些，我們也就可以勇敢地塗抹了！否則，白紙永遠是白紙，不跨出那一步，人生只是不添鹽的水，距離湯的美味還很遙遠哪！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：能想像只是純純的藍沒有一絲浪花的海嗎？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：不熄的火種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：賴其萬醫生是位知名的神經科專家，特別是針對癲癇症的研究。他從台大醫學院畢業、服務幾年後即赴美留學，他的成就甚受國際醫學界的推崇和器重。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：雖然他經常回國講學或參與一些研究計畫，可是從未想到回來定居，主要是那裡的醫學環境好，工作穩定，加以孩子們尚在念書。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：三年前，他突然覺得身體不適，初步檢查疑似癌症，使他內心受到很大的震驚，雖然後來發現不過是虛驚一場，但也讓他重新省思自己的一生。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醫院裡看多了生生死死，深知生命的脆弱和有限，醫生可以醫病卻不能醫命，每個人都有隨時離去的可能，而他已年過半百，事業成功，家庭美滿，名譽、財富、地位樣樣不缺，唯獨對培育自己的國家深感愧疚，決定束裝回台，希望在有生之年，將他的所學所知貢獻給後學的子弟們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也讓我想到很多年前，有位旅居美國多年的生化學家，就在他事業到達巔峰之時，忽然發現罹患了食道癌，醫生宣布他只有一年的壽命，他一聽到這個消息，立刻辭去工作，整裝回國，他要把最後的一年生命留給自己的國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就在榮總的柯柏館，他成立了一個研究小組。他自知時間有限，拚命工作，恨不得把自己「全副本領」一古腦全部傳授給後學的子弟們。一年後，他走了，卻留下了他的知識寶庫，為國內學術界培植了一批後起之秀，接下他所交下的棒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：我發現，一個人最根深柢固的愛，還是對故國家園的繫念啊！即使是拿了外國的公民權、居留證，也仍然無法改變。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：一位老士官經歷了半世紀的戎馬生涯，將他一生的歲月都貢獻給了國家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：。而當他罹患重病，不久人世的前刻，他又勇敢地做了一項更有意義的決定，把他身體各部門有用的器官，以及多年省吃儉用的積蓄全部捐獻出來。他說： 「不論我能活多久，我始終覺得未死，仍舊活在人間。」是的，有愛在人間，雖死猶生。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曉風在〈黑紗〉一文中有幾句話：「春花可以凋謝，不凋的是天地間的生機；蠟炬可以成灰，不熄的是人間的火種。」一代過去，一代又來；然而，只要有這些可敬可愛的人物，中國，以及中國人就永遠不會亡國，不會滅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：展望新世紀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二十世紀的科技文明進步神速驚人，我們發明了飛機、火箭和人造衛星，登陸月球，探勘老祖宗口中的「廣寒宮」；發明電影電視，以及無遠弗屆的電信和電腦網際網路；發明電燈、洗衣機、電冰箱、微波爐等家電用品，使得日常生活更加方便快捷；盤尼西林以及新藥的不斷研究發明，人類的壽命大為延長，許多絕症得以控制或痊癒；基因工程的突破，複製了第一隻「桃莉羊」。二十世紀的變化端的是讓人眼花撩亂、嘆為觀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：然而，土地過度的開發，雨林大量流失，許多珍奇的動植物絕種或瀕臨絕種；臭氧層破裂引發的溫室效應失衡，造成一波波水患、風災、地震……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：隨著科技的日新月異，殺人的武器也越來越精良，我們發明了各式的戰鬥機、導向飛彈、核子潛艇……最恐怖的是我們發明了原子彈，可以讓幾十萬人在一瞬間化為灰燼。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：我們經歷了兩次世界大戰，以及無數次大大小小的戰役，二十世紀死於戰火的人比其他十九個世紀的總和還要多。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：二十世紀也是個價值觀混淆、道德淪喪的時代。嬉皮、性氾濫、毒品猖獗、愛滋病流行……現代的年輕人普遍對現實不滿，缺乏責任心，以及對未來的不確定感。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：如果我們做一個小小的檢討，總歸這二十世紀的成果，到底是收穫大於損失，還是得不償失？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：在面對即將來臨的二十一世紀，我倒寧可科技的腳步稍稍遲緩一點、停頓一下，先把受創過重的地球好好回補一下。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：二十一世紀的科學家應該負起清道夫和清潔工的工作，把他們留在太空裡的垃圾設法清除乾淨，還有被廢氣廢水污染的天空、水源和大地，都能回復它們原有的潔淨和美好。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：希望二十一世紀的政治家們都能具備恢弘的胸襟和遠見，共同謀求人民的福祉，殺人的武器不再競相製造，不再有戰爭，也不再有流離失所、家破人亡的難民。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：多一些像海倫凱勒、史懷哲和德瑞莎修女這樣的人物。他們不是展現了對生命不屈的意志，就是到最荒涼落後的地區為貧窮疾苦、赤身露體的人奉獻自己。德瑞莎修女曾說：「愛的工作，就是和平的工作。」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：由於他們的存在，有如黑暗中的燭光，沙漠裡的清泉，永遠點燃了人類的信心和希望，也給這個紛亂擾攘的世界帶來一股清新祥和之氣。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：我所希望的二十一世紀，是一個有朝氣活力、美麗寧靜，而且充滿愛與和平的世紀。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：只不知道這樣的希望，是否會變成一份奢求？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我們不會畫畫，|[偷氣]所以我們都很好奇，|[偷氣]畫家的第一筆到底畫在那裡？[大氣]</w:t>
        <w:br/>
        <w:t>面對一張白紙，|[偷氣]就我們來說，|[偷氣]好像面對一片廣漠的荒野，|[偷氣]我到底要如何舉起左腳或右腳，|[偷氣]這一腳到底要輕輕或者重重放在何處？[大氣]</w:t>
        <w:br/>
        <w:t>實在是頗費思量。[大氣]</w:t>
        <w:br/>
        <w:t>一張白紙，|[偷氣]比一片荒野還荒，|[偷氣]荒野上還可能有些自生自滅的植物、|[偷氣]屍骸、|[偷氣]岩塊、|[偷氣]灰塵，|[偷氣]任我們的心神去依附、|[偷氣]去延伸、|[偷氣]去聯綴；|[偷氣]一片茫茫的虛空卻以無限的寂靜回望我，|[偷氣]那樣的寂靜，|[偷氣]即使傾一生所有的銳氣盡力一呼，|[偷氣]也聽不到回聲，|[偷氣]聽不到回聲的一張無辜的白紙，|[偷氣]著實令人恐慌。[大氣]</w:t>
        <w:br/>
        <w:t>面對空，|[偷氣][大氣]</w:t>
        <w:br/>
        <w:t>真的不知道如何著色。[大氣]</w:t>
        <w:br/>
        <w:t>面對無，|[偷氣][大氣]</w:t>
        <w:br/>
        <w:t>恐怕也不知道如何著力。[大氣]</w:t>
        <w:br/>
        <w:t>每次望著遠天，|[偷氣]天只是一逕藍著他的藍，|[偷氣]我免不了會問自己：|[偷氣]這時，|[偷氣]畫家的第一筆到底要畫上什麼？[大氣]</w:t>
        <w:br/>
        <w:t>如果是我，|[偷氣]也許就是幾片薄薄的雲，|[偷氣]隨意飄著，|[偷氣]無心無肝地飄著，|[偷氣]閒閒，|[偷氣]飄著。[大氣]</w:t>
        <w:br/>
        <w:t>這樣的藍天，|[偷氣]似乎就有了一息生意。[大氣]</w:t>
        <w:br/>
        <w:t>淡淡的白雲天，|[偷氣]彷彿才是真實的人生。[大氣]</w:t>
        <w:br/>
        <w:t>既是明鏡，|[偷氣]總要惹些塵埃啊！[大氣]</w:t>
        <w:br/>
        <w:t>在開往輔大的校車上，|[偷氣]潔白的椅套總印著這樣的句子：|[偷氣]「讓陽光普照你所有的日子，|[偷氣]讓花朵開滿你人生的旅程。[大氣]</w:t>
        <w:br/>
        <w:t>」是這樣嗎？[大氣]</w:t>
        <w:br/>
        <w:t>人生需要陽光照耀每個日子嗎？[大氣]</w:t>
        <w:br/>
        <w:t>如果每夭都是晴好的日子，|[偷氣]生命又從何獲得滋潤？[大氣]</w:t>
        <w:br/>
        <w:t>開這樣的口，|[偷氣]發這樣的大願，|[偷氣]若是遇到陰雨的日子不就有了挫折感，|[偷氣]這時又該如何自適、|[偷氣]如何自處？[大氣]</w:t>
        <w:br/>
        <w:t>我倒希望心中的天不必一逕藍著他的藍，|[偷氣]隨意飄著一些薄薄的白雲！[大氣]</w:t>
        <w:br/>
        <w:t>或者厚厚的白雲吧！[大氣]</w:t>
        <w:br/>
        <w:t>反而更自在些，|[偷氣]更真實一點。[大氣]</w:t>
        <w:br/>
        <w:t>就像一張畫紙，|[偷氣]如果已經有了幾筆色彩，|[偷氣]即使稚嫩些，|[偷氣]我們也就可以勇敢地塗抹了！[大氣]</w:t>
        <w:br/>
        <w:t>否則，|[偷氣]白紙永遠是白紙，|[偷氣]不跨出那一步，|[偷氣]人生只是不添鹽的水，|[偷氣]距離湯的美味還很遙遠哪！[大氣]</w:t>
        <w:br/>
        <w:t>能想像只是純純的藍沒有一絲浪花的海嗎？[大氣]</w:t>
        <w:br/>
        <w:t>不熄的火種[大氣]</w:t>
        <w:br/>
        <w:t>賴其萬醫生是位知名的神經科專家，|[偷氣]特別是針對癲癇症的研究。[大氣]</w:t>
        <w:br/>
        <w:t>他從台大醫學院畢業、|[偷氣]服務幾年後即赴美留學，|[偷氣]他的成就甚受國際醫學界的推崇和器重。[大氣]</w:t>
        <w:br/>
        <w:t>雖然他經常回國講學或參與一些研究計畫，|[偷氣]可是從未想到回來定居，|[偷氣]主要是那裡的醫學環境好，|[偷氣]工作穩定，|[偷氣]加以孩子們尚在念書。[大氣]</w:t>
        <w:br/>
        <w:t>三年前，|[偷氣]他突然覺得身體不適，|[偷氣]初步檢查疑似癌症，|[偷氣]使他內心受到很大的震驚，|[偷氣]雖然後來發現不過是虛驚一場，|[偷氣]但也讓他重新省思自己的一生。[大氣]</w:t>
        <w:br/>
        <w:t>在醫院裡看多了生生死死，|[偷氣]深知生命的脆弱和有限，|[偷氣]醫生可以醫病卻不能醫命，|[偷氣]每個人都有隨時離去的可能，|[偷氣]而他已年過半百，|[偷氣]事業成功，|[偷氣]家庭美滿，|[偷氣]名譽、|[偷氣]財富、|[偷氣]地位樣樣不缺，|[偷氣]唯獨對培育自己的國家深感愧疚，|[偷氣]決定束裝回台，|[偷氣]希望在有生之年，|[偷氣]將他的所學所知貢獻給後學的子弟們！[大氣]</w:t>
        <w:br/>
        <w:t>這也讓我想到很多年前，|[偷氣]有位旅居美國多年的生化學家，|[偷氣]就在他事業到達巔峰之時，|[偷氣]忽然發現罹患了食道癌，|[偷氣]醫生宣布他只有一年的壽命，|[偷氣]他一聽到這個消息，|[偷氣]立刻辭去工作，|[偷氣]整裝回國，|[偷氣]他要把最後的一年生命留給自己的國家。[大氣]</w:t>
        <w:br/>
        <w:t>就在榮總的柯柏館，|[偷氣]他成立了一個研究小組。[大氣]</w:t>
        <w:br/>
        <w:t>他自知時間有限，|[偷氣]拚命工作，|[偷氣]恨不得把自己「全副本領」一古腦全部傳授給後學的子弟們。[大氣]</w:t>
        <w:br/>
        <w:t>一年後，|[偷氣]他走了，|[偷氣]卻留下了他的知識寶庫，|[偷氣]為國內學術界培植了一批後起之秀，|[偷氣]接下他所交下的棒子。[大氣]</w:t>
        <w:br/>
        <w:t>我發現，|[偷氣]一個人最根深柢固的愛，|[偷氣]還是對故國家園的繫念啊！[大氣]</w:t>
        <w:br/>
        <w:t>即使是拿了外國的公民權、|[偷氣]居留證，|[偷氣]也仍然無法改變。[大氣]</w:t>
        <w:br/>
        <w:t>一位老士官經歷了半世紀的戎馬生涯，|[偷氣]將他一生的歲月都貢獻給了國家[大氣]</w:t>
        <w:br/>
        <w:t>。[大氣]</w:t>
        <w:br/>
        <w:t>而當他罹患重病，|[偷氣]不久人世的前刻，|[偷氣]他又勇敢地做了一項更有意義的決定，|[偷氣]把他身體各部門有用的器官，|[偷氣]以及多年省吃儉用的積蓄全部捐獻出來。[大氣]</w:t>
        <w:br/>
        <w:t>他說：|[偷氣] 「不論我能活多久，|[偷氣]我始終覺得未死，|[偷氣]仍舊活在人間。[大氣]</w:t>
        <w:br/>
        <w:t>」是的，|[偷氣]有愛在人間，|[偷氣]雖死猶生。[大氣]</w:t>
        <w:br/>
        <w:t>曉風在〈黑紗〉一文中有幾句話：|[偷氣]「春花可以凋謝，|[偷氣]不凋的是天地間的生機；|[偷氣]蠟炬可以成灰，|[偷氣]不熄的是人間的火種。[大氣]</w:t>
        <w:br/>
        <w:t>」一代過去，|[偷氣]一代又來；|[偷氣]然而，|[偷氣]只要有這些可敬可愛的人物，|[偷氣]中國，|[偷氣]以及中國人就永遠不會亡國，|[偷氣]不會滅種。[大氣]</w:t>
        <w:br/>
        <w:t>展望新世紀[大氣]</w:t>
        <w:br/>
        <w:t>二十世紀的科技文明進步神速驚人，|[偷氣]我們發明了飛機、|[偷氣]火箭和人造衛星，|[偷氣]登陸月球，|[偷氣]探勘老祖宗口中的「廣寒宮」；|[偷氣]發明電影電視，|[偷氣]以及無遠弗屆的電信和電腦網際網路；|[偷氣]發明電燈、|[偷氣]洗衣機、|[偷氣]電冰箱、|[偷氣]微波爐等家電用品，|[偷氣]使得日常生活更加方便快捷；|[偷氣]盤尼西林以及新藥的不斷研究發明，|[偷氣]人類的壽命大為延長，|[偷氣]許多絕症得以控制或痊癒；|[偷氣]基因工程的突破，|[偷氣]複製了第一隻「桃莉羊」。[大氣]</w:t>
        <w:br/>
        <w:t>二十世紀的變化端的是讓人眼花撩亂、|[偷氣]嘆為觀止。[大氣]</w:t>
        <w:br/>
        <w:t>然而，|[偷氣]土地過度的開發，|[偷氣]雨林大量流失，|[偷氣]許多珍奇的動植物絕種或瀕臨絕種；|[偷氣]臭氧層破裂引發的溫室效應失衡，|[偷氣]造成一波波水患、|[偷氣]風災、|[偷氣]地震……[大氣]</w:t>
        <w:br/>
        <w:t>隨著科技的日新月異，|[偷氣]殺人的武器也越來越精良，|[偷氣]我們發明了各式的戰鬥機、|[偷氣]導向飛彈、|[偷氣]核子潛艇……最恐怖的是我們發明了原子彈，|[偷氣]可以讓幾十萬人在一瞬間化為灰燼。[大氣]</w:t>
        <w:br/>
        <w:t>我們經歷了兩次世界大戰，|[偷氣]以及無數次大大小小的戰役，|[偷氣]二十世紀死於戰火的人比其他十九個世紀的總和還要多。[大氣]</w:t>
        <w:br/>
        <w:t>二十世紀也是個價值觀混淆、|[偷氣]道德淪喪的時代。[大氣]</w:t>
        <w:br/>
        <w:t>嬉皮、|[偷氣]性氾濫、|[偷氣]毒品猖獗、|[偷氣]愛滋病流行……現代的年輕人普遍對現實不滿，|[偷氣]缺乏責任心，|[偷氣]以及對未來的不確定感。[大氣]</w:t>
        <w:br/>
        <w:t>如果我們做一個小小的檢討，|[偷氣]總歸這二十世紀的成果，|[偷氣]到底是收穫大於損失，|[偷氣]還是得不償失？[大氣]</w:t>
        <w:br/>
        <w:t>在面對即將來臨的二十一世紀，|[偷氣]我倒寧可科技的腳步稍稍遲緩一點、|[偷氣]停頓一下，|[偷氣]先把受創過重的地球好好回補一下。[大氣]</w:t>
        <w:br/>
        <w:t>二十一世紀的科學家應該負起清道夫和清潔工的工作，|[偷氣]把他們留在太空裡的垃圾設法清除乾淨，|[偷氣]還有被廢氣廢水污染的天空、|[偷氣]水源和大地，|[偷氣]都能回復它們原有的潔淨和美好。[大氣]</w:t>
        <w:br/>
        <w:t>希望二十一世紀的政治家們都能具備恢弘的胸襟和遠見，|[偷氣]共同謀求人民的福祉，|[偷氣]殺人的武器不再競相製造，|[偷氣]不再有戰爭，|[偷氣]也不再有流離失所、|[偷氣]家破人亡的難民。[大氣]</w:t>
        <w:br/>
        <w:t>多一些像海倫凱勒、|[偷氣]史懷哲和德瑞莎修女這樣的人物。[大氣]</w:t>
        <w:br/>
        <w:t>他們不是展現了對生命不屈的意志，|[偷氣]就是到最荒涼落後的地區為貧窮疾苦、|[偷氣]赤身露體的人奉獻自己。[大氣]</w:t>
        <w:br/>
        <w:t>德瑞莎修女曾說：|[偷氣]「愛的工作，|[偷氣]就是和平的工作。[大氣]</w:t>
        <w:br/>
        <w:t>」[大氣]</w:t>
        <w:br/>
        <w:t>由於他們的存在，|[偷氣]有如黑暗中的燭光，|[偷氣]沙漠裡的清泉，|[偷氣]永遠點燃了人類的信心和希望，|[偷氣]也給這個紛亂擾攘的世界帶來一股清新祥和之氣。[大氣]</w:t>
        <w:br/>
        <w:t>我所希望的二十一世紀，|[偷氣]是一個有朝氣活力、|[偷氣]美麗寧靜，|[偷氣]而且充滿愛與和平的世紀。[大氣]</w:t>
        <w:br/>
        <w:t>只不知道這樣的希望，|[偷氣]是否會變成一份奢求？[大氣]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