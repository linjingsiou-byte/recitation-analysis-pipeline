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147《散步的情趣》國語朗讀比賽指導評析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147《散步的情趣》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：司馬長風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chù）之精準發音；注意「好」字在「愛好」中需讀四聲 hào；注意「為」字（wéi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：近代都市使人的生活太緊張。社會好像是一部大機器，人是一個小零件，身不由己地隨著轉，一天又一天，一年又一年！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：作為文章開篇，語調宜破題沉穩，明確標示出場景與主題（近代都市使人的生活太緊張。社會...），語速宜適中，引導聽眾融入情境。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：緊張成了習慣，閒暇反而不自在。偶然逢到假期，也不知品嘗閒的味道，仍是安排一堆節目，諸如應酬、打牌、看戲等等，使自己繼續保持緊張。很少人能够放下一切，逍遙自在地散散步。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：我有一位朋友曾寫信諷刺一位高官：「人生了兩隻腳是為了走路的，何必坐汽車？」其實他這兩句話，也可以拿來諷刺近代的都市生活。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近代都市的生活就使人的兩隻腳很少走路。拿我自己來說，並非汽車階級，可是幾乎經年累月不走路。除了從臥房到洗手間，從寓所到巴士站或火車站，走些零碎的路，此外盡是坐車，渡海時則坐船，因此對於走路愈來愈陌生，愈來愈以為苦事，至於愛好散步的習慣，則早已成為歷史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：散步的妙處全在一個「散」字。散是一切放下，脫除牽掛負擔和干擾，使精神恢復寧靜和空靈，就像開敞了窗戶，讓新鮮的空氣、花香和鳥唱飄進屋來。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：起初可能是因為心情閒適才去散步，可是當你愛好了散步，成了習慣之後，在你心情緊張或煩悶的時候，只要一去散步，則立刻恢復了寧靜和鬆弛。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中學和大學讀書的時候，散步是我最大的嗜好。多在清晨和傍晚或月夜，一個人靜靜在樹林裏田壟間，慢慢的走，默默的想。想國家的前途、時代的演變、讀書的心得、師友的狀況，有時也為自己編織美麗的夢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：當我沉醉於沉思和遙想時，幾乎忘記兩隻腳在走路，悠悠然像是風箏，在雲端裏無聲的飛翔。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近代都市使人的生活太緊張。[大氣]</w:t>
        <w:br/>
        <w:t>社會好像是一部大機器，|[偷氣]人是一個小零件，|[偷氣]身不由己地隨著轉，|[偷氣]一天又一天，|[偷氣]一年又一年！[大氣]</w:t>
        <w:br/>
        <w:t>緊張成了習慣，|[偷氣]閒暇反而不自在。[大氣]</w:t>
        <w:br/>
        <w:t>偶然逢到假期，|[偷氣]也不知品嘗閒的味道，|[偷氣]仍是安排一堆節目，|[偷氣]諸如應酬、|[偷氣]打牌、|[偷氣]看戲等等，|[偷氣]使自己繼續保持緊張。[大氣]</w:t>
        <w:br/>
        <w:t>很少人能够放下一切，|[偷氣]逍遙自在地散散步。[大氣]</w:t>
        <w:br/>
        <w:t>我有一位朋友曾寫信諷刺一位高官：|[偷氣]「人生了兩隻腳是為了走路的，|[偷氣]何必坐汽車？[大氣]</w:t>
        <w:br/>
        <w:t>」其實他這兩句話，|[偷氣]也可以拿來諷刺近代的都市生活。[大氣]</w:t>
        <w:br/>
        <w:br/>
        <w:t xml:space="preserve">    近代都市的生活就使人的兩隻腳很少走路。[大氣]</w:t>
        <w:br/>
        <w:t>拿我自己來說，|[偷氣]並非汽車階級，|[偷氣]可是幾乎經年累月不走路。[大氣]</w:t>
        <w:br/>
        <w:t>除了從臥房到洗手間，|[偷氣]從寓所到巴士站或火車站，|[偷氣]走些零碎的路，|[偷氣]此外盡是坐車，|[偷氣]渡海時則坐船，|[偷氣]因此對於走路愈來愈陌生，|[偷氣]愈來愈以為苦事，|[偷氣]至於愛好散步的習慣，|[偷氣]則早已成為歷史了。[大氣]</w:t>
        <w:br/>
        <w:t>散步的妙處全在一個「散」字。[大氣]</w:t>
        <w:br/>
        <w:t>散是一切放下，|[偷氣]脫除牽掛負擔和干擾，|[偷氣]使精神恢復寧靜和空靈，|[偷氣]就像開敞了窗戶，|[偷氣]讓新鮮的空氣、|[偷氣]花香和鳥唱飄進屋來。[大氣]</w:t>
        <w:br/>
        <w:t>起初可能是因為心情閒適才去散步，|[偷氣]可是當你愛好了散步，|[偷氣]成了習慣之後，|[偷氣]在你心情緊張或煩悶的時候，|[偷氣]只要一去散步，|[偷氣]則立刻恢復了寧靜和鬆弛。[大氣]</w:t>
        <w:br/>
        <w:t>在中學和大學讀書的時候，|[偷氣]散步是我最大的嗜好。[大氣]</w:t>
        <w:br/>
        <w:t>多在清晨和傍晚或月夜，|[偷氣]一個人靜靜在樹林裏田壟間，|[偷氣]慢慢的走，|[偷氣]默默的想。[大氣]</w:t>
        <w:br/>
        <w:t>想國家的前途、|[偷氣]時代的演變、|[偷氣]讀書的心得、|[偷氣]師友的狀況，|[偷氣]有時也為自己編織美麗的夢境。[大氣]</w:t>
        <w:br/>
        <w:t>當我沉醉於沉思和遙想時，|[偷氣]幾乎忘記兩隻腳在走路，|[偷氣]悠悠然像是風箏，|[偷氣]在雲端裏無聲的飛翔。[大氣]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