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213《由一封家信談起》國語朗讀比賽指導評析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213《由一封家信談起》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：林海音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：沉靜哲思、理性啟發與人文關懷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：穩重睿智、語調條理分明且深具說服力的聲線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：面部莊重沉穩，目光深遠而專注，強調關鍵語意重音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：清同治五年五月初五，有一位居官在外的丈夫寫信給他的妻子，信中有云：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：作為文章開篇，語調宜破題沉穩，明確標示出場景與主題（清同治五年五月初五，有一位居官...），語速宜適中，引導聽眾融入情境。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：「……余亦不願久居此官，不欲再接家眷東來，夫人率兒輩在家，事事須立一個章程。作官不過偶然之事，居家乃是長久之計。能從勤儉耕讀上做出好規模，雖一旦罷官，尚不失為興旺氣象。……」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寫這封信的人是曾國藩，他的家書、家訓就是在百年後的廿世紀依然不失其參考價值。他的「曾文正公集」包括家書、家訓、日記三章，是我喜讀的書籍之一。他寫的可說都是身邊瑣事，從瑣事中看出他的言行、思想及為人處世的態度。乍看起來，每封信、每頁日記，彷彿都忘不了對家人諄諄說教，可是讀起來卻一點也不覺得這種說教令人討厭。曾文正公有名的治家八字訣：「考、寶、早、掃、書、疏、魚、豬」。考者，祖先祭祀；寶者，親族鄰里時時周旋；早者早起；掃者掃屋；書是讀書；疏是種菜；魚豬是養豬、飼魚。他又曾說：「勤者生動之氣，儉者收歛之氣，有此二字，家運斷無不興之理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由上面所摘錄的各條看來，曾氏治家總是勸人兩件事：勤與儉，這本是我們中國人古來的傳家之本，也是耕讀人家的基本生活態度。我知道曾氏後人都還本著這種精神。也許有人說，這是農業社會時的生活態度和觀念，因為舊時所有生產皆靠手工，得來不易，怎能不勤勤懇懇！現在是機器工業時代，大量生產不患匱乏，大可不必那麼儉省了；這使我想起有記者去訪問大企業家王永慶，問他：「聽說您很節省。連肥皂用到最後剩一小塊了還捨不得扔掉。」王永慶馬上回答說：「不是節省， 而是造不願浪費。」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清同治五年五月初五，|[偷氣]有一位居官在外的丈夫寫信給他的妻子，|[偷氣]信中有云：|[偷氣][大氣]</w:t>
        <w:br/>
        <w:t>「……余亦不願久居此官，|[偷氣]不欲再接家眷東來，|[偷氣]夫人率兒輩在家，|[偷氣]事事須立一個章程。[大氣]</w:t>
        <w:br/>
        <w:t>作官不過偶然之事，|[偷氣]居家乃是長久之計。[大氣]</w:t>
        <w:br/>
        <w:t>能從勤儉耕讀上做出好規模，|[偷氣]雖一旦罷官，|[偷氣]尚不失為興旺氣象。[大氣]</w:t>
        <w:br/>
        <w:t>……」[大氣]</w:t>
        <w:br/>
        <w:t>寫這封信的人是曾國藩，|[偷氣]他的家書、|[偷氣]家訓就是在百年後的廿世紀依然不失其參考價值。[大氣]</w:t>
        <w:br/>
        <w:t>他的「曾文正公集」包括家書、|[偷氣]家訓、|[偷氣]日記三章，|[偷氣]是我喜讀的書籍之一。[大氣]</w:t>
        <w:br/>
        <w:t>他寫的可說都是身邊瑣事，|[偷氣]從瑣事中看出他的言行、|[偷氣]思想及為人處世的態度。[大氣]</w:t>
        <w:br/>
        <w:t>乍看起來，|[偷氣]每封信、|[偷氣]每頁日記，|[偷氣]彷彿都忘不了對家人諄諄說教，|[偷氣]可是讀起來卻一點也不覺得這種說教令人討厭。[大氣]</w:t>
        <w:br/>
        <w:t>曾文正公有名的治家八字訣：|[偷氣]「考、|[偷氣]寶、|[偷氣]早、|[偷氣]掃、|[偷氣]書、|[偷氣]疏、|[偷氣]魚、|[偷氣]豬」。[大氣]</w:t>
        <w:br/>
        <w:t>考者，|[偷氣]祖先祭祀；|[偷氣]寶者，|[偷氣]親族鄰里時時周旋；|[偷氣]早者早起；|[偷氣]掃者掃屋；|[偷氣]書是讀書；|[偷氣]疏是種菜；|[偷氣]魚豬是養豬、|[偷氣]飼魚。[大氣]</w:t>
        <w:br/>
        <w:t>他又曾說：|[偷氣]「勤者生動之氣，|[偷氣]儉者收歛之氣，|[偷氣]有此二字，|[偷氣]家運斷無不興之理。[大氣]</w:t>
        <w:br/>
        <w:t>」[大氣]</w:t>
        <w:br/>
        <w:t>由上面所摘錄的各條看來，|[偷氣]曾氏治家總是勸人兩件事：|[偷氣]勤與儉，|[偷氣]這本是我們中國人古來的傳家之本，|[偷氣]也是耕讀人家的基本生活態度。[大氣]</w:t>
        <w:br/>
        <w:t>我知道曾氏後人都還本著這種精神。[大氣]</w:t>
        <w:br/>
        <w:t>也許有人說，|[偷氣]這是農業社會時的生活態度和觀念，|[偷氣]因為舊時所有生產皆靠手工，|[偷氣]得來不易，|[偷氣]怎能不勤勤懇懇！[大氣]</w:t>
        <w:br/>
        <w:t>現在是機器工業時代，|[偷氣]大量生產不患匱乏，|[偷氣]大可不必那麼儉省了；|[偷氣]這使我想起有記者去訪問大企業家王永慶，|[偷氣]問他：|[偷氣]「聽說您很節省。[大氣]</w:t>
        <w:br/>
        <w:t>連肥皂用到最後剩一小塊了還捨不得扔掉。[大氣]</w:t>
        <w:br/>
        <w:t>」王永慶馬上回答說：|[偷氣]「不是節省，|[偷氣] 而是造不願浪費。[大氣]</w:t>
        <w:br/>
        <w:t>」[大氣]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