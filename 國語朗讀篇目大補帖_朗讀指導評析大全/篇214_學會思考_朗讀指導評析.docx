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214《學會思考》國語朗讀比賽指導評析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214《學會思考》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：黃武忠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：常聽到師長們教誨說：「社會是一所大學，好好學習，各取所需。」可是卻常沒有告訴我們如何去學習？於是，說歸說，聽歸聽，臨到步入社會，仍然要嘗受一段徬徨無助的歲月，也常被人美其名為「磨鍊」。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：作為文章開篇，語調宜破題沉穩，明確標示出場景與主題（常聽到師長們教誨說：「社會是一...），語速宜適中，引導聽眾融入情境。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何不是步入社會就能適應，而要磨鍊才得於適應呢？這是我們平日缺乏思考，於是造成心盲之弊。視而不見，充耳不聞；知而不行，所謂相互學習、觀摩，有些人祇圖當口號，自然就不易溶入社會，體悟人生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：高中時；有一天我去拜訪一位同學，抵達他家門前時，正巧他犯錯，他父親嚴肅的坐在客廳中，同學挺直身子，低著頭，接受庭訓。我看到這氣氛，不敢入門。正欲離去，突然聽到伯父提高聲音說：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：「為什麼不拿別人的錯；來做借鏡；而要讓自己的錯，做為別人的借鏡呢？」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：這句話如雷貫耳，深撼我心。在回家的路上，我不斷地咀嚼思考，銘記於心，至今仍受用無窮。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：又有一回。父親的友人來向他借錢。這人信用不佳，常是有借無還。可是，父親不但不加拒絕。反而毫不猶豫的如數借給他。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：我看在眼裏，心中不解，等他走後，我問父親：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：「他老是借錢不還，為什麼還借他？」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：「伍佰元阿爸還給得起，這次他再不還的話，等於買斷這條路，他再也不好意思來了。」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：父親雖然笑著回答，可是我在心中卻想了好久，最後我終於懂了。伍佰元與一條路，孰輕孰重？這是一種待人的藝術。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：在我們身邊，到處是充滿智慧的生活哲學家，祇要善用思考，必有所得，這是課堂上學不到的，卻是幫助我們成長的最佳途徑。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：如果人生是一座山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人生是一座山，當我們開始攀登時，山路的崎嶇難行，將令我們望而生畏。「我們真有站立在山巔的一刻嗎？」眼前但見一片迷茫，挫折和阻礙如此多，要再繼續走下去嗎？荊棘會劃破我們的肌膚，受創的傷口會流血；但只要我們的選擇是正確的，擇善自當固執，即使是在最艱困的時刻，依然要「持其志，毋暴其氣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些山，早經人們闢築出來，攀登起來毫不費事。但是，爬這樣的山，欠缺挑戰，成就感也必大為降低。正如同在呵護之下成長的孩子，每跨出一步，都在父母的計畫之中，多的是細心的援引和妥貼的照顧。也好似溫室裏的花朵，雖然美麗，卻缺少歷練，無法像野地中自在茁長的植物，那般地堅毅和經得起考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，不要害怕嘗試，就算是繞了路，多吃了一點苦，將因此獲得許多寶貴的經驗和智慧，對未來，也必大有助益。尤其，經過很多事情之後，我們將擁有更為寬濶的胸襟，知道感恩，也能作更多的包容。這些，都將把我們推向一個更高的精神層次，讓我們對這個塵世有愛，也對人的有限，興起悲憫之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們的一生裏，我們需要一個可以全力奔赴的崇高目標，它就在雲深不知處的巔峰。只要我們在心中永不放棄堅定的信念，逐步走去，終能抵達。這般地心無旁騖，也使得我們對現實生活裏的怨懟與不滿大為減少，活得比較快樂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：「士不可以不弘毅，任重而道遠。」說的也正是知識分子要有以天下為己任的胸懷。為理想而奮鬥，不只是責無旁貸，更要當仁不讓。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：如果人生是一座山，讓我們努力攀登，不灰心氣餒，當我們終於踏上山頂，回顧的時候，我們會覺得一切並不如想像中的漫長和充滿險阻，我們內心洋溢著無限的歡喜。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：76、2、16青年副刊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常聽到師長們教誨說：|[偷氣]「社會是一所大學，|[偷氣]好好學習，|[偷氣]各取所需。[大氣]</w:t>
        <w:br/>
        <w:t>」可是卻常沒有告訴我們如何去學習？[大氣]</w:t>
        <w:br/>
        <w:t>於是，|[偷氣]說歸說，|[偷氣]聽歸聽，|[偷氣]臨到步入社會，|[偷氣]仍然要嘗受一段徬徨無助的歲月，|[偷氣]也常被人美其名為「磨鍊」。[大氣]</w:t>
        <w:br/>
        <w:t>為何不是步入社會就能適應，|[偷氣]而要磨鍊才得於適應呢？[大氣]</w:t>
        <w:br/>
        <w:t>這是我們平日缺乏思考，|[偷氣]於是造成心盲之弊。[大氣]</w:t>
        <w:br/>
        <w:t>視而不見，|[偷氣]充耳不聞；|[偷氣]知而不行，|[偷氣]所謂相互學習、|[偷氣]觀摩，|[偷氣]有些人祇圖當口號，|[偷氣]自然就不易溶入社會，|[偷氣]體悟人生了。[大氣]</w:t>
        <w:br/>
        <w:t>高中時；|[偷氣]有一天我去拜訪一位同學，|[偷氣]抵達他家門前時，|[偷氣]正巧他犯錯，|[偷氣]他父親嚴肅的坐在客廳中，|[偷氣]同學挺直身子，|[偷氣]低著頭，|[偷氣]接受庭訓。[大氣]</w:t>
        <w:br/>
        <w:t>我看到這氣氛，|[偷氣]不敢入門。[大氣]</w:t>
        <w:br/>
        <w:t>正欲離去，|[偷氣]突然聽到伯父提高聲音說：|[偷氣][大氣]</w:t>
        <w:br/>
        <w:t>「為什麼不拿別人的錯；|[偷氣]來做借鏡；|[偷氣]而要讓自己的錯，|[偷氣]做為別人的借鏡呢？[大氣]</w:t>
        <w:br/>
        <w:t>」[大氣]</w:t>
        <w:br/>
        <w:t>這句話如雷貫耳，|[偷氣]深撼我心。[大氣]</w:t>
        <w:br/>
        <w:t>在回家的路上，|[偷氣]我不斷地咀嚼思考，|[偷氣]銘記於心，|[偷氣]至今仍受用無窮。[大氣]</w:t>
        <w:br/>
        <w:t>又有一回。[大氣]</w:t>
        <w:br/>
        <w:t>父親的友人來向他借錢。[大氣]</w:t>
        <w:br/>
        <w:t>這人信用不佳，|[偷氣]常是有借無還。[大氣]</w:t>
        <w:br/>
        <w:t>可是，|[偷氣]父親不但不加拒絕。[大氣]</w:t>
        <w:br/>
        <w:t>反而毫不猶豫的如數借給他。[大氣]</w:t>
        <w:br/>
        <w:t>我看在眼裏，|[偷氣]心中不解，|[偷氣]等他走後，|[偷氣]我問父親：|[偷氣][大氣]</w:t>
        <w:br/>
        <w:t>「他老是借錢不還，|[偷氣]為什麼還借他？[大氣]</w:t>
        <w:br/>
        <w:t>」[大氣]</w:t>
        <w:br/>
        <w:t>「伍佰元阿爸還給得起，|[偷氣]這次他再不還的話，|[偷氣]等於買斷這條路，|[偷氣]他再也不好意思來了。[大氣]</w:t>
        <w:br/>
        <w:t>」[大氣]</w:t>
        <w:br/>
        <w:t>父親雖然笑著回答，|[偷氣]可是我在心中卻想了好久，|[偷氣]最後我終於懂了。[大氣]</w:t>
        <w:br/>
        <w:t>伍佰元與一條路，|[偷氣]孰輕孰重？[大氣]</w:t>
        <w:br/>
        <w:t>這是一種待人的藝術。[大氣]</w:t>
        <w:br/>
        <w:t>在我們身邊，|[偷氣]到處是充滿智慧的生活哲學家，|[偷氣]祇要善用思考，|[偷氣]必有所得，|[偷氣]這是課堂上學不到的，|[偷氣]卻是幫助我們成長的最佳途徑。[大氣]</w:t>
        <w:br/>
        <w:t>如果人生是一座山[大氣]</w:t>
        <w:br/>
        <w:t>如果人生是一座山，|[偷氣]當我們開始攀登時，|[偷氣]山路的崎嶇難行，|[偷氣]將令我們望而生畏。[大氣]</w:t>
        <w:br/>
        <w:t>「我們真有站立在山巔的一刻嗎？[大氣]</w:t>
        <w:br/>
        <w:t>」眼前但見一片迷茫，|[偷氣]挫折和阻礙如此多，|[偷氣]要再繼續走下去嗎？[大氣]</w:t>
        <w:br/>
        <w:t>荊棘會劃破我們的肌膚，|[偷氣]受創的傷口會流血；|[偷氣]但只要我們的選擇是正確的，|[偷氣]擇善自當固執，|[偷氣]即使是在最艱困的時刻，|[偷氣]依然要「持其志，|[偷氣]毋暴其氣」。[大氣]</w:t>
        <w:br/>
        <w:t>有些山，|[偷氣]早經人們闢築出來，|[偷氣]攀登起來毫不費事。[大氣]</w:t>
        <w:br/>
        <w:t>但是，|[偷氣]爬這樣的山，|[偷氣]欠缺挑戰，|[偷氣]成就感也必大為降低。[大氣]</w:t>
        <w:br/>
        <w:t>正如同在呵護之下成長的孩子，|[偷氣]每跨出一步，|[偷氣]都在父母的計畫之中，|[偷氣]多的是細心的援引和妥貼的照顧。[大氣]</w:t>
        <w:br/>
        <w:t>也好似溫室裏的花朵，|[偷氣]雖然美麗，|[偷氣]卻缺少歷練，|[偷氣]無法像野地中自在茁長的植物，|[偷氣]那般地堅毅和經得起考驗。[大氣]</w:t>
        <w:br/>
        <w:t>所以，|[偷氣]不要害怕嘗試，|[偷氣]就算是繞了路，|[偷氣]多吃了一點苦，|[偷氣]將因此獲得許多寶貴的經驗和智慧，|[偷氣]對未來，|[偷氣]也必大有助益。[大氣]</w:t>
        <w:br/>
        <w:t>尤其，|[偷氣]經過很多事情之後，|[偷氣]我們將擁有更為寬濶的胸襟，|[偷氣]知道感恩，|[偷氣]也能作更多的包容。[大氣]</w:t>
        <w:br/>
        <w:t>這些，|[偷氣]都將把我們推向一個更高的精神層次，|[偷氣]讓我們對這個塵世有愛，|[偷氣]也對人的有限，|[偷氣]興起悲憫之情。[大氣]</w:t>
        <w:br/>
        <w:t>在我們的一生裏，|[偷氣]我們需要一個可以全力奔赴的崇高目標，|[偷氣]它就在雲深不知處的巔峰。[大氣]</w:t>
        <w:br/>
        <w:t>只要我們在心中永不放棄堅定的信念，|[偷氣]逐步走去，|[偷氣]終能抵達。[大氣]</w:t>
        <w:br/>
        <w:t>這般地心無旁騖，|[偷氣]也使得我們對現實生活裏的怨懟與不滿大為減少，|[偷氣]活得比較快樂些。[大氣]</w:t>
        <w:br/>
        <w:t>「士不可以不弘毅，|[偷氣]任重而道遠。[大氣]</w:t>
        <w:br/>
        <w:t>」說的也正是知識分子要有以天下為己任的胸懷。[大氣]</w:t>
        <w:br/>
        <w:t>為理想而奮鬥，|[偷氣]不只是責無旁貸，|[偷氣]更要當仁不讓。[大氣]</w:t>
        <w:br/>
        <w:t>如果人生是一座山，|[偷氣]讓我們努力攀登，|[偷氣]不灰心氣餒，|[偷氣]當我們終於踏上山頂，|[偷氣]回顧的時候，|[偷氣]我們會覺得一切並不如想像中的漫長和充滿險阻，|[偷氣]我們內心洋溢著無限的歡喜。[大氣]</w:t>
        <w:br/>
        <w:t>76、|[偷氣]2、|[偷氣]16青年副刊[大氣]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