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099《荷塘夕照》國語朗讀比賽指導評析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099《荷塘夕照》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：方瑜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：看荷花，宜晨、宜夜。朝暉月色映照下，玉立婷婷，青蓋田田，倍添麗色。不過，黃昏夕陽中，卻也別有風情。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：作為文章開篇，語調宜破題沉穩，明確標示出場景與主題（看荷花，宜晨、宜夜。朝暉月色映...），語速宜適中，引導聽眾融入情境。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近來，炎天溽暑，始終徘徊不去。很想念那片「清風徐來，綠雲自動」的荷池。趁著晚晴時分，全家到了植物園。一路上盡念著姜白石的句子「古城野水，喬木參天」、「水佩風裳無數」、「冷香飛上詩句」、「高柳垂蔭，老魚吹浪，留我花間住」，似乎涼意頓生，溽暑已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，真正面對滿塘翠葉紅花，卻很想嘆氣！首先，荷葉太擠，擠得每片葉子都不易伸展，很難有「田田」之感；其次，花不是已謝，就是未開，加以剛下過一場雨，一點荷香也聞不到，自悔尋芳到已遲，「冷香嫣然」祇有憑想像得之。再放眼一望，池塘中間居然一大塊空白，片葉俱無，真像人頭上患了癬癩之疾，成了不毛之地！據說是水污染的後遺症，真是大煞風景。看荷的心情，到此已索然無味，正預備敗興而返。--偏偏一歲半的小女兒面對平生初見的「奇景」，正感動得目眩神迷，不停的說「花花開啦！」「蜻蜓來啦！」兩條小腿，繞池急奔，興奮得恨不能縱浪池水中，伴花葉蜻蜓共舞！怕她跌倒，我們也祇有繞池一周。這才發覺到池邊樹下，遊人如織，觀賞荷塘夕照的人並不少！面向一池翠碧，有人靜坐，有人閒聊，有人讀書，有人漫步，俱都怡然自得。驟而方晴，夕陽燦燦如金，荷風陣陣，拂面生涼，老樹濃蔭，細草柔碧。再細看池中未開的花苞宛如木筆，亭亭擎立，嫣紅如染，荷葉上圓珠的皪，晶瑩如玉。此情此景，確也可樂。忽覺心中陰霾頓消，也想和著大女兒唱起歌來：「夕陽斜，晚風飄，大家齊唱採蓮謠……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：原來喜來悲愁，全在一念之間。一年好景，一歲繁花，本無須遠求，祇要能以無沾不染之心，巨細靡遺的眼，真正去領略，就是福氣。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看荷花，|[偷氣]宜晨、|[偷氣]宜夜。[大氣]</w:t>
        <w:br/>
        <w:t>朝暉月色映照下，|[偷氣]玉立婷婷，|[偷氣]青蓋田田，|[偷氣]倍添麗色。[大氣]</w:t>
        <w:br/>
        <w:t>不過，|[偷氣]黃昏夕陽中，|[偷氣]卻也別有風情。[大氣]</w:t>
        <w:br/>
        <w:t>近來，|[偷氣]炎天溽暑，|[偷氣]始終徘徊不去。[大氣]</w:t>
        <w:br/>
        <w:t>很想念那片「清風徐來，|[偷氣]綠雲自動」的荷池。[大氣]</w:t>
        <w:br/>
        <w:t>趁著晚晴時分，|[偷氣]全家到了植物園。[大氣]</w:t>
        <w:br/>
        <w:t>一路上盡念著姜白石的句子「古城野水，|[偷氣]喬木參天」、|[偷氣]「水佩風裳無數」、|[偷氣]「冷香飛上詩句」、|[偷氣]「高柳垂蔭，|[偷氣]老魚吹浪，|[偷氣]留我花間住」，|[偷氣]似乎涼意頓生，|[偷氣]溽暑已消。[大氣]</w:t>
        <w:br/>
        <w:t>可是，|[偷氣]真正面對滿塘翠葉紅花，|[偷氣]卻很想嘆氣！[大氣]</w:t>
        <w:br/>
        <w:t>首先，|[偷氣]荷葉太擠，|[偷氣]擠得每片葉子都不易伸展，|[偷氣]很難有「田田」之感；|[偷氣]其次，|[偷氣]花不是已謝，|[偷氣]就是未開，|[偷氣]加以剛下過一場雨，|[偷氣]一點荷香也聞不到，|[偷氣]自悔尋芳到已遲，|[偷氣]「冷香嫣然」祇有憑想像得之。[大氣]</w:t>
        <w:br/>
        <w:t>再放眼一望，|[偷氣]池塘中間居然一大塊空白，|[偷氣]片葉俱無，|[偷氣]真像人頭上患了癬癩之疾，|[偷氣]成了不毛之地！[大氣]</w:t>
        <w:br/>
        <w:t>據說是水污染的後遺症，|[偷氣]真是大煞風景。[大氣]</w:t>
        <w:br/>
        <w:t>看荷的心情，|[偷氣]到此已索然無味，|[偷氣]正預備敗興而返。[大氣]</w:t>
        <w:br/>
        <w:t>--偏偏一歲半的小女兒面對平生初見的「奇景」，|[偷氣]正感動得目眩神迷，|[偷氣]不停的說「花花開啦！[大氣]</w:t>
        <w:br/>
        <w:t>」「蜻蜓來啦！[大氣]</w:t>
        <w:br/>
        <w:t>」兩條小腿，|[偷氣]繞池急奔，|[偷氣]興奮得恨不能縱浪池水中，|[偷氣]伴花葉蜻蜓共舞！[大氣]</w:t>
        <w:br/>
        <w:t>怕她跌倒，|[偷氣]我們也祇有繞池一周。[大氣]</w:t>
        <w:br/>
        <w:t>這才發覺到池邊樹下，|[偷氣]遊人如織，|[偷氣]觀賞荷塘夕照的人並不少！[大氣]</w:t>
        <w:br/>
        <w:t>面向一池翠碧，|[偷氣]有人靜坐，|[偷氣]有人閒聊，|[偷氣]有人讀書，|[偷氣]有人漫步，|[偷氣]俱都怡然自得。[大氣]</w:t>
        <w:br/>
        <w:t>驟而方晴，|[偷氣]夕陽燦燦如金，|[偷氣]荷風陣陣，|[偷氣]拂面生涼，|[偷氣]老樹濃蔭，|[偷氣]細草柔碧。[大氣]</w:t>
        <w:br/>
        <w:t>再細看池中未開的花苞宛如木筆，|[偷氣]亭亭擎立，|[偷氣]嫣紅如染，|[偷氣]荷葉上圓珠的皪，|[偷氣]晶瑩如玉。[大氣]</w:t>
        <w:br/>
        <w:t>此情此景，|[偷氣]確也可樂。[大氣]</w:t>
        <w:br/>
        <w:t>忽覺心中陰霾頓消，|[偷氣]也想和著大女兒唱起歌來：|[偷氣]「夕陽斜，|[偷氣]晚風飄，|[偷氣]大家齊唱採蓮謠……」。[大氣]</w:t>
        <w:br/>
        <w:t>原來喜來悲愁，|[偷氣]全在一念之間。[大氣]</w:t>
        <w:br/>
        <w:t>一年好景，|[偷氣]一歲繁花，|[偷氣]本無須遠求，|[偷氣]祇要能以無沾不染之心，|[偷氣]巨細靡遺的眼，|[偷氣]真正去領略，|[偷氣]就是福氣。[大氣]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