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046《城南舊事(節錄)》國語朗讀比賽指導評析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046《城南舊事(節錄)》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：林海音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：駱駝隊來了，停在我家的門前。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它們排列成一長串，沈默的站著，等候人們的安排。天氣又乾又冷，拉駱駝的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：作為文章開篇，語調宜破題沉穩，明確標示出場景與主題（駱駝隊來了，停在我家的門前。 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摘下了他的氈帽，禿瓢兒上冒著熱氣，是一股白色的煙，融入乾冷的大氣中。爸爸在和他講價錢。雙峰的駝背上，每匹都馱著兩麻袋煤。我在想，麻袋裏面是「南山高末」呢？還是「烏金墨玉」？我常常看見順城街煤棧的白牆上，寫著這樣幾個大黑字。但是拉駱駝的說，他們從門頭溝來，它們和駱駝，是一步一步走來的。另外一個拉駱駝的，在招呼駱駝們吃草料。它們把前腳一屈，屁股一撅，就跪了下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爸爸已經和他們講好價錢了。人在卸煤，駱駝在吃草。我站在駱駝的面前，看它們吃草料咀嚼的樣子，那樣醜的臉，那樣長的牙，那樣安靜的態度。它們咀嚼的時候，上牙和下牙交錯地磨來磨去，大鼻孔裏冒著熱氣，白沫子沾滿在鬍鬚上。我看得呆了，自己的牙齒也動了起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老師教給我，要學駱駝，沈得住氣的動物。看牠從不著急，慢慢地走，慢慢地嚼，總會走到的，總會吃飽的。也許牠們天生是該慢慢的，偶然躲避車子跑兩步，姿勢很難看。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駱駝隊伍過來時，你會知道，打頭兒的那一匹，長脖子底下總會繫著一個鈴鐺，走起來，「鐺、鐺、鐺」的響。「爲什麽要一個鈴鐺？」我不懂的事就要問一問。爸爸告訴我，駱駝很怕狼，因爲狼會咬牠們，所以人類給牠們帶上了鈴鐺，狼聽見鈴鐺的聲音，知道那是有人類在保護著，就不敢侵犯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的幼稚心靈中卻充滿了和大人不同的想法，我對爸爸說：「不是的，爸！牠們軟軟的腳掌走在軟軟的沙漠上，沒有一點點聲音，你不是說，牠們走上三天三夜都不喝一口水，只是不聲不響地咀嚼著從胃裏倒出來的食物嗎？一定是拉駱駝的人類，耐不住那長途寂寞的旅程，所以才給駱駝帶上了鈴鐺，增加一些行路的情趣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爸爸想了想，笑笑說：「也許，你的想法更美些。」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冬天快過完了，春天就要來，太陽特別地暖和，暖得讓人想把棉襖脫下來。可不是麽？駱駝也脫掉牠的舊駝絨袍子啦！牠的毛皮一大塊一大塊的從身上掉下來，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垂在肚皮底下。我真想拿剪刀替它們剪一剪，因爲太不整齊了。拉駱駝的人也一樣，他們身上那件反穿大羊皮，也都脫下來了，搭在駱駝背的小峰上。麻袋空了，「烏金墨玉」都賣了，鈴鐺在輕鬆的步伐裏響得更清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駱駝隊來了，|[偷氣]停在我家的門前。[大氣]</w:t>
        <w:br/>
        <w:t xml:space="preserve"> </w:t>
        <w:br/>
        <w:t>它們排列成一長串，|[偷氣]沈默的站著，|[偷氣]等候人們的安排。[大氣]</w:t>
        <w:br/>
        <w:t>天氣又乾又冷，|[偷氣]拉駱駝的[大氣]</w:t>
        <w:br/>
        <w:t>摘下了他的氈帽，|[偷氣]禿瓢兒上冒著熱氣，|[偷氣]是一股白色的煙，|[偷氣]融入乾冷的大氣中。[大氣]</w:t>
        <w:br/>
        <w:t>爸爸在和他講價錢。[大氣]</w:t>
        <w:br/>
        <w:t>雙峰的駝背上，|[偷氣]每匹都馱著兩麻袋煤。[大氣]</w:t>
        <w:br/>
        <w:t>我在想，|[偷氣]麻袋裏面是「南山高末」呢？[大氣]</w:t>
        <w:br/>
        <w:t>還是「烏金墨玉」？[大氣]</w:t>
        <w:br/>
        <w:t>我常常看見順城街煤棧的白牆上，|[偷氣]寫著這樣幾個大黑字。[大氣]</w:t>
        <w:br/>
        <w:t>但是拉駱駝的說，|[偷氣]他們從門頭溝來，|[偷氣]它們和駱駝，|[偷氣]是一步一步走來的。[大氣]</w:t>
        <w:br/>
        <w:t>另外一個拉駱駝的，|[偷氣]在招呼駱駝們吃草料。[大氣]</w:t>
        <w:br/>
        <w:t>它們把前腳一屈，|[偷氣]屁股一撅，|[偷氣]就跪了下來。[大氣]</w:t>
        <w:br/>
        <w:t xml:space="preserve"> </w:t>
        <w:br/>
        <w:t xml:space="preserve">    爸爸已經和他們講好價錢了。[大氣]</w:t>
        <w:br/>
        <w:t>人在卸煤，|[偷氣]駱駝在吃草。[大氣]</w:t>
        <w:br/>
        <w:t>我站在駱駝的面前，|[偷氣]看它們吃草料咀嚼的樣子，|[偷氣]那樣醜的臉，|[偷氣]那樣長的牙，|[偷氣]那樣安靜的態度。[大氣]</w:t>
        <w:br/>
        <w:t>它們咀嚼的時候，|[偷氣]上牙和下牙交錯地磨來磨去，|[偷氣]大鼻孔裏冒著熱氣，|[偷氣]白沫子沾滿在鬍鬚上。[大氣]</w:t>
        <w:br/>
        <w:t>我看得呆了，|[偷氣]自己的牙齒也動了起來。[大氣]</w:t>
        <w:br/>
        <w:t xml:space="preserve"> </w:t>
        <w:br/>
        <w:t xml:space="preserve">    老師教給我，|[偷氣]要學駱駝，|[偷氣]沈得住氣的動物。[大氣]</w:t>
        <w:br/>
        <w:t>看牠從不著急，|[偷氣]慢慢地走，|[偷氣]慢慢地嚼，|[偷氣]總會走到的，|[偷氣]總會吃飽的。[大氣]</w:t>
        <w:br/>
        <w:t>也許牠們天生是該慢慢的，|[偷氣]偶然躲避車子跑兩步，|[偷氣]姿勢很難看。[大氣]</w:t>
        <w:br/>
        <w:t xml:space="preserve"> </w:t>
        <w:br/>
        <w:t xml:space="preserve">    駱駝隊伍過來時，|[偷氣]你會知道，|[偷氣]打頭兒的那一匹，|[偷氣]長脖子底下總會繫著一個鈴鐺，|[偷氣]走起來，|[偷氣]「鐺、|[偷氣]鐺、|[偷氣]鐺」的響。[大氣]</w:t>
        <w:br/>
        <w:t>「爲什麽要一個鈴鐺？[大氣]</w:t>
        <w:br/>
        <w:t>」我不懂的事就要問一問。[大氣]</w:t>
        <w:br/>
        <w:t>爸爸告訴我，|[偷氣]駱駝很怕狼，|[偷氣]因爲狼會咬牠們，|[偷氣]所以人類給牠們帶上了鈴鐺，|[偷氣]狼聽見鈴鐺的聲音，|[偷氣]知道那是有人類在保護著，|[偷氣]就不敢侵犯了。[大氣]</w:t>
        <w:br/>
        <w:t xml:space="preserve"> </w:t>
        <w:br/>
        <w:t xml:space="preserve">    我的幼稚心靈中卻充滿了和大人不同的想法，|[偷氣]我對爸爸說：|[偷氣]「不是的，|[偷氣]爸！[大氣]</w:t>
        <w:br/>
        <w:t>牠們軟軟的腳掌走在軟軟的沙漠上，|[偷氣]沒有一點點聲音，|[偷氣]你不是說，|[偷氣]牠們走上三天三夜都不喝一口水，|[偷氣]只是不聲不響地咀嚼著從胃裏倒出來的食物嗎？[大氣]</w:t>
        <w:br/>
        <w:t>一定是拉駱駝的人類，|[偷氣]耐不住那長途寂寞的旅程，|[偷氣]所以才給駱駝帶上了鈴鐺，|[偷氣]增加一些行路的情趣。[大氣]</w:t>
        <w:br/>
        <w:t xml:space="preserve">」 </w:t>
        <w:br/>
        <w:t>爸爸想了想，|[偷氣]笑笑說：|[偷氣]「也許，|[偷氣]你的想法更美些。[大氣]</w:t>
        <w:br/>
        <w:t xml:space="preserve">」 </w:t>
        <w:br/>
        <w:t xml:space="preserve">    冬天快過完了，|[偷氣]春天就要來，|[偷氣]太陽特別地暖和，|[偷氣]暖得讓人想把棉襖脫下來。[大氣]</w:t>
        <w:br/>
        <w:t>可不是麽？[大氣]</w:t>
        <w:br/>
        <w:t>駱駝也脫掉牠的舊駝絨袍子啦！[大氣]</w:t>
        <w:br/>
        <w:t>牠的毛皮一大塊一大塊的從身上掉下來，|[偷氣][大氣]</w:t>
        <w:br/>
        <w:t>垂在肚皮底下。[大氣]</w:t>
        <w:br/>
        <w:t>我真想拿剪刀替它們剪一剪，|[偷氣]因爲太不整齊了。[大氣]</w:t>
        <w:br/>
        <w:t>拉駱駝的人也一樣，|[偷氣]他們身上那件反穿大羊皮，|[偷氣]也都脫下來了，|[偷氣]搭在駱駝背的小峰上。[大氣]</w:t>
        <w:br/>
        <w:t>麻袋空了，|[偷氣]「烏金墨玉」都賣了，|[偷氣]鈴鐺在輕鬆的步伐裏響得更清脆。[大氣]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