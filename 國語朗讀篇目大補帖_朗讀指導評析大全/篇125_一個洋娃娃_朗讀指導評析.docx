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125《一個洋娃娃》國語朗讀比賽指導評析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125《一個洋娃娃》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：鍾佩芳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：許年菁、趙霞婷、陳吟君三個人是好朋友，每天形影不離，友情如堅固的城堡，誰也破壞不了。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：作為文章開篇，語調宜破題沉穩，明確標示出場景與主題（許年菁、趙霞婷、陳吟君三個人是...），語速宜適中，引導聽眾融入情境。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：可是，不知道從什麼時候開始，「三人行」中，少了一個許年菁。並不是她們之間起了變化，而是許年菁開始蓄意獨來獨往，霞婷和吟君，決定要弄清楚她為何要脫離「三人行」。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天，霞婷、吟君一下課就買了些禮品去拜訪許年菁。大門開著。她們倆大聲的喊：「有沒有人在家？」沒想到，屋內卻傳來一陣小孩的哭聲，踏進門一看，一個約五六歲的女孩坐在地板上哭號，床上躺著一個沉睡的中年婦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：「啊！那不是許伯母嗎？」吟君驚訝的叫了起來。她們上前想搖醒伯母，伯母依然睡得好熟，好熟。吟君心裏閃過一個念頭，莫非伯母……。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：霞婷哄著那女孩兒，吟君把自己的想法告訴她，霞婷怔住了，嘴裏喃喃自語：「是真的嗎？伯母生病了？」她們明白了一切，並且下定決心要幫忙年菁照顧妹妹和病中的母親。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：第二天，霞婷、吟君把這件事情告訴班上同學。大家都驚嘆著說：「年菁的爸爸已經去世多年，如今她媽媽又昏迷不醒，只剩下她和年幼的妹妹。那該怎麼辦啊！」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：「我們全班都去幫忙就好啦！」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：「我贊成！」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：「好極了！」大家七嘴八舌的，都表示樂意幫助這個殘缺的家庭。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於是，在許年菁家附近，常常可以看見一大群女學生，川流不息的，這個走了那個又來了。許年菁家裏被打掃得一塵不染，許伯母雖然情況依舊，但是梳洗、起居、飲食都弄得好好的，小妹妹也有人帶她玩。每個月有同學送來的糧米、費用，學校特准她免費上學，一切費用由學校負擔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：許年菁心裏好感激，她想：「有這麼多具有愛心的人來扶助我，幫我愛護照顧這個家，這一雙雙溫暖的手，我好想好想緊握。等到有朝一日，我有了謀生的能力，一定要充滿愛心的向孤苦之人伸出援手！」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許年菁、|[偷氣]趙霞婷、|[偷氣]陳吟君三個人是好朋友，|[偷氣]每天形影不離，|[偷氣]友情如堅固的城堡，|[偷氣]誰也破壞不了。[大氣]</w:t>
        <w:br/>
        <w:t>可是，|[偷氣]不知道從什麼時候開始，|[偷氣]「三人行」中，|[偷氣]少了一個許年菁。[大氣]</w:t>
        <w:br/>
        <w:t>並不是她們之間起了變化，|[偷氣]而是許年菁開始蓄意獨來獨往，|[偷氣]霞婷和吟君，|[偷氣]決定要弄清楚她為何要脫離「三人行」。[大氣]</w:t>
        <w:br/>
        <w:t>這天，|[偷氣]霞婷、|[偷氣]吟君一下課就買了些禮品去拜訪許年菁。[大氣]</w:t>
        <w:br/>
        <w:t>大門開著。[大氣]</w:t>
        <w:br/>
        <w:t>她們倆大聲的喊：|[偷氣]「有沒有人在家？[大氣]</w:t>
        <w:br/>
        <w:t>」沒想到，|[偷氣]屋內卻傳來一陣小孩的哭聲，|[偷氣]踏進門一看，|[偷氣]一個約五六歲的女孩坐在地板上哭號，|[偷氣]床上躺著一個沉睡的中年婦女。[大氣]</w:t>
        <w:br/>
        <w:t>「啊！[大氣]</w:t>
        <w:br/>
        <w:t>那不是許伯母嗎？[大氣]</w:t>
        <w:br/>
        <w:t>」吟君驚訝的叫了起來。[大氣]</w:t>
        <w:br/>
        <w:t>她們上前想搖醒伯母，|[偷氣]伯母依然睡得好熟，|[偷氣]好熟。[大氣]</w:t>
        <w:br/>
        <w:t>吟君心裏閃過一個念頭，|[偷氣]莫非伯母……。[大氣]</w:t>
        <w:br/>
        <w:t>霞婷哄著那女孩兒，|[偷氣]吟君把自己的想法告訴她，|[偷氣]霞婷怔住了，|[偷氣]嘴裏喃喃自語：|[偷氣]「是真的嗎？[大氣]</w:t>
        <w:br/>
        <w:t>伯母生病了？[大氣]</w:t>
        <w:br/>
        <w:t>」她們明白了一切，|[偷氣]並且下定決心要幫忙年菁照顧妹妹和病中的母親。[大氣]</w:t>
        <w:br/>
        <w:t>第二天，|[偷氣]霞婷、|[偷氣]吟君把這件事情告訴班上同學。[大氣]</w:t>
        <w:br/>
        <w:t>大家都驚嘆著說：|[偷氣]「年菁的爸爸已經去世多年，|[偷氣]如今她媽媽又昏迷不醒，|[偷氣]只剩下她和年幼的妹妹。[大氣]</w:t>
        <w:br/>
        <w:t>那該怎麼辦啊！[大氣]</w:t>
        <w:br/>
        <w:t>」[大氣]</w:t>
        <w:br/>
        <w:t>「我們全班都去幫忙就好啦！[大氣]</w:t>
        <w:br/>
        <w:t>」[大氣]</w:t>
        <w:br/>
        <w:t>「我贊成！[大氣]</w:t>
        <w:br/>
        <w:t>」[大氣]</w:t>
        <w:br/>
        <w:t>「好極了！[大氣]</w:t>
        <w:br/>
        <w:t>」大家七嘴八舌的，|[偷氣]都表示樂意幫助這個殘缺的家庭。[大氣]</w:t>
        <w:br/>
        <w:t>於是，|[偷氣]在許年菁家附近，|[偷氣]常常可以看見一大群女學生，|[偷氣]川流不息的，|[偷氣]這個走了那個又來了。[大氣]</w:t>
        <w:br/>
        <w:t>許年菁家裏被打掃得一塵不染，|[偷氣]許伯母雖然情況依舊，|[偷氣]但是梳洗、|[偷氣]起居、|[偷氣]飲食都弄得好好的，|[偷氣]小妹妹也有人帶她玩。[大氣]</w:t>
        <w:br/>
        <w:t>每個月有同學送來的糧米、|[偷氣]費用，|[偷氣]學校特准她免費上學，|[偷氣]一切費用由學校負擔。[大氣]</w:t>
        <w:br/>
        <w:t>許年菁心裏好感激，|[偷氣]她想：|[偷氣]「有這麼多具有愛心的人來扶助我，|[偷氣]幫我愛護照顧這個家，|[偷氣]這一雙雙溫暖的手，|[偷氣]我好想好想緊握。[大氣]</w:t>
        <w:br/>
        <w:t>等到有朝一日，|[偷氣]我有了謀生的能力，|[偷氣]一定要充滿愛心的向孤苦之人伸出援手！[大氣]</w:t>
        <w:br/>
        <w:t>」[大氣]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