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050《討海人》國語朗讀比賽指導評析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050《討海人》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：廖鴻基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：阿山更年輕，不到三十。他什麼魚都抓，放網、放釣、潛水……他用大部分時間待在海上，好像他擁有可以揮霍的無窮青春和體力。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很少看他穿衣服，不管在海上或是岸上，整個夏天他就只穿一條黑色短褲。他的頭髮像雄的鬃鬣，好像泡了太多海水，老是蓬鬆鬆張舉著。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一陣子，阿山發現魚販攤子擺著他捕抓的一條魚，魚的售價是他在魚市場拍賣所得的一倍多。阿山他說：「哼--自己來賣。」他去整理了一輛小貨車，學魚販在貨車上糊造一個纖維魚箱，他抓到的魚不再拿去魚市場拍賣，都和碎冰一起裝進這個大箱子裡。車子開到市場路邊，幾個保利龍盒子地上一擺，學著吆喝叫賣起來：「吆--自己抓的，無青免錢」他打赤膊賣魚，曬成赤竭色的皮膚和海水泡太久的頭髮總讓我感覺，他不像個魚販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生意聽說不錯，但只那麼一陣子後，再看到他時，他貨車上的大魚箱已經拆走。不知道為什麼，他收攤不再賣魚。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一次在碼頭卸魚碰到他，他忙著把一簍簍齒鰹從船上搬上碼頭。那天，齒鏗豐收，魚價摔跌到二十元一斤，漁船排隊在碼頭邊搖晃，猶豫著該如何處理滿艙的漁獲。海湧伯叫住阿山：「阿山，擺下去自己賣，又不是沒賣過魚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啊--那要拜託人來買，拜託人的事不適點我啦。」阿山搔著後腦，還是把一簍簍魚籃拖進拍賣場，「二十元就二十元嘛！」他回頭對海湧伯苦笑著。我常看到他潛水幫別艘船割除攪纏在槳葉上的繩纜，港口的討海人都知道，他只要被拜託從來都是俐落爽快的答應，但是，他硬是不肯低聲下氣拜託岸上的人來買他親手捕抓的魚。聽說他曾經和買魚的人吵了一架，只因為買魚的人嫌他的魚不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：作為文章開篇，語調宜破題沉穩，明確標示出場景與主題（阿山更年輕，不到三十。他什麼魚...），語速宜適中，引導聽眾融入情境。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阿山更年輕，|[偷氣]不到三十。[大氣]</w:t>
        <w:br/>
        <w:t>他什麼魚都抓，|[偷氣]放網、|[偷氣]放釣、|[偷氣]潛水……他用大部分時間待在海上，|[偷氣]好像他擁有可以揮霍的無窮青春和體力。[大氣]</w:t>
        <w:br/>
        <w:br/>
        <w:t xml:space="preserve">    很少看他穿衣服，|[偷氣]不管在海上或是岸上，|[偷氣]整個夏天他就只穿一條黑色短褲。[大氣]</w:t>
        <w:br/>
        <w:t>他的頭髮像雄的鬃鬣，|[偷氣]好像泡了太多海水，|[偷氣]老是蓬鬆鬆張舉著。[大氣]</w:t>
        <w:br/>
        <w:br/>
        <w:t xml:space="preserve">    有一陣子，|[偷氣]阿山發現魚販攤子擺著他捕抓的一條魚，|[偷氣]魚的售價是他在魚市場拍賣所得的一倍多。[大氣]</w:t>
        <w:br/>
        <w:t>阿山他說：|[偷氣]「哼--自己來賣。[大氣]</w:t>
        <w:br/>
        <w:t>」他去整理了一輛小貨車，|[偷氣]學魚販在貨車上糊造一個纖維魚箱，|[偷氣]他抓到的魚不再拿去魚市場拍賣，|[偷氣]都和碎冰一起裝進這個大箱子裡。[大氣]</w:t>
        <w:br/>
        <w:t>車子開到市場路邊，|[偷氣]幾個保利龍盒子地上一擺，|[偷氣]學著吆喝叫賣起來：|[偷氣]「吆--自己抓的，|[偷氣]無青免錢」他打赤膊賣魚，|[偷氣]曬成赤竭色的皮膚和海水泡太久的頭髮總讓我感覺，|[偷氣]他不像個魚販。[大氣]</w:t>
        <w:br/>
        <w:br/>
        <w:t xml:space="preserve">    生意聽說不錯，|[偷氣]但只那麼一陣子後，|[偷氣]再看到他時，|[偷氣]他貨車上的大魚箱已經拆走。[大氣]</w:t>
        <w:br/>
        <w:t>不知道為什麼，|[偷氣]他收攤不再賣魚。[大氣]</w:t>
        <w:br/>
        <w:br/>
        <w:t xml:space="preserve">    有一次在碼頭卸魚碰到他，|[偷氣]他忙著把一簍簍齒鰹從船上搬上碼頭。[大氣]</w:t>
        <w:br/>
        <w:t>那天，|[偷氣]齒鏗豐收，|[偷氣]魚價摔跌到二十元一斤，|[偷氣]漁船排隊在碼頭邊搖晃，|[偷氣]猶豫著該如何處理滿艙的漁獲。[大氣]</w:t>
        <w:br/>
        <w:t>海湧伯叫住阿山：|[偷氣]「阿山，|[偷氣]擺下去自己賣，|[偷氣]又不是沒賣過魚。[大氣]</w:t>
        <w:br/>
        <w:t>」</w:t>
        <w:br/>
        <w:t xml:space="preserve">    「啊--那要拜託人來買，|[偷氣]拜託人的事不適點我啦。[大氣]</w:t>
        <w:br/>
        <w:t>」阿山搔著後腦，|[偷氣]還是把一簍簍魚籃拖進拍賣場，|[偷氣]「二十元就二十元嘛！[大氣]</w:t>
        <w:br/>
        <w:t>」他回頭對海湧伯苦笑著。[大氣]</w:t>
        <w:br/>
        <w:t>我常看到他潛水幫別艘船割除攪纏在槳葉上的繩纜，|[偷氣]港口的討海人都知道，|[偷氣]他只要被拜託從來都是俐落爽快的答應，|[偷氣]但是，|[偷氣]他硬是不肯低聲下氣拜託岸上的人來買他親手捕抓的魚。[大氣]</w:t>
        <w:br/>
        <w:t>聽說他曾經和買魚的人吵了一架，|[偷氣]只因為買魚的人嫌他的魚不好。[大氣]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