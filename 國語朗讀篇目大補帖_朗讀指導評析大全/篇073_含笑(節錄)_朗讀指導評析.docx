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073《含笑(節錄)》國語朗讀比賽指導評析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073《含笑(節錄)》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：簡媜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：含笑，要離了枝頭才願意香。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：作為文章開篇，語調宜破題沉穩，明確標示出場景與主題（含笑，要離了枝頭才願意香。...），語速宜適中，引導聽眾融入情境。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：在街頭兜售香花的婦人，竹簍子的芋葉上，大多擺的是玉蘭，每回路過，總不禁湊眼一望，希望看到含笑，當然失望。也因此，對於含笑竟起了一點點追尋的熱情，恍如隔世的那種。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：我記得江邊老婆的茅屋旁，有一棵含笑的。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時，我還在唸小學，因為家裹窮，所以中午不在學校吃營養午餐，大老遠地走回家吃中飯。蕭阿霞、林阿愛她們是一路的，我們總在武淵橋上說再見，約好了吃飽飯還要到橋上等，再一起去學校。我告訴她們，抄田埂跑回家，嘴裹興奮地哼歌，我一個人奔跑在田野間，日頭很大，卻一點也不覺得熱。我只想一回家就扒飯，再跟阿嬤討五毛錢買冰棒吃，快點跟她們會合，然後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：上一回我們去人家的菜園偷摘青刺瓜，林阿愛用日曆紙包著鹽巴來，我們坐在河邊吃刺瓜沾鹽巴，刺爪的青皮都被河水收去了，幫我們滅跡。天與人一起作賊。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：這一回呢？蕭阿霞說：「我們去摘含笑！」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：那是我第一次到江邊老婆那裹去。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竹篁很密，葉尖散出幽幽的氣息。午後的微風與竹幹錯肩，竹腰便咿呀--地抱怨。獨含獨院，茅草屋土石牆壁，靜悄悄地，土石之縫長著野蕨，綠汪汪地一蔥幹，更靜。生命與青春都漸漸被篩掉的那種幽怨，我有一點感到涼怕，卻說不出怕什麼，日頭白花花地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：「噓，莫講話--」蕭阿霞指指屋內，啞著聲音說：「在破病哩--」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：我看了窗櫺一眼，牆壁的香插裹正燃著一炷香，煙絲絲地化去。我覺得奇怪，家裹都是早晨六點、晚上七點才燒香拜神明的，中午都是不燒香的。門口的兩扇小門栓著，屋內暗暗地。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：「會死……嗎？」我的眼睛一直盯著那炷香。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：「不知道。」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：「含笑在哪哀？」林阿愛問。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：「在竹圍邊，看到沒有？在那裹。」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：走近一點，好濃烈的含笑香，日頭下蒸蒸地舒展香息，花叢下白花花的落瓣。象牙白、乳黃、紅紫、褐黑，這是含笑由生而謝的四個階段色澤，土地上全都有了。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滿叢的含苞，我們樂得兩手並摘。林阿愛掏出她阿爸的大手帕鋪在地上，堆得像小山；蕭阿霞將她的帽子反過來，繫帶掛在手上，真像提著一隻花籃；我什麼都沒帶，只忙著把花往裙袋裹裝，裝得鼓鼓地還不夠，怕輸給她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：感謝的心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：今天的社會，人的慾望好像越來越多，永遠無法饜足。我們總是在不停的攫取、不停的追求中，但自己到底要些什麼，恐怕自己也不是很清楚。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：大陸北方盛產包穀，每年到了包穀快要成熟時，許多莊稼就需要在田裡搭個小棚子看守，因為山裡經常有野熊趁人不注意時偷包穀。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野熊習慣先把包穀摘下來後往胳肢窩一夾，再去摘第二顆，同樣又往胳肢窩一夾，只是當手臂抬起時，原先的那顆就掉了。野熊並不知道，繼續不斷的摘，就這樣一路摘一路掉，往往一夜之問能把整片包穀田糟蹋完，氣得莊稼跳腳，心疼得落淚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：或許我們會覺得野熊實在愚蠢得可憐，為什麼不把手上的包穀吃掉，再去摘第二顆呢？其實，現代人不都是如此嗎？我們總是貪婪的去攫取、去佔有，永遠得不到滿足似的，卻很少享受我們手中所擁有的東西。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：我們痛苦、懊惱，我們埋怨、不滿，只因我們總是把注意的焦點放在那些失去的東西上。失去的那份感情，失掉的那個機會，甚至趕脫了一班公車，月考少考了幾分，都會讓我們耿耿於懷，幾天不舒服。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一直覺得惡劣的情緒、暴戾的脾氣，粗魯的言語都是一種公害，足以污染別人的心田。有一個小職員在公司裡受了氣，心裡火大，回家把太太罵了一頓；太太氣沒處發，把小孩揍了一頓；小孩平白無故挨打，氣得踢狗，狗去咬雞……這種惡性循環往往造成人際關係的紛爭和摩擦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：為什麼打開報紙，滿目皆是暴戾之氣，不是母親殺小孩，就是丈夫殺妻子，甚至一個十七歲的少年可以無緣無故在戲院裡連殺三人，人與人之間稍一不合就可能拔刀相見，整個社會缺乏一分祥和之氣。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：我們總覺得命運辜負了我們，環境虧欠了我們，別人對不起我們；我們總覺得不夠、不足、不平、不滿，總要想盡辦法去巧取，去豪奪；人越自私自利，這個社會就越混亂骯髒。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：我們從來不曾想到要感謝。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：我們生活在這樣的一個自由的環境裡，可以按照自己的興趣讀書、工作，可以隨意到自己想去的地方，做自己想做的事情，過自己想過的日子，只要你肯努力，你就能出人頭地。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：可是在世界各處，還有太多太多的人生活在饑荒戰亂之中，在生不如死的黑暗之中，我們能有這樣的環境，出有車，食有魚，應該感謝，應該滿足了。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：任性之害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：朋友談起了自己的一段前塵往事：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我中學時代一直是學校裏的風雲人物，後來不知怎麼的，全身的皮膚起了疹子，紅腫潰爛。十七、八歲的女孩正是愛美的年紀，皮膚變成這樣，哪能不自卑呢？後來，爸爸查了書，說是蕁麻疹。由於一直找不出確切的過敏原，所以也很難對症下藥。天天打針，也只是希望能不繼續惡化下去。高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中畢業時，我執意不考大學，家人也無可奈何，後來，我就到離家不遠的一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所職校當圖書管理員。心裹並沒有完全放棄上大學的意念，只是勢成騎虎，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說不考大學的是自己，現在要考大學的也是自己，覺得出爾反爾並不好，只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得暫時持觀望的態度。」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：也許一個小女孩真有這樣的想法吧。然而，倘若真的不上大學，當年又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何必讀個明星高中呢？等到完全想通時，願意準備參加聯考時，卻又礙於自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尊，一時找不到臺階可下，不免好生為難。令人想來莞爾。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：「後來，我的身體經過調理，皮膚也好多了，我還是進了大學，但是距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離我高中畢業也已過了三年。在大學讀書還曾遇到幾個高中時候的同班同學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，那時他們都快畢業了，我還是個新鮮人，心裹真是懊惱極了。」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：不同的個性，其實也造就了迥然相異的人生發展。任性是不好的。一意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孤行常帶來苦果，尤其免不了會傷害了自己。朋友算是幸運，不過是在求學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過程中的繞路而已，到底還是完成了學業。萬一不幸走上了歧途，竟至難以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自拔，沉淪於罪惡的淵藪，又何嘗沒有可能？一回頭已百年身，再沒有挽回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的餘地，那該有多麼可怕啊。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：長輩的經驗是可貴的人生指引，不妨虛心受教，以為參考。年少的心礙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於閱歷太淺，常常思慮不夠周全，遽下決定有時會失之偏頗。可嘆當時還以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為自己才是對的，振振有詞，一往直前，卻在事後證明：只是莽撞罷了。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：讓生命是一場豐收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：人生在世，藉由不斷的學習，終於由幼稚邁向了圓熟，我們的胸懷將更為寬闊，多有包容。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有個朋友抱著「終身學習」的態度，孜孜矻矻，勤勉不息。每回我打電話給她，她經常不在家，總聽說她去學攝影，要不，就是在動物園當義工，或是學古箏、畫畫、寫字……在踏出校門的十多年以後，經由不停地學習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終於使她成為一個多才多藝的人。近來，她又愛上了「自助旅行」，四處雲遊，見多識廣，更使她兼具了感性和理性之美。即使是裹在素樸簡淨的衣裳裹，依然散發著自信的丰采，讓人們的眼光捨不得遠離。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：大家都說，她愈來愈迷人了呢。實情也是如此。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：可是，我們也知道，有太多的人因循怠惰，不肯認真經營自己。世上沒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有不勞而獲的事，也不會有勞而不獲的事。當你付出了大量的心力，其成果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也必然相當可觀。但，你不能在沒有耕耘之前，便開始計算著收成。如果想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要豐收，便唯有先辛動工作。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：寂寞的靈魂是源於對生命的茫然，因著欠缺理想而不知所從。其實，最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適切的做法便是學習。不論為學或做人，我們都不可能是完善的，有待修正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的地方很多，所以，我們更應懷著謙卑的心，敬謹地學習，讓自己在各方面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都日有進境。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：學習帶給了我們成長，使我們由無知而有知，由愚昧而清明。我們逐漸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成為有智慧的人，知所先後，亦知取捨，坦然而無懼。我們的心像一片廣漠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的海洋，包容得愈多，也愈顯得富厚。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：原來，生命能否成為一場豐收，只在於為與不為而已。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：你呢？你以什麼樣的態度來面對自己的人生？也但願在暮色即將掩至，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終點已然在望時，當你檢視生命的行囊，你能擁有豐美的收穫，那麼，這樣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的一場人生之旅也才算沒有虛度。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含笑，|[偷氣]要離了枝頭才願意香。[大氣]</w:t>
        <w:br/>
        <w:t>在街頭兜售香花的婦人，|[偷氣]竹簍子的芋葉上，|[偷氣]大多擺的是玉蘭，|[偷氣]每回路過，|[偷氣]總不禁湊眼一望，|[偷氣]希望看到含笑，|[偷氣]當然失望。[大氣]</w:t>
        <w:br/>
        <w:t>也因此，|[偷氣]對於含笑竟起了一點點追尋的熱情，|[偷氣]恍如隔世的那種。[大氣]</w:t>
        <w:br/>
        <w:t>我記得江邊老婆的茅屋旁，|[偷氣]有一棵含笑的。[大氣]</w:t>
        <w:br/>
        <w:t>那時，|[偷氣]我還在唸小學，|[偷氣]因為家裹窮，|[偷氣]所以中午不在學校吃營養午餐，|[偷氣]大老遠地走回家吃中飯。[大氣]</w:t>
        <w:br/>
        <w:t>蕭阿霞、|[偷氣]林阿愛她們是一路的，|[偷氣]我們總在武淵橋上說再見，|[偷氣]約好了吃飽飯還要到橋上等，|[偷氣]再一起去學校。[大氣]</w:t>
        <w:br/>
        <w:t>我告訴她們，|[偷氣]抄田埂跑回家，|[偷氣]嘴裹興奮地哼歌，|[偷氣]我一個人奔跑在田野間，|[偷氣]日頭很大，|[偷氣]卻一點也不覺得熱。[大氣]</w:t>
        <w:br/>
        <w:t>我只想一回家就扒飯，|[偷氣]再跟阿嬤討五毛錢買冰棒吃，|[偷氣]快點跟她們會合，|[偷氣]然後呢？[大氣]</w:t>
        <w:br/>
        <w:t>上一回我們去人家的菜園偷摘青刺瓜，|[偷氣]林阿愛用日曆紙包著鹽巴來，|[偷氣]我們坐在河邊吃刺瓜沾鹽巴，|[偷氣]刺爪的青皮都被河水收去了，|[偷氣]幫我們滅跡。[大氣]</w:t>
        <w:br/>
        <w:t>天與人一起作賊。[大氣]</w:t>
        <w:br/>
        <w:t>這一回呢？[大氣]</w:t>
        <w:br/>
        <w:t>蕭阿霞說：|[偷氣]「我們去摘含笑！[大氣]</w:t>
        <w:br/>
        <w:t>」[大氣]</w:t>
        <w:br/>
        <w:t>那是我第一次到江邊老婆那裹去。[大氣]</w:t>
        <w:br/>
        <w:t>竹篁很密，|[偷氣]葉尖散出幽幽的氣息。[大氣]</w:t>
        <w:br/>
        <w:t>午後的微風與竹幹錯肩，|[偷氣]竹腰便咿呀--地抱怨。[大氣]</w:t>
        <w:br/>
        <w:t>獨含獨院，|[偷氣]茅草屋土石牆壁，|[偷氣]靜悄悄地，|[偷氣]土石之縫長著野蕨，|[偷氣]綠汪汪地一蔥幹，|[偷氣]更靜。[大氣]</w:t>
        <w:br/>
        <w:t>生命與青春都漸漸被篩掉的那種幽怨，|[偷氣]我有一點感到涼怕，|[偷氣]卻說不出怕什麼，|[偷氣]日頭白花花地咧。[大氣]</w:t>
        <w:br/>
        <w:t>「噓，|[偷氣]莫講話--」蕭阿霞指指屋內，|[偷氣]啞著聲音說：|[偷氣]「在破病哩--」[大氣]</w:t>
        <w:br/>
        <w:t>我看了窗櫺一眼，|[偷氣]牆壁的香插裹正燃著一炷香，|[偷氣]煙絲絲地化去。[大氣]</w:t>
        <w:br/>
        <w:t>我覺得奇怪，|[偷氣]家裹都是早晨六點、|[偷氣]晚上七點才燒香拜神明的，|[偷氣]中午都是不燒香的。[大氣]</w:t>
        <w:br/>
        <w:t>門口的兩扇小門栓著，|[偷氣]屋內暗暗地。[大氣]</w:t>
        <w:br/>
        <w:t>「會死……嗎？[大氣]</w:t>
        <w:br/>
        <w:t>」我的眼睛一直盯著那炷香。[大氣]</w:t>
        <w:br/>
        <w:t>「不知道。[大氣]</w:t>
        <w:br/>
        <w:t>」[大氣]</w:t>
        <w:br/>
        <w:t>「含笑在哪哀？[大氣]</w:t>
        <w:br/>
        <w:t>」林阿愛問。[大氣]</w:t>
        <w:br/>
        <w:t>「在竹圍邊，|[偷氣]看到沒有？[大氣]</w:t>
        <w:br/>
        <w:t>在那裹。[大氣]</w:t>
        <w:br/>
        <w:t>」[大氣]</w:t>
        <w:br/>
        <w:t>走近一點，|[偷氣]好濃烈的含笑香，|[偷氣]日頭下蒸蒸地舒展香息，|[偷氣]花叢下白花花的落瓣。[大氣]</w:t>
        <w:br/>
        <w:t>象牙白、|[偷氣]乳黃、|[偷氣]紅紫、|[偷氣]褐黑，|[偷氣]這是含笑由生而謝的四個階段色澤，|[偷氣]土地上全都有了。[大氣]</w:t>
        <w:br/>
        <w:t>滿叢的含苞，|[偷氣]我們樂得兩手並摘。[大氣]</w:t>
        <w:br/>
        <w:t>林阿愛掏出她阿爸的大手帕鋪在地上，|[偷氣]堆得像小山；|[偷氣]蕭阿霞將她的帽子反過來，|[偷氣]繫帶掛在手上，|[偷氣]真像提著一隻花籃；|[偷氣]我什麼都沒帶，|[偷氣]只忙著把花往裙袋裹裝，|[偷氣]裝得鼓鼓地還不夠，|[偷氣]怕輸給她們。[大氣]</w:t>
        <w:br/>
        <w:t>感謝的心[大氣]</w:t>
        <w:br/>
        <w:t>今天的社會，|[偷氣]人的慾望好像越來越多，|[偷氣]永遠無法饜足。[大氣]</w:t>
        <w:br/>
        <w:t>我們總是在不停的攫取、|[偷氣]不停的追求中，|[偷氣]但自己到底要些什麼，|[偷氣]恐怕自己也不是很清楚。[大氣]</w:t>
        <w:br/>
        <w:t>大陸北方盛產包穀，|[偷氣]每年到了包穀快要成熟時，|[偷氣]許多莊稼就需要在田裡搭個小棚子看守，|[偷氣]因為山裡經常有野熊趁人不注意時偷包穀。[大氣]</w:t>
        <w:br/>
        <w:t>野熊習慣先把包穀摘下來後往胳肢窩一夾，|[偷氣]再去摘第二顆，|[偷氣]同樣又往胳肢窩一夾，|[偷氣]只是當手臂抬起時，|[偷氣]原先的那顆就掉了。[大氣]</w:t>
        <w:br/>
        <w:t>野熊並不知道，|[偷氣]繼續不斷的摘，|[偷氣]就這樣一路摘一路掉，|[偷氣]往往一夜之問能把整片包穀田糟蹋完，|[偷氣]氣得莊稼跳腳，|[偷氣]心疼得落淚。[大氣]</w:t>
        <w:br/>
        <w:t>或許我們會覺得野熊實在愚蠢得可憐，|[偷氣]為什麼不把手上的包穀吃掉，|[偷氣]再去摘第二顆呢？[大氣]</w:t>
        <w:br/>
        <w:t>其實，|[偷氣]現代人不都是如此嗎？[大氣]</w:t>
        <w:br/>
        <w:t>我們總是貪婪的去攫取、|[偷氣]去佔有，|[偷氣]永遠得不到滿足似的，|[偷氣]卻很少享受我們手中所擁有的東西。[大氣]</w:t>
        <w:br/>
        <w:t>我們痛苦、|[偷氣]懊惱，|[偷氣]我們埋怨、|[偷氣]不滿，|[偷氣]只因我們總是把注意的焦點放在那些失去的東西上。[大氣]</w:t>
        <w:br/>
        <w:t>失去的那份感情，|[偷氣]失掉的那個機會，|[偷氣]甚至趕脫了一班公車，|[偷氣]月考少考了幾分，|[偷氣]都會讓我們耿耿於懷，|[偷氣]幾天不舒服。[大氣]</w:t>
        <w:br/>
        <w:t>我一直覺得惡劣的情緒、|[偷氣]暴戾的脾氣，|[偷氣]粗魯的言語都是一種公害，|[偷氣]足以污染別人的心田。[大氣]</w:t>
        <w:br/>
        <w:t>有一個小職員在公司裡受了氣，|[偷氣]心裡火大，|[偷氣]回家把太太罵了一頓；|[偷氣]太太氣沒處發，|[偷氣]把小孩揍了一頓；|[偷氣]小孩平白無故挨打，|[偷氣]氣得踢狗，|[偷氣]狗去咬雞……這種惡性循環往往造成人際關係的紛爭和摩擦。[大氣]</w:t>
        <w:br/>
        <w:t>為什麼打開報紙，|[偷氣]滿目皆是暴戾之氣，|[偷氣]不是母親殺小孩，|[偷氣]就是丈夫殺妻子，|[偷氣]甚至一個十七歲的少年可以無緣無故在戲院裡連殺三人，|[偷氣]人與人之間稍一不合就可能拔刀相見，|[偷氣]整個社會缺乏一分祥和之氣。[大氣]</w:t>
        <w:br/>
        <w:t>我們總覺得命運辜負了我們，|[偷氣]環境虧欠了我們，|[偷氣]別人對不起我們；|[偷氣]我們總覺得不夠、|[偷氣]不足、|[偷氣]不平、|[偷氣]不滿，|[偷氣]總要想盡辦法去巧取，|[偷氣]去豪奪；|[偷氣]人越自私自利，|[偷氣]這個社會就越混亂骯髒。[大氣]</w:t>
        <w:br/>
        <w:t>我們從來不曾想到要感謝。[大氣]</w:t>
        <w:br/>
        <w:t>我們生活在這樣的一個自由的環境裡，|[偷氣]可以按照自己的興趣讀書、|[偷氣]工作，|[偷氣]可以隨意到自己想去的地方，|[偷氣]做自己想做的事情，|[偷氣]過自己想過的日子，|[偷氣]只要你肯努力，|[偷氣]你就能出人頭地。[大氣]</w:t>
        <w:br/>
        <w:t>可是在世界各處，|[偷氣]還有太多太多的人生活在饑荒戰亂之中，|[偷氣]在生不如死的黑暗之中，|[偷氣]我們能有這樣的環境，|[偷氣]出有車，|[偷氣]食有魚，|[偷氣]應該感謝，|[偷氣]應該滿足了。[大氣]</w:t>
        <w:br/>
        <w:t>任性之害[大氣]</w:t>
        <w:br/>
        <w:t>朋友談起了自己的一段前塵往事：|[偷氣][大氣]</w:t>
        <w:br/>
        <w:t>「我中學時代一直是學校裏的風雲人物，|[偷氣]後來不知怎麼的，|[偷氣]全身的皮膚起了疹子，|[偷氣]紅腫潰爛。[大氣]</w:t>
        <w:br/>
        <w:t>十七、|[偷氣]八歲的女孩正是愛美的年紀，|[偷氣]皮膚變成這樣，|[偷氣]哪能不自卑呢？[大氣]</w:t>
        <w:br/>
        <w:t>後來，|[偷氣]爸爸查了書，|[偷氣]說是蕁麻疹。[大氣]</w:t>
        <w:br/>
        <w:t>由於一直找不出確切的過敏原，|[偷氣]所以也很難對症下藥。[大氣]</w:t>
        <w:br/>
        <w:t>天天打針，|[偷氣]也只是希望能不繼續惡化下去。[大氣]</w:t>
        <w:br/>
        <w:t>高</w:t>
        <w:br/>
        <w:t>中畢業時，|[偷氣]我執意不考大學，|[偷氣]家人也無可奈何，|[偷氣]後來，|[偷氣]我就到離家不遠的一</w:t>
        <w:br/>
        <w:t>所職校當圖書管理員。[大氣]</w:t>
        <w:br/>
        <w:t>心裹並沒有完全放棄上大學的意念，|[偷氣]只是勢成騎虎，|[偷氣]</w:t>
        <w:br/>
        <w:t>說不考大學的是自己，|[偷氣]現在要考大學的也是自己，|[偷氣]覺得出爾反爾並不好，|[偷氣]只</w:t>
        <w:br/>
        <w:t>得暫時持觀望的態度。[大氣]</w:t>
        <w:br/>
        <w:t>」[大氣]</w:t>
        <w:br/>
        <w:t>也許一個小女孩真有這樣的想法吧。[大氣]</w:t>
        <w:br/>
        <w:t>然而，|[偷氣]倘若真的不上大學，|[偷氣]當年又</w:t>
        <w:br/>
        <w:t>何必讀個明星高中呢？[大氣]</w:t>
        <w:br/>
        <w:t>等到完全想通時，|[偷氣]願意準備參加聯考時，|[偷氣]卻又礙於自</w:t>
        <w:br/>
        <w:t>尊，|[偷氣]一時找不到臺階可下，|[偷氣]不免好生為難。[大氣]</w:t>
        <w:br/>
        <w:t>令人想來莞爾。[大氣]</w:t>
        <w:br/>
        <w:t>「後來，|[偷氣]我的身體經過調理，|[偷氣]皮膚也好多了，|[偷氣]我還是進了大學，|[偷氣]但是距</w:t>
        <w:br/>
        <w:t>離我高中畢業也已過了三年。[大氣]</w:t>
        <w:br/>
        <w:t>在大學讀書還曾遇到幾個高中時候的同班同學</w:t>
        <w:br/>
        <w:t>，|[偷氣]那時他們都快畢業了，|[偷氣]我還是個新鮮人，|[偷氣]心裹真是懊惱極了。[大氣]</w:t>
        <w:br/>
        <w:t>」[大氣]</w:t>
        <w:br/>
        <w:t>不同的個性，|[偷氣]其實也造就了迥然相異的人生發展。[大氣]</w:t>
        <w:br/>
        <w:t>任性是不好的。[大氣]</w:t>
        <w:br/>
        <w:t>一意</w:t>
        <w:br/>
        <w:t>孤行常帶來苦果，|[偷氣]尤其免不了會傷害了自己。[大氣]</w:t>
        <w:br/>
        <w:t>朋友算是幸運，|[偷氣]不過是在求學</w:t>
        <w:br/>
        <w:t>過程中的繞路而已，|[偷氣]到底還是完成了學業。[大氣]</w:t>
        <w:br/>
        <w:t>萬一不幸走上了歧途，|[偷氣]竟至難以</w:t>
        <w:br/>
        <w:t>自拔，|[偷氣]沉淪於罪惡的淵藪，|[偷氣]又何嘗沒有可能？[大氣]</w:t>
        <w:br/>
        <w:t>一回頭已百年身，|[偷氣]再沒有挽回</w:t>
        <w:br/>
        <w:t>的餘地，|[偷氣]那該有多麼可怕啊。[大氣]</w:t>
        <w:br/>
        <w:t>長輩的經驗是可貴的人生指引，|[偷氣]不妨虛心受教，|[偷氣]以為參考。[大氣]</w:t>
        <w:br/>
        <w:t>年少的心礙</w:t>
        <w:br/>
        <w:t>於閱歷太淺，|[偷氣]常常思慮不夠周全，|[偷氣]遽下決定有時會失之偏頗。[大氣]</w:t>
        <w:br/>
        <w:t>可嘆當時還以</w:t>
        <w:br/>
        <w:t>為自己才是對的，|[偷氣]振振有詞，|[偷氣]一往直前，|[偷氣]卻在事後證明：|[偷氣]只是莽撞罷了。[大氣]</w:t>
        <w:br/>
        <w:t>讓生命是一場豐收[大氣]</w:t>
        <w:br/>
        <w:t>人生在世，|[偷氣]藉由不斷的學習，|[偷氣]終於由幼稚邁向了圓熟，|[偷氣]我們的胸懷將更為寬闊，|[偷氣]多有包容。[大氣]</w:t>
        <w:br/>
        <w:t>我有個朋友抱著「終身學習」的態度，|[偷氣]孜孜矻矻，|[偷氣]勤勉不息。[大氣]</w:t>
        <w:br/>
        <w:t>每回我打電話給她，|[偷氣]她經常不在家，|[偷氣]總聽說她去學攝影，|[偷氣]要不，|[偷氣]就是在動物園當義工，|[偷氣]或是學古箏、|[偷氣]畫畫、|[偷氣]寫字……在踏出校門的十多年以後，|[偷氣]經由不停地學習，|[偷氣]</w:t>
        <w:br/>
        <w:t>終於使她成為一個多才多藝的人。[大氣]</w:t>
        <w:br/>
        <w:t>近來，|[偷氣]她又愛上了「自助旅行」，|[偷氣]四處雲遊，|[偷氣]見多識廣，|[偷氣]更使她兼具了感性和理性之美。[大氣]</w:t>
        <w:br/>
        <w:t>即使是裹在素樸簡淨的衣裳裹，|[偷氣]依然散發著自信的丰采，|[偷氣]讓人們的眼光捨不得遠離。[大氣]</w:t>
        <w:br/>
        <w:t>大家都說，|[偷氣]她愈來愈迷人了呢。[大氣]</w:t>
        <w:br/>
        <w:t>實情也是如此。[大氣]</w:t>
        <w:br/>
        <w:t>可是，|[偷氣]我們也知道，|[偷氣]有太多的人因循怠惰，|[偷氣]不肯認真經營自己。[大氣]</w:t>
        <w:br/>
        <w:t>世上沒</w:t>
        <w:br/>
        <w:t>有不勞而獲的事，|[偷氣]也不會有勞而不獲的事。[大氣]</w:t>
        <w:br/>
        <w:t>當你付出了大量的心力，|[偷氣]其成果</w:t>
        <w:br/>
        <w:t>也必然相當可觀。[大氣]</w:t>
        <w:br/>
        <w:t>但，|[偷氣]你不能在沒有耕耘之前，|[偷氣]便開始計算著收成。[大氣]</w:t>
        <w:br/>
        <w:t>如果想</w:t>
        <w:br/>
        <w:t>要豐收，|[偷氣]便唯有先辛動工作。[大氣]</w:t>
        <w:br/>
        <w:t>寂寞的靈魂是源於對生命的茫然，|[偷氣]因著欠缺理想而不知所從。[大氣]</w:t>
        <w:br/>
        <w:t>其實，|[偷氣]最</w:t>
        <w:br/>
        <w:t>適切的做法便是學習。[大氣]</w:t>
        <w:br/>
        <w:t>不論為學或做人，|[偷氣]我們都不可能是完善的，|[偷氣]有待修正</w:t>
        <w:br/>
        <w:t>的地方很多，|[偷氣]所以，|[偷氣]我們更應懷著謙卑的心，|[偷氣]敬謹地學習，|[偷氣]讓自己在各方面</w:t>
        <w:br/>
        <w:t>都日有進境。[大氣]</w:t>
        <w:br/>
        <w:t>學習帶給了我們成長，|[偷氣]使我們由無知而有知，|[偷氣]由愚昧而清明。[大氣]</w:t>
        <w:br/>
        <w:t>我們逐漸</w:t>
        <w:br/>
        <w:t>成為有智慧的人，|[偷氣]知所先後，|[偷氣]亦知取捨，|[偷氣]坦然而無懼。[大氣]</w:t>
        <w:br/>
        <w:t>我們的心像一片廣漠</w:t>
        <w:br/>
        <w:t>的海洋，|[偷氣]包容得愈多，|[偷氣]也愈顯得富厚。[大氣]</w:t>
        <w:br/>
        <w:t>原來，|[偷氣]生命能否成為一場豐收，|[偷氣]只在於為與不為而已。[大氣]</w:t>
        <w:br/>
        <w:t>你呢？[大氣]</w:t>
        <w:br/>
        <w:t>你以什麼樣的態度來面對自己的人生？[大氣]</w:t>
        <w:br/>
        <w:t>也但願在暮色即將掩至，|[偷氣]</w:t>
        <w:br/>
        <w:t>終點已然在望時，|[偷氣]當你檢視生命的行囊，|[偷氣]你能擁有豐美的收穫，|[偷氣]那麼，|[偷氣]這樣</w:t>
        <w:br/>
        <w:t>的一場人生之旅也才算沒有虛度。[大氣]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