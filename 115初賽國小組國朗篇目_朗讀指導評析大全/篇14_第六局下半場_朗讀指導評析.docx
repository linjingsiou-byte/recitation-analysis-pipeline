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14《第六局下半場》朗讀指導評析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14《第六局下半場》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積極向上、情感真摯與豐富感染力（《第六局下半場》核心情感）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球賽進行到第六局下半場，比數二比三，我們暫時落後一分。輪到我隊攻擊，氣氛變得很嚴肅。教練集合大家，微笑著說：「只差一分！對手沒機會了，我們卻大有可為，加油！」我們像吃了一顆定心丸，士氣大振，圍成一圈大喊：「加油！加油！加油！」阿萬站上打擊區，舉起球棒準備迎擊。看臺上鑼鼓喧天，啦啦隊賣力演出，整個球場都沸騰起來。阿萬連續兩支揮棒落空後，對方投手卻連續投出三個壞球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【朗讀表達重點】：第一段點出《第六局下半場》的情境開端，聲線宜自然引入，鋪陳故事與感官背景。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我們的阿萬像一個打不敗的英雄，澟澟的站在打擊區上，沉著冷靜的選球。「阿萬加油！阿萬加油！」啦啦隊大聲呼喊。看得出阿萬額頭淌下汗水，但一點都不慌亂。教練常說：「我們不緊張，對手就慌張。」果然，對方投手又送了一個壞球，保送阿萬上一壘，球場上頓時歡聲雷動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比賽繼續進行，一三壘有人，二人出局，雙方纏鬥不休，形勢更加緊張，成敗就在最後關頭。輪到我打擊，我走出休息區，準備迎戰這關鍵性的一棒。教練過來搭著我的肩膀說：「你真幸運！我打了一輩子棒球，都還沒有碰到這機會。好好把握！」我點點頭，知道一定要選個好球，用力的打出去。對方叫停，換了投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先給我兩個壞球，想誘使我揮棒，但我握緊球棒不動聲色，啦啦隊的歡呼又起，士氣如虹，我知道自己已經占上風。第三球仍然是壞球，對方投手似乎亂了手腳。第四個球來了！我出手打擊，結果是個界外球。第五個球來了，我打擊出去，可惜是三壘方向的界外球。兩好三壞，滿球數，但是我已經完全可以掌握他的球路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「加油！加油！加油！」啦啦隊的喊叫聲讓我的鬥志更高昂，將球棒握得更緊。球投出來了，是直球。我使出全身的力氣，奮力打擊出去。「鏗」一聲，球向右外野方向飛出，我死命衝向一壘，踩上壘包時才看球落向全壘打牆外。看臺上的人都站起來了，揮舞著旗幟，熱情的歡呼！教練說得對，只要我們不認輸，對方就屈服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【原文】：一個逆轉，豬羊變色，五比三比賽結束。我們贏了，我們終於贏得勝利了。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球賽進行到第六局下半場，|[偷氣]比數二比三，|[偷氣]我們暫時落後一分。[大氣]</w:t>
        <w:br/>
        <w:t>輪到我隊攻擊，|[偷氣]氣氛變得很嚴肅。[大氣]</w:t>
        <w:br/>
        <w:t>教練集合大家，|[偷氣]微笑著說：「只差一分！對手沒機會了，|[偷氣]我們卻大有可為，|[偷氣]加油！」我們像吃了一顆定心丸，|[偷氣]士氣大振，|[偷氣]圍成一圈大喊：「加油！加油！加油！」阿萬站上打擊區，|[偷氣]舉起球棒準備迎擊。[大氣]</w:t>
        <w:br/>
        <w:t>看臺上鑼鼓喧天，|[偷氣]啦啦隊賣力演出，|[偷氣]整個球場都沸騰起來。[大氣]</w:t>
        <w:br/>
        <w:t>阿萬連續兩支揮棒落空後，|[偷氣]對方投手卻連續投出三個壞球。[大氣]</w:t>
        <w:br/>
        <w:t>我們的阿萬像一個打不敗的英雄，|[偷氣]澟澟的站在打擊區上，|[偷氣]沉著冷靜的選球。[大氣]</w:t>
        <w:br/>
        <w:t>「阿萬加油！阿萬加油！」啦啦隊大聲呼喊。[大氣]</w:t>
        <w:br/>
        <w:t>看得出阿萬額頭淌下汗水，|[偷氣]但一點都不慌亂。[大氣]</w:t>
        <w:br/>
        <w:t>教練常說：「我們不緊張，|[偷氣]對手就慌張。[大氣]</w:t>
        <w:br/>
        <w:t>」果然，|[偷氣]對方投手又送了一個壞球，|[偷氣]保送阿萬上一壘，|[偷氣]球場上頓時歡聲雷動。[大氣]</w:t>
        <w:br/>
        <w:t>比賽繼續進行，|[偷氣]一三壘有人，|[偷氣]二人出局，|[偷氣]雙方纏鬥不休，|[偷氣]形勢更加緊張，|[偷氣]成敗就在最後關頭。[大氣]</w:t>
        <w:br/>
        <w:t>輪到我打擊，|[偷氣]我走出休息區，|[偷氣]準備迎戰這關鍵性的一棒。[大氣]</w:t>
        <w:br/>
        <w:t>教練過來搭著我的肩膀說：「你真幸運！我打了一輩子棒球，|[偷氣]都還沒有碰到這機會。[大氣]</w:t>
        <w:br/>
        <w:t>好好把握！」我點點頭，|[偷氣]知道一定要選個好球，|[偷氣]用力的打出去。[大氣]</w:t>
        <w:br/>
        <w:t>對方叫停，|[偷氣]換了投手。[大氣]</w:t>
        <w:br/>
        <w:t>他先給我兩個壞球，|[偷氣]想誘使我揮棒，|[偷氣]但我握緊球棒不動聲色，|[偷氣]啦啦隊的歡呼又起，|[偷氣]士氣如虹，|[偷氣]我知道自己已經占上風。[大氣]</w:t>
        <w:br/>
        <w:t>第三球仍然是壞球，|[偷氣]對方投手似乎亂了手腳。[大氣]</w:t>
        <w:br/>
        <w:t>第四個球來了！我出手打擊，|[偷氣]結果是個界外球。[大氣]</w:t>
        <w:br/>
        <w:t>第五個球來了，|[偷氣]我打擊出去，|[偷氣]可惜是三壘方向的界外球。[大氣]</w:t>
        <w:br/>
        <w:t>兩好三壞，|[偷氣]滿球數，|[偷氣]但是我已經完全可以掌握他的球路了。[大氣]</w:t>
        <w:br/>
        <w:t>「加油！加油！加油！」啦啦隊的喊叫聲讓我的鬥志更高昂，|[偷氣]將球棒握得更緊。[大氣]</w:t>
        <w:br/>
        <w:t>球投出來了，|[偷氣]是直球。[大氣]</w:t>
        <w:br/>
        <w:t>我使出全身的力氣，|[偷氣]奮力打擊出去。[大氣]</w:t>
        <w:br/>
        <w:t>「鏗」一聲，|[偷氣]球向右外野方向飛出，|[偷氣]我死命衝向一壘，|[偷氣]踩上壘包時才看球落向全壘打牆外。[大氣]</w:t>
        <w:br/>
        <w:t>看臺上的人都站起來了，|[偷氣]揮舞著旗幟，|[偷氣]熱情的歡呼！教練說得對，|[偷氣]只要我們不認輸，|[偷氣]對方就屈服。[大氣]</w:t>
        <w:br/>
        <w:t>一個逆轉，|[偷氣]豬羊變色，|[偷氣]五比三比賽結束。[大氣]</w:t>
        <w:br/>
        <w:t>我們贏了，|[偷氣]我們終於贏得勝利了。[大氣]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