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12《能言善辯的晏子》朗讀指導評析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12《能言善辯的晏子》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積極向上、情感真摯與豐富感染力（《能言善辯的晏子》核心情感）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【原文】：晏子是齊國的宰相。他雖然長得矮小，卻聰明機智、能言善辯，是春秋時代有名的外交官。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【朗讀表達重點】：第一段點出《能言善辯的晏子》的情境開端，聲線宜自然引入，鋪陳故事與感官背景。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有一次，晏子到楚國拜見楚靈王，楚靈王下令只開旁邊的小門讓晏子進去，晏子不但不生氣，反而和顏悅色的說：「聽說出使到狗國，才要走狗門。今天我出使到堂堂的楚國來，怎麼能從狗門進去呢？」守門的將軍聽了，只好打開大門迎接晏子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一進王宮，楚靈王看見晏子長得既矮小又瘦弱，便以輕蔑的語氣問：「齊國難道沒有人才了嗎？」晏子從容不迫的回答：「在齊國都城中，行人來來往往，他們一張開衣袖，就可以擋住陽光；他們一揮汗，就如下雨一般，怎麼會沒有人！」這時，楚靈王故意露出驚訝的表情，用嘲笑的口吻繼續說：「齊國既然有人，為什麼會派你這樣的人來當使臣呢？」楚靈王的這番話，令在場的人都呆住了，晏子卻不慌不忙的回答：「大王，齊國派使臣是有原則的，賢德的人朝見賢德的君王，無德的人朝見無德的君王，像我這樣無能的人，就只好被派到楚國來了。」楚王一聽，哭笑不得，心想一定要找個機會再好好羞辱晏子一番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第二天，楚靈王擺宴款待使臣，正在飲酒作樂時，士兵突然帶上來一個被五花大綁的人，楚靈王問：「這個人是誰？」士兵回：「是齊國來的強盜。」楚靈王立刻露出瞧不起的眼神，大聲問晏子：「齊國人都喜歡當強盜嗎？」楚靈王話中帶刺，晏子聽了一點也不生氣，反而笑一笑說：「大王，我聽說，橘樹長在淮水以南，結出的是甜美的橘子；長在淮水以北，結的果子，竟變成了酸苦的枳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【原文】：橘和枳的形狀相像，味道卻一甜一酸，原因是水土不同。齊國人到楚國來會變成強盜，應該也是水土的關係吧！」楚王被反駁得無言以對，原本想戲弄晏子，沒想到反被戲弄了。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【原文】：晏子從容的態度，善用比喻的言辭，維護了齊國的尊嚴，並完成一次圓滿的任務。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晏子是齊國的宰相。[大氣]</w:t>
        <w:br/>
        <w:t>他雖然長得矮小，|[偷氣]卻聰明機智、能言善辯，|[偷氣]是春秋時代有名的外交官。[大氣]</w:t>
        <w:br/>
        <w:t>有一次，|[偷氣]晏子到楚國拜見楚靈王，|[偷氣]楚靈王下令只開旁邊的小門讓晏子進去，|[偷氣]晏子不但不生氣，|[偷氣]反而和顏悅色的說：「聽說出使到狗國，|[偷氣]才要走狗門。[大氣]</w:t>
        <w:br/>
        <w:t>今天我出使到堂堂的楚國來，|[偷氣]怎麼能從狗門進去呢？」守門的將軍聽了，|[偷氣]只好打開大門迎接晏子。[大氣]</w:t>
        <w:br/>
        <w:t>一進王宮，|[偷氣]楚靈王看見晏子長得既矮小又瘦弱，|[偷氣]便以輕蔑的語氣問：「齊國難道沒有人才了嗎？」晏子從容不迫的回答：「在齊國都城中，|[偷氣]行人來來往往，|[偷氣]他們一張開衣袖，|[偷氣]就可以擋住陽光；|[偷氣]他們一揮汗，|[偷氣]就如下雨一般，|[偷氣]怎麼會沒有人！」這時，|[偷氣]楚靈王故意露出驚訝的表情，|[偷氣]用嘲笑的口吻繼續說：「齊國既然有人，|[偷氣]為什麼會派你這樣的人來當使臣呢？」楚靈王的這番話，|[偷氣]令在場的人都呆住了，|[偷氣]晏子卻不慌不忙的回答：「大王，|[偷氣]齊國派使臣是有原則的，|[偷氣]賢德的人朝見賢德的君王，|[偷氣]無德的人朝見無德的君王，|[偷氣]像我這樣無能的人，|[偷氣]就只好被派到楚國來了。[大氣]</w:t>
        <w:br/>
        <w:t>」楚王一聽，|[偷氣]哭笑不得，|[偷氣]心想一定要找個機會再好好羞辱晏子一番。[大氣]</w:t>
        <w:br/>
        <w:t>第二天，|[偷氣]楚靈王擺宴款待使臣，|[偷氣]正在飲酒作樂時，|[偷氣]士兵突然帶上來一個被五花大綁的人，|[偷氣]楚靈王問：「這個人是誰？」士兵回：「是齊國來的強盜。[大氣]</w:t>
        <w:br/>
        <w:t>」楚靈王立刻露出瞧不起的眼神，|[偷氣]大聲問晏子：「齊國人都喜歡當強盜嗎？」楚靈王話中帶刺，|[偷氣]晏子聽了一點也不生氣，|[偷氣]反而笑一笑說：「大王，|[偷氣]我聽說，|[偷氣]橘樹長在淮水以南，|[偷氣]結出的是甜美的橘子；|[偷氣]長在淮水以北，|[偷氣]結的果子，|[偷氣]竟變成了酸苦的枳。[大氣]</w:t>
        <w:br/>
        <w:t>橘和枳的形狀相像，|[偷氣]味道卻一甜一酸，|[偷氣]原因是水土不同。[大氣]</w:t>
        <w:br/>
        <w:t>齊國人到楚國來會變成強盜，|[偷氣]應該也是水土的關係吧！」楚王被反駁得無言以對，|[偷氣]原本想戲弄晏子，|[偷氣]沒想到反被戲弄了。[大氣]</w:t>
        <w:br/>
        <w:t>晏子從容的態度，|[偷氣]善用比喻的言辭，|[偷氣]維護了齊國的尊嚴，|[偷氣]並完成一次圓滿的任務。[大氣]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