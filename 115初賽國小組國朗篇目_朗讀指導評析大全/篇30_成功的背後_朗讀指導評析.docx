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30《成功的背後》朗讀指導評析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30《成功的背後》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積極向上、情感真摯與豐富感染力（《成功的背後》核心情感）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世界上有許多成功的人。他們出類拔萃的事蹟，是眾所矚目的焦點，但是他們成功的背後那艱辛的奮鬥歷程，卻鮮為人知。我們習慣讚美成功人物的榮耀，但是他會告訴我們：他引以為榮的成就，並非成功表面的光彩耀眼，而是成功背後的慘澹經營。運動明星傲人成績的背後，記錄著烈日煎熬的汗水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【朗讀表達重點】：第一段點出《成功的背後》的情境開端，聲線宜自然引入，鋪陳故事與感官背景。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文學家動人作品的背後，刻畫著孤獨創作的歲月。企業家龐大財富的背後，累積著屢仆屢起的經驗。發明家創造產品的背後，埋藏著殫精竭慮的心血……。成功沒有祕訣，敢嘗試、肯吃苦，就是成功的不二法門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紀政跟隨教練去美國接受嚴格的田徑訓練，咬緊牙關兼顧學業、學習語言、適應環境。她的青春年華隨著汗水在訓練場上蒸發，還因為受傷，放棄亞運的比賽，而遭受國人的質疑。當時她承受著肉體、精神上雙重的折磨，但始終懷抱著為國爭光的夢想，無怨無悔。皇天不負苦心人，她果然在世運會上打破紀錄，為我國拿下女子田徑的第一面獎牌，還獲得「亞洲女鐵人」的殊榮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J.K.羅琳因為找不到工作，只能依賴微薄失業救濟金度日。她在極度困苦的環境中，依然執著於當作家的夢想，一字一句的寫下哈利波特。想不到作品一出版，竟然轟動全球，掀起閱讀的狂潮，也為她帶來驚人的財富。諾貝爾畢生致力於研究安全炸藥，在一次炸藥工廠的爆炸事件中，他的弟弟不幸喪生，他因而備受責難，甚至遭到地方政府的驅逐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極端困難的處境中，他仍然堅持理想，投注所有心力在炸藥的研究上，終於發明了安全炸藥，成為促進人類文明的大功臣。他還奉獻遺產成立諾貝爾獎，希望發揮遺愛，繼續為人類創造幸福。教育訓練大師戴爾．卡內基說：「成功者與失敗者之間的區別，在於成功者能由錯誤中獲益，並且以不同的方法再嘗試。」那些成功名人受人崇敬的原因，不只在於他們對人類的貢獻，更在於他們執著理想，勇於接受磨難的精神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【原文】：成功的背後，都是一條艱辛漫長的坎坷路。可見成功不是一蹴可幾，只有堅持理想，奮鬥到底，才有機會實現夢想。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世界上有許多成功的人。[大氣]</w:t>
        <w:br/>
        <w:t>他們出類拔萃的事蹟，|[偷氣]是眾所矚目的焦點，|[偷氣]但是他們成功的背後那艱辛的奮鬥歷程，|[偷氣]卻鮮為人知。[大氣]</w:t>
        <w:br/>
        <w:t>我們習慣讚美成功人物的榮耀，|[偷氣]但是他會告訴我們：他引以為榮的成就，|[偷氣]並非成功表面的光彩耀眼，|[偷氣]而是成功背後的慘澹經營。[大氣]</w:t>
        <w:br/>
        <w:t>運動明星傲人成績的背後，|[偷氣]記錄著烈日煎熬的汗水。[大氣]</w:t>
        <w:br/>
        <w:t>文學家動人作品的背後，|[偷氣]刻畫著孤獨創作的歲月。[大氣]</w:t>
        <w:br/>
        <w:t>企業家龐大財富的背後，|[偷氣]累積著屢仆屢起的經驗。[大氣]</w:t>
        <w:br/>
        <w:t>發明家創造產品的背後，|[偷氣]埋藏著殫精竭慮的心血……。[大氣]</w:t>
        <w:br/>
        <w:t>成功沒有祕訣，|[偷氣]敢嘗試、肯吃苦，|[偷氣]就是成功的不二法門。[大氣]</w:t>
        <w:br/>
        <w:t>紀政跟隨教練去美國接受嚴格的田徑訓練，|[偷氣]咬緊牙關兼顧學業、學習語言、適應環境。[大氣]</w:t>
        <w:br/>
        <w:t>她的青春年華隨著汗水在訓練場上蒸發，|[偷氣]還因為受傷，|[偷氣]放棄亞運的比賽，|[偷氣]而遭受國人的質疑。[大氣]</w:t>
        <w:br/>
        <w:t>當時她承受著肉體、精神上雙重的折磨，|[偷氣]但始終懷抱著為國爭光的夢想，|[偷氣]無怨無悔。[大氣]</w:t>
        <w:br/>
        <w:t>皇天不負苦心人，|[偷氣]她果然在世運會上打破紀錄，|[偷氣]為我國拿下女子田徑的第一面獎牌，|[偷氣]還獲得「亞洲女鐵人」的殊榮。[大氣]</w:t>
        <w:br/>
        <w:t>J.K.羅琳因為找不到工作，|[偷氣]只能依賴微薄失業救濟金度日。[大氣]</w:t>
        <w:br/>
        <w:t>她在極度困苦的環境中，|[偷氣]依然執著於當作家的夢想，|[偷氣]一字一句的寫下哈利波特。[大氣]</w:t>
        <w:br/>
        <w:t>想不到作品一出版，|[偷氣]竟然轟動全球，|[偷氣]掀起閱讀的狂潮，|[偷氣]也為她帶來驚人的財富。[大氣]</w:t>
        <w:br/>
        <w:t>諾貝爾畢生致力於研究安全炸藥，|[偷氣]在一次炸藥工廠的爆炸事件中，|[偷氣]他的弟弟不幸喪生，|[偷氣]他因而備受責難，|[偷氣]甚至遭到地方政府的驅逐。[大氣]</w:t>
        <w:br/>
        <w:t>在極端困難的處境中，|[偷氣]他仍然堅持理想，|[偷氣]投注所有心力在炸藥的研究上，|[偷氣]終於發明了安全炸藥，|[偷氣]成為促進人類文明的大功臣。[大氣]</w:t>
        <w:br/>
        <w:t>他還奉獻遺產成立諾貝爾獎，|[偷氣]希望發揮遺愛，|[偷氣]繼續為人類創造幸福。[大氣]</w:t>
        <w:br/>
        <w:t>教育訓練大師戴爾．卡內基說：「成功者與失敗者之間的區別，|[偷氣]在於成功者能由錯誤中獲益，|[偷氣]並且以不同的方法再嘗試。[大氣]</w:t>
        <w:br/>
        <w:t>」那些成功名人受人崇敬的原因，|[偷氣]不只在於他們對人類的貢獻，|[偷氣]更在於他們執著理想，|[偷氣]勇於接受磨難的精神。[大氣]</w:t>
        <w:br/>
        <w:t>成功的背後，|[偷氣]都是一條艱辛漫長的坎坷路。[大氣]</w:t>
        <w:br/>
        <w:t>可見成功不是一蹴可幾，|[偷氣]只有堅持理想，|[偷氣]奮鬥到底，|[偷氣]才有機會實現夢想。[大氣]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