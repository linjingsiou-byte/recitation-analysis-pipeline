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01《看野台戲》朗讀指導評析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01《看野台戲》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溫馨懷舊、童趣歡樂與濃厚鄉土情懷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中速偏輕快 (BPM 85 - 95)，高潮處氣氛熱烈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明亮溫暖、帶有興奮與懷念的童真聲線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眼睛睜大充滿好奇，嘴角保持微揚甜美笑意，講到好戲連台時手勢豐富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易錯字音與地雷提醒：「廟會」、「野台戲」、「熱鬧」的音調需飽滿，避免平鋪直敘；注意「戲台」xì tái 音準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【原文】：每年暑假回鄉下，爺爺總愛在吃過晚飯後，拉著我的手，要我陪他到廟口廣場的榕樹下乘涼。這時，鄰家的爺爺奶奶也會陸陸續續到這裡泡茶、聊天。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【朗讀表達重點】：點出暑假回鄉下與爺爺乘涼的溫馨情境，語調要溫柔放慢，營造美好回憶氛圍。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在聊天中，他們最常提到的就是看野台戲的樂趣。他們回憶著說，每年秋收後，為了感謝神明的保佑，讓農作物年年豐收，家家戶戶門前擺滿了鮮花素果，燃起縷縷清香；加上一連串的慶祝活動，村子裡到處充滿著歡樂的氣氛，其中最令人期待的就是在廟前廣場上的野台戲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【朗讀表達重點】：描繪野台戲開演時鑼鼓喧天的熱鬧景象，語速需加快，語氣轉為高昂興奮。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【原文】：爺爺說，每當鼕鼕鏘鏘的鑼鼓聲響起，正在玩耍的小孩，便會飛也似的跑到戲棚下，占據一個好位置。戲台上率先出場的是「扮仙」，聽說是特別演給神明看的戲。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【朗讀表達重點】：總結看戲給童年留下的深刻回憶與鄉土情感，聲線收回深情與滿足。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大家都知道，當八仙全部出現後，就會撒下餅乾、糖果來，此刻只見戲棚下的孩子們，緊張的瞪大眼睛等待著，希望能多撿幾塊糖果、幾片餅乾。鄰家的王奶奶笑了笑，接著說，「扮仙」過後，正戲就上場了，小孩們大都一哄而散，只管在戲棚下、廣場中盡情的追逐嬉鬧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戲棚前，坐著一邊吃著花生一邊看戲的老人家，他們瞇著眼睛，注視著身穿古裝的演員，或說或唱的，在台上演出一幕幕大家耳熟能詳的民間故事。而廟前廣場上總少不了有小販在叫賣，那一朵朵鬆軟的棉花糖、一條條香味四溢的烤香腸，以及彈珠汽水清涼可口的滋味，至今回憶起來，還難以忘懷呢！爺爺很喜歡看野台戲，他說，野台戲表現出農村社會中，大家對神明的敬意與謝意，也讓他們留下最美好的回憶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每年暑假回鄉下，|[偷氣]爺爺總愛在吃過晚飯後，|[偷氣]拉著我的手，|[偷氣]要我陪他到廟口廣場的榕樹下乘涼。[大氣]</w:t>
        <w:br/>
        <w:t>這時，|[偷氣]鄰家的爺爺奶奶也會陸陸續續到這裡泡茶、聊天。[大氣]</w:t>
        <w:br/>
        <w:t>在聊天中，|[偷氣]他們最常提到的就是看野台戲的樂趣。[大氣]</w:t>
        <w:br/>
        <w:t>他們回憶著說，|[偷氣]每年秋收後，|[偷氣]為了感謝神明的保佑，|[偷氣]讓農作物年年豐收，|[偷氣]家家戶戶門前擺滿了鮮花素果，|[偷氣]燃起縷縷清香；|[偷氣]加上一連串的慶祝活動，|[偷氣]村子裡到處充滿著歡樂的氣氛，|[偷氣]其中最令人期待的就是在廟前廣場上的野台戲了。[大氣]</w:t>
        <w:br/>
        <w:t>爺爺說，|[偷氣]每當鼕鼕鏘鏘的鑼鼓聲響起，|[偷氣]正在玩耍的小孩，|[偷氣]便會飛也似的跑到戲棚下，|[偷氣]占據一個好位置。[大氣]</w:t>
        <w:br/>
        <w:t>戲台上率先出場的是「扮仙」，|[偷氣]聽說是特別演給神明看的戲。[大氣]</w:t>
        <w:br/>
        <w:t>大家都知道，|[偷氣]當八仙全部出現後，|[偷氣]就會撒下餅乾、糖果來，|[偷氣]此刻只見戲棚下的孩子們，|[偷氣]緊張的瞪大眼睛等待著，|[偷氣]希望能多撿幾塊糖果、幾片餅乾。[大氣]</w:t>
        <w:br/>
        <w:t>鄰家的王奶奶笑了笑，|[偷氣]接著說，|[偷氣]「扮仙」過後，|[偷氣]正戲就上場了，|[偷氣]小孩們大都一哄而散，|[偷氣]只管在戲棚下、廣場中盡情的追逐嬉鬧。[大氣]</w:t>
        <w:br/>
        <w:t>戲棚前，|[偷氣]坐著一邊吃著花生一邊看戲的老人家，|[偷氣]他們瞇著眼睛，|[偷氣]注視著身穿古裝的演員，|[偷氣]或說或唱的，|[偷氣]在台上演出一幕幕大家耳熟能詳的民間故事。[大氣]</w:t>
        <w:br/>
        <w:t>而廟前廣場上總少不了有小販在叫賣，|[偷氣]那一朵朵鬆軟的棉花糖、一條條香味四溢的烤香腸，|[偷氣]以及彈珠汽水清涼可口的滋味，|[偷氣]至今回憶起來，|[偷氣]還難以忘懷呢！爺爺很喜歡看野台戲，|[偷氣]他說，|[偷氣]野台戲表現出農村社會中，|[偷氣]大家對神明的敬意與謝意，|[偷氣]也讓他們留下最美好的回憶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