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標楷體" w:hAnsi="標楷體" w:eastAsia="標楷體"/>
          <w:b/>
          <w:color w:val="003366"/>
          <w:sz w:val="40"/>
        </w:rPr>
        <w:t>篇目 21《說話高手》朗讀指導評析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一、 文章篇目與核心資訊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篇目名稱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篇目 21《說話高手》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核心主旨與情感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積極向上、情感真摯與豐富感染力（《說話高手》核心情感）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建議語速節奏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中速適中 (BPM 85 - 95)，依情緒起伏自然調整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音色與聲情定位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飽滿清晰、自然親切且層次分明的朗讀聲線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表情與肢體儀態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眼神專注深情，面帶自然微笑，體態大方自信</w:t>
            </w:r>
          </w:p>
        </w:tc>
      </w:tr>
    </w:tbl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二、 扣分地雷與發音提示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B40000"/>
          <w:sz w:val="24"/>
        </w:rPr>
        <w:t>● 易錯字音與地雷提醒：字音字形需精準到位，避免句末音調下墜或拖音；呼吸聲切忌過大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三、 文章段落拆解與聲情起伏評析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（1） 第 1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你是否愛聽新聞主播侃侃而談？你是否羨慕民意代表口若懸河？你是否崇拜專家學者談笑風生？你是不是希望「見賢思齊｣也成為說話高手？現在是講究溝通的時代，究竟要怎樣說話，才能把話說得好呢？俗話說：「一言能使人笑，一言也能使人跳。」美國的尼克森總統有一次出國訪問，到了飛機場，飛機卻突然故障，工作人員看總統已經到達，都急得直冒冷汗，只好一邊解釋、一邊道歉。沒想到尼克森總統風趣的說：「這是好事啊！」正當大家面面相覻時，尼克森總統親切的說：「因為在陸地上故障，不是在天上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【朗讀表達重點】：第一段點出《說話高手》的情境開端，聲線宜自然引入，鋪陳故事與感官背景。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（2） 第 2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」尼克森總統幽默的一句話，使急得跳腳的工作人員，發出了會心的微笑，也留下深刻美好的印象。愛說話的人常呶呶不休，往往得罪人使自己受到傷害。老子有一位學生喜歡炫耀口才，他請教老子，身在亂世要得到平安的祕訣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【朗讀表達重點】：中段進入情節高潮與細節描繪，應強調關鍵動詞與形容詞，語速節奏自然加強。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（3） 第 3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老子裝作沒聽到，反而問他：「人是先有牙齒或是先有舌頭？」他回答：「當然是先有舌頭，後有牙齒。」於是老子張開嘴巴，問他：「我的舌頭在嗎」學生回答：「在。」老子又問：「我的牙齒呢？」學生吞吞吐吐的說：「老師……牙齒已經掉光了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【朗讀表達重點】：尾段總結全文主旨與情感昇華，聲線需飽滿且充滿餘韻，給評審留下深刻印象。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（4） 第 4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」老子笑了笑說：「牙齒後長卻先掉，是因為顯露而炫耀，舌頭因為深藏不露，才得以保持長久啊！」學生這時才恍然大悟，知道「話多不如話少，話少不如話好」。有位老師上課問學生「蛇和烏龜那個長？」學生不假思索的回答：「蛇長。」老師說：「不對，烏龜的壽命長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4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（5） 第 5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【原文】：」於是，學生們異口同聲的回答：「烏龜長。」老師便說：「不對，蛇的身體長。」這時，學生們你看我、我看你，不知道該怎麼回答。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5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（6） 第 6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於是，老師疑惑的說：「你們怎麼不問我，我要問什麼。是問長度還是問壽命？是大蛇和小烏龜比，還是小蛇和大烏龜比？要先把問題弄清楚才回答啊！」西諺有云：「思索愈少，胡言愈多。」就是這個道理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6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（7） 第 7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【原文】：這三則小故事告訴我們，要成為說話高手並不困難，只要保持幽默，說得體的話、想清楚才說，人人都可以成為說話高手。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7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四、 呼吸換氣點與停頓標記原文（學生練習專用）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sz w:val="24"/>
        </w:rPr>
        <w:t>註：[大氣] 為 1.0 秒深呼吸點；[偷氣] 為 0.3 秒微呼吸點；| 為 0.5 秒語意停頓界線。</w:t>
      </w:r>
    </w:p>
    <w:p>
      <w:pPr>
        <w:spacing w:before="120" w:after="120"/>
      </w:pPr>
      <w:r>
        <w:rPr>
          <w:rFonts w:ascii="標楷體" w:hAnsi="標楷體" w:eastAsia="標楷體"/>
          <w:color w:val="333333"/>
          <w:sz w:val="24"/>
        </w:rPr>
        <w:t>你是否愛聽新聞主播侃侃而談？你是否羨慕民意代表口若懸河？你是否崇拜專家學者談笑風生？你是不是希望「見賢思齊｣也成為說話高手？現在是講究溝通的時代，|[偷氣]究竟要怎樣說話，|[偷氣]才能把話說得好呢？俗話說：「一言能使人笑，|[偷氣]一言也能使人跳。[大氣]</w:t>
        <w:br/>
        <w:t>」美國的尼克森總統有一次出國訪問，|[偷氣]到了飛機場，|[偷氣]飛機卻突然故障，|[偷氣]工作人員看總統已經到達，|[偷氣]都急得直冒冷汗，|[偷氣]只好一邊解釋、一邊道歉。[大氣]</w:t>
        <w:br/>
        <w:t>沒想到尼克森總統風趣的說：「這是好事啊！」正當大家面面相覻時，|[偷氣]尼克森總統親切的說：「因為在陸地上故障，|[偷氣]不是在天上。[大氣]</w:t>
        <w:br/>
        <w:t>」尼克森總統幽默的一句話，|[偷氣]使急得跳腳的工作人員，|[偷氣]發出了會心的微笑，|[偷氣]也留下深刻美好的印象。[大氣]</w:t>
        <w:br/>
        <w:t>愛說話的人常呶呶不休，|[偷氣]往往得罪人使自己受到傷害。[大氣]</w:t>
        <w:br/>
        <w:t>老子有一位學生喜歡炫耀口才，|[偷氣]他請教老子，|[偷氣]身在亂世要得到平安的祕訣。[大氣]</w:t>
        <w:br/>
        <w:t>老子裝作沒聽到，|[偷氣]反而問他：「人是先有牙齒或是先有舌頭？」他回答：「當然是先有舌頭，|[偷氣]後有牙齒。[大氣]</w:t>
        <w:br/>
        <w:t>」於是老子張開嘴巴，|[偷氣]問他：「我的舌頭在嗎」學生回答：「在。[大氣]</w:t>
        <w:br/>
        <w:t>」老子又問：「我的牙齒呢？」學生吞吞吐吐的說：「老師……牙齒已經掉光了。[大氣]</w:t>
        <w:br/>
        <w:t>」老子笑了笑說：「牙齒後長卻先掉，|[偷氣]是因為顯露而炫耀，|[偷氣]舌頭因為深藏不露，|[偷氣]才得以保持長久啊！」學生這時才恍然大悟，|[偷氣]知道「話多不如話少，|[偷氣]話少不如話好」。[大氣]</w:t>
        <w:br/>
        <w:t>有位老師上課問學生「蛇和烏龜那個長？」學生不假思索的回答：「蛇長。[大氣]</w:t>
        <w:br/>
        <w:t>」老師說：「不對，|[偷氣]烏龜的壽命長。[大氣]</w:t>
        <w:br/>
        <w:t>」於是，|[偷氣]學生們異口同聲的回答：「烏龜長。[大氣]</w:t>
        <w:br/>
        <w:t>」老師便說：「不對，|[偷氣]蛇的身體長。[大氣]</w:t>
        <w:br/>
        <w:t>」這時，|[偷氣]學生們你看我、我看你，|[偷氣]不知道該怎麼回答。[大氣]</w:t>
        <w:br/>
        <w:t>於是，|[偷氣]老師疑惑的說：「你們怎麼不問我，|[偷氣]我要問什麼。[大氣]</w:t>
        <w:br/>
        <w:t>是問長度還是問壽命？是大蛇和小烏龜比，|[偷氣]還是小蛇和大烏龜比？要先把問題弄清楚才回答啊！」西諺有云：「思索愈少，|[偷氣]胡言愈多。[大氣]</w:t>
        <w:br/>
        <w:t>」就是這個道理。[大氣]</w:t>
        <w:br/>
        <w:t>這三則小故事告訴我們，|[偷氣]要成為說話高手並不困難，|[偷氣]只要保持幽默，|[偷氣]說得體的話、想清楚才說，|[偷氣]人人都可以成為說話高手。[大氣]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