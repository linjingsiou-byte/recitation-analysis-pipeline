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18《湖邊散步》朗讀指導評析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18《湖邊散步》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積極向上、情感真摯與豐富感染力（《湖邊散步》核心情感）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是個溫煦的冬天午後，爸爸帶著我去小坡湖散步。湖邊的甜根子草五節芒都開花了，灰白和紅褐的花穗在風中輕搖著，也在冬陽中相互映照。濃綠的野薑花林羅列在它們之後，優雅的白花才謝了不久，我們已開始懷念那濃濃的花香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【朗讀表達重點】：第一段點出《湖邊散步》的情境開端，聲線宜自然引入，鋪陳故事與感官背景。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野薑花林之後，便是我們常翻越的茂密的相思樹林、小綠山。今天我們不是去爬山，所以就坐在湖邊看蜻蜓、烏龜和大肚魚，還有等那隻小白鷺來湖邊覓食。因為有了這小湖的存在，我看到了魚狗的形容，知道了夜鷺和小白鷺的長相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當時爸爸挑選在這附近的社區定居，就是看中它旁邊有一座相思樹林子，沒料到進了林子以後，竟然驚喜的發現其間還有這個小湖。一個林子旁邊有沒有湖，附近自然的生態和資源，差別是相當大的。少了湖，我們就無法看到蜻蜓和烏龜等小動物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我們今天來到湖邊，並不只是來觀賞而已，爸爸是特地來撿一種特別的垃圾。湖裡有魚，常有許多人來到這裡垂釣，每過一陣子，總會有一些釣客丟棄的魚鉤、魚線和各種釣魚用品，散落在湖的四周。爸爸擔心這些東西，不但會傷到其他小孩，也會危害到棲息在湖裡的生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以前，曾有一隻小白鷺被岸邊魚線纏住，活活的溺死了。我們在散步時，也曾救過一隻本土種的斑龜，當時牠就是被人們任意丟棄的魚鉤勾住了。沿著湖岸走了一圈，撿拾了不少的垃圾，我們把撿來的東西集中在一起，準備帶回家做分類處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【原文】：雖然我們今天沒等到小白鷺出現，心裡卻覺得踏實多了，我們知道牠還會回來，在湖邊安心而快樂的生活。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這是個溫煦的冬天午後，|[偷氣]爸爸帶著我去小坡湖散步。[大氣]</w:t>
        <w:br/>
        <w:t>湖邊的甜根子草五節芒都開花了，|[偷氣]灰白和紅褐的花穗在風中輕搖著，|[偷氣]也在冬陽中相互映照。[大氣]</w:t>
        <w:br/>
        <w:t>濃綠的野薑花林羅列在它們之後，|[偷氣]優雅的白花才謝了不久，|[偷氣]我們已開始懷念那濃濃的花香。[大氣]</w:t>
        <w:br/>
        <w:t>野薑花林之後，|[偷氣]便是我們常翻越的茂密的相思樹林、小綠山。[大氣]</w:t>
        <w:br/>
        <w:t>今天我們不是去爬山，|[偷氣]所以就坐在湖邊看蜻蜓、烏龜和大肚魚，|[偷氣]還有等那隻小白鷺來湖邊覓食。[大氣]</w:t>
        <w:br/>
        <w:t>因為有了這小湖的存在，|[偷氣]我看到了魚狗的形容，|[偷氣]知道了夜鷺和小白鷺的長相。[大氣]</w:t>
        <w:br/>
        <w:t>當時爸爸挑選在這附近的社區定居，|[偷氣]就是看中它旁邊有一座相思樹林子，|[偷氣]沒料到進了林子以後，|[偷氣]竟然驚喜的發現其間還有這個小湖。[大氣]</w:t>
        <w:br/>
        <w:t>一個林子旁邊有沒有湖，|[偷氣]附近自然的生態和資源，|[偷氣]差別是相當大的。[大氣]</w:t>
        <w:br/>
        <w:t>少了湖，|[偷氣]我們就無法看到蜻蜓和烏龜等小動物了。[大氣]</w:t>
        <w:br/>
        <w:t>我們今天來到湖邊，|[偷氣]並不只是來觀賞而已，|[偷氣]爸爸是特地來撿一種特別的垃圾。[大氣]</w:t>
        <w:br/>
        <w:t>湖裡有魚，|[偷氣]常有許多人來到這裡垂釣，|[偷氣]每過一陣子，|[偷氣]總會有一些釣客丟棄的魚鉤、魚線和各種釣魚用品，|[偷氣]散落在湖的四周。[大氣]</w:t>
        <w:br/>
        <w:t>爸爸擔心這些東西，|[偷氣]不但會傷到其他小孩，|[偷氣]也會危害到棲息在湖裡的生物。[大氣]</w:t>
        <w:br/>
        <w:t>以前，|[偷氣]曾有一隻小白鷺被岸邊魚線纏住，|[偷氣]活活的溺死了。[大氣]</w:t>
        <w:br/>
        <w:t>我們在散步時，|[偷氣]也曾救過一隻本土種的斑龜，|[偷氣]當時牠就是被人們任意丟棄的魚鉤勾住了。[大氣]</w:t>
        <w:br/>
        <w:t>沿著湖岸走了一圈，|[偷氣]撿拾了不少的垃圾，|[偷氣]我們把撿來的東西集中在一起，|[偷氣]準備帶回家做分類處理。[大氣]</w:t>
        <w:br/>
        <w:t>雖然我們今天沒等到小白鷺出現，|[偷氣]心裡卻覺得踏實多了，|[偷氣]我們知道牠還會回來，|[偷氣]在湖邊安心而快樂的生活。[大氣]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