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/>
          <w:color w:val="003366"/>
          <w:sz w:val="40"/>
        </w:rPr>
        <w:t>篇目 03《迎向挑戰》朗讀指導評析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一、 文章篇目與核心資訊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篇目名稱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篇目 03《迎向挑戰》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核心主旨與情感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堅毅不拔、勇敢自信與昂揚鬥志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建議語速節奏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中速堅定 (BPM 90 - 100)，高潮充滿力量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音色與聲情定位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厚實有力、富有節奏感的亮麗聲線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表情與肢體儀態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眼神堅定有神，眉宇間流露自信，站姿挺拔，昂首挺胸</w:t>
            </w:r>
          </w:p>
        </w:tc>
      </w:tr>
    </w:tbl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二、 扣分地雷與發音提示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B40000"/>
          <w:sz w:val="24"/>
        </w:rPr>
        <w:t>● 易錯字音與地雷提醒：「挑戰」、「克服」、「挫折」等關鍵詞語音需沉穩有力，切忌含糊拖音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三、 文章段落拆解與聲情起伏評析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（1） 第 1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【原文】：大自然孕育著千千萬萬的生命，卻也考驗著生物的生存和發展。能夠通過考驗的，可以生生不息，繁衍後代，否則就會成為被淘汰的一群。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【朗讀表達重點】：指出人生面對困難與考驗的必然，語調要沉穩有力，建立嚴肅主題。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（2） 第 2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【原文】：看看野草吧！野草的生命力何等堅韌，處處都可以看見它們的蹤跡。即使在堅硬的山壁、陰暗的牆角，只要有一點點縫隙，就可以看見它們努力的迎向陽光，勇敢的發芽、滋長。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【朗讀表達重點】：講述突破困境與克服挫折的過程，情緒逐漸遞進，展現勇氣與熱血。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（3） 第 3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【原文】：「野火燒不盡，春風吹又生」，其實就是小草生命最真實的寫照。反觀生長在溫室裡的花朵，天氣太冷會凍死，天氣太熱會凋萎；水太少會枯死，水太多會腐爛。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【朗讀表達重點】：總結迎向挑戰後的成長與光彩，結尾充滿號召力與感染力。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（4） 第 4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它們在舒適的環境下成長，處處都要仰賴人的呵護照顧，一旦離開舒適的環境，自然就無法適應，完全喪失了接受挑戰生存的能力。人在成長的過程中，其實也和大自然的生物一樣，常會遇到打擊與挫敗，這個時候，你能像野草一樣堅韌嗎？如果你灰心喪志，退縮逃避，那麼你就像溫室裡的花朵一樣脆弱，無法面對生命中的風雨；如果你咬緊牙關，迎向挑戰，你才可能像小草一樣，到處繁衍，欣欣向榮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4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（5） 第 5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【原文】：生命中的每一場風霜雨雪，都能磨練我們的筋骨，鍛鍊我們的意志，即使失敗了，也要記取寶貴的經驗，勇敢的站起來，重新出發。古人說：「不經一番寒徹骨，哪得梅花撲鼻香。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5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（6） 第 6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【原文】：」梅花在寒冬裡，越冷越開花，散發芬芳；我們要像梅花一樣愈挫愈勇，在艱苦的環境中，綻放生命的光芒。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6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四、 呼吸換氣點與停頓標記原文（學生練習專用）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sz w:val="24"/>
        </w:rPr>
        <w:t>註：[大氣] 為 1.0 秒深呼吸點；[偷氣] 為 0.3 秒微呼吸點；| 為 0.5 秒語意停頓界線。</w:t>
      </w:r>
    </w:p>
    <w:p>
      <w:pPr>
        <w:spacing w:before="120" w:after="120"/>
      </w:pPr>
      <w:r>
        <w:rPr>
          <w:rFonts w:ascii="標楷體" w:hAnsi="標楷體" w:eastAsia="標楷體"/>
          <w:color w:val="333333"/>
          <w:sz w:val="24"/>
        </w:rPr>
        <w:t>大自然孕育著千千萬萬的生命，|[偷氣]卻也考驗著生物的生存和發展。[大氣]</w:t>
        <w:br/>
        <w:t>能夠通過考驗的，|[偷氣]可以生生不息，|[偷氣]繁衍後代，|[偷氣]否則就會成為被淘汰的一群。[大氣]</w:t>
        <w:br/>
        <w:t>看看野草吧！野草的生命力何等堅韌，|[偷氣]處處都可以看見它們的蹤跡。[大氣]</w:t>
        <w:br/>
        <w:t>即使在堅硬的山壁、陰暗的牆角，|[偷氣]只要有一點點縫隙，|[偷氣]就可以看見它們努力的迎向陽光，|[偷氣]勇敢的發芽、滋長。[大氣]</w:t>
        <w:br/>
        <w:t>「野火燒不盡，|[偷氣]春風吹又生」，|[偷氣]其實就是小草生命最真實的寫照。[大氣]</w:t>
        <w:br/>
        <w:t>反觀生長在溫室裡的花朵，|[偷氣]天氣太冷會凍死，|[偷氣]天氣太熱會凋萎；|[偷氣]水太少會枯死，|[偷氣]水太多會腐爛。[大氣]</w:t>
        <w:br/>
        <w:t>它們在舒適的環境下成長，|[偷氣]處處都要仰賴人的呵護照顧，|[偷氣]一旦離開舒適的環境，|[偷氣]自然就無法適應，|[偷氣]完全喪失了接受挑戰生存的能力。[大氣]</w:t>
        <w:br/>
        <w:t>人在成長的過程中，|[偷氣]其實也和大自然的生物一樣，|[偷氣]常會遇到打擊與挫敗，|[偷氣]這個時候，|[偷氣]你能像野草一樣堅韌嗎？如果你灰心喪志，|[偷氣]退縮逃避，|[偷氣]那麼你就像溫室裡的花朵一樣脆弱，|[偷氣]無法面對生命中的風雨；|[偷氣]如果你咬緊牙關，|[偷氣]迎向挑戰，|[偷氣]你才可能像小草一樣，|[偷氣]到處繁衍，|[偷氣]欣欣向榮。[大氣]</w:t>
        <w:br/>
        <w:t>生命中的每一場風霜雨雪，|[偷氣]都能磨練我們的筋骨，|[偷氣]鍛鍊我們的意志，|[偷氣]即使失敗了，|[偷氣]也要記取寶貴的經驗，|[偷氣]勇敢的站起來，|[偷氣]重新出發。[大氣]</w:t>
        <w:br/>
        <w:t>古人說：「不經一番寒徹骨，|[偷氣]哪得梅花撲鼻香。[大氣]</w:t>
        <w:br/>
        <w:t>」梅花在寒冬裡，|[偷氣]越冷越開花，|[偷氣]散發芬芳；|[偷氣]我們要像梅花一樣愈挫愈勇，|[偷氣]在艱苦的環境中，|[偷氣]綻放生命的光芒。[大氣]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