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/>
          <w:color w:val="003366"/>
          <w:sz w:val="40"/>
        </w:rPr>
        <w:t>篇目 05《彼得與狼》朗讀指導評析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一、 文章篇目與核心資訊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篇目名稱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篇目 05《彼得與狼》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核心主旨與情感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積極向上、情感真摯與豐富感染力（《彼得與狼》核心情感）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建議語速節奏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中速適中 (BPM 85 - 95)，依情緒起伏自然調整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音色與聲情定位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飽滿清晰、自然親切且層次分明的朗讀聲線</w:t>
            </w:r>
          </w:p>
        </w:tc>
      </w:tr>
      <w:tr>
        <w:tc>
          <w:tcPr>
            <w:tcW w:type="dxa" w:w="2592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b/>
                <w:color w:val="003366"/>
                <w:sz w:val="24"/>
              </w:rPr>
              <w:t>表情與肢體儀態</w:t>
            </w:r>
          </w:p>
        </w:tc>
        <w:tc>
          <w:tcPr>
            <w:tcW w:type="dxa" w:w="6768"/>
            <w:shd w:fill="FFFF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標楷體" w:hAnsi="標楷體" w:eastAsia="標楷體"/>
                <w:sz w:val="24"/>
              </w:rPr>
              <w:t>眼神專注深情，面帶自然微笑，體態大方自信</w:t>
            </w:r>
          </w:p>
        </w:tc>
      </w:tr>
    </w:tbl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二、 扣分地雷與發音提示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B40000"/>
          <w:sz w:val="24"/>
        </w:rPr>
        <w:t>● 易錯字音與地雷提醒：字音字形需精準到位，避免句末音調下墜或拖音；呼吸聲切忌過大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三、 文章段落拆解與聲情起伏評析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（1） 第 1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清早，彼得打開大門，跑到屋外的草地上玩。枝頭上，一隻小鳥吱吱喳喳快活的叫著。一隻鴨子搖搖擺擺的溜出門外，他很高興彼得忘記關門，可以趁機到池塘裡好好的游水。小鳥看見鴨子，飛到他身邊，不屑的問：「你連飛都不會，到底算什麼鳥？」鴨子不服氣的說：「你連游泳都不會，你又算什麼鳥？」說完，「撲通」一聲，就跳進池塘裡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【朗讀表達重點】：第一段點出《彼得與狼》的情境開端，聲線宜自然引入，鋪陳故事與感官背景。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（2） 第 2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他們一個在池中游，一個在池邊跳，還不停的爭吵著。突然，彼得發現草地那端，有隻貓走了過來。貓打算趁著小鳥和鴨子爭吵時，來個一箭雙鵰。當貓悄悄的走向小鳥時，彼得連忙大喊：「小心啊！」小鳥機警的飛到樹上，貓無奈的在樹下繞著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【朗讀表達重點】：中段進入情節高潮與細節描繪，應強調關鍵動詞與形容詞，語速節奏自然加強。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（3） 第 3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這時，老祖父出來了，生氣的對彼得說：「這裡是很危險的，如果大野狼跑出來，怎麼辦？」彼得不理會，心想：「我是勇敢的大男孩，哪會怕大野狼？」可是老祖父硬將彼得拉回家去，並鎖上大門。彼得剛回到家，大野狼果然出現了。貓慌張的爬到樹上，鴨子嚇得跳上岸準備逃跑；可是不管鴨子怎樣拚命跑，還是被大野狼抓到，並且被吞到肚子裡。貓躲在樹上，一動也不動；小鳥藏在樹葉間，不敢露臉；凶狠的大野狼，在樹下團團轉；彼得站在大門後，鎮靜的觀察外面的情況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【朗讀表達重點】：尾段總結全文主旨與情感昇華，聲線需飽滿且充滿餘韻，給評審留下深刻印象。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（4） 第 4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彼得從屋裡拿出一條粗繩，先爬到石牆上，再抓住樹枝，爬上大樹。彼得對小鳥說：「你下去，在大野狼的頭頂繞著飛。」於是，小鳥飛了下來，翅膀幾乎碰到大野狼的頭。大野狼氣極了，左跳右跳的追咬小鳥，可是小鳥太靈巧了，大野狼一點辦法也沒有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4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800000"/>
          <w:sz w:val="28"/>
        </w:rPr>
        <w:t>（5） 第 5 段分析</w:t>
      </w:r>
    </w:p>
    <w:p>
      <w:pPr>
        <w:spacing w:before="40" w:after="120" w:line="300" w:lineRule="auto"/>
      </w:pPr>
      <w:r>
        <w:rPr>
          <w:rFonts w:ascii="標楷體" w:hAnsi="標楷體" w:eastAsia="標楷體"/>
          <w:b w:val="0"/>
          <w:sz w:val="24"/>
        </w:rPr>
        <w:t>【原文】：彼得用繩子做了一個圈套，小心翼翼的放下去，正好套住大野狼的尾巴，彼得用力一拉，大野狼想掙脫這個套結，拚命亂跳，套結卻愈套愈緊。一群追蹤大野狼的獵人來了。彼得大喊：「獵人先生！請你們不要開槍！我已經捉到大野狼了，我們一起把他送到動物園去吧！」這一支勝利的隊伍出發了，彼得走在最前面，接著是抬著大野狼的獵人，最後是老祖父與貓。老祖父說：「要是彼得沒有抓到這隻狼，看怎麼辦！」小鳥一邊飛一邊得意的說：「看！我們多厲害！」。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color w:val="006666"/>
          <w:sz w:val="24"/>
        </w:rPr>
        <w:t>【朗讀表達重點】：第 5 段表達情緒漸進遞進，注意與前後段落的音量與節奏銜接。</w:t>
      </w:r>
    </w:p>
    <w:p>
      <w:pPr>
        <w:keepNext/>
        <w:spacing w:before="280" w:after="120"/>
      </w:pPr>
      <w:r>
        <w:rPr>
          <w:rFonts w:ascii="標楷體" w:hAnsi="標楷體" w:eastAsia="標楷體"/>
          <w:b/>
          <w:color w:val="003366"/>
          <w:sz w:val="32"/>
        </w:rPr>
        <w:t>四、 呼吸換氣點與停頓標記原文（學生練習專用）</w:t>
      </w:r>
    </w:p>
    <w:p>
      <w:pPr>
        <w:spacing w:before="40" w:after="120" w:line="300" w:lineRule="auto"/>
      </w:pPr>
      <w:r>
        <w:rPr>
          <w:rFonts w:ascii="標楷體" w:hAnsi="標楷體" w:eastAsia="標楷體"/>
          <w:b/>
          <w:sz w:val="24"/>
        </w:rPr>
        <w:t>註：[大氣] 為 1.0 秒深呼吸點；[偷氣] 為 0.3 秒微呼吸點；| 為 0.5 秒語意停頓界線。</w:t>
      </w:r>
    </w:p>
    <w:p>
      <w:pPr>
        <w:spacing w:before="120" w:after="120"/>
      </w:pPr>
      <w:r>
        <w:rPr>
          <w:rFonts w:ascii="標楷體" w:hAnsi="標楷體" w:eastAsia="標楷體"/>
          <w:color w:val="333333"/>
          <w:sz w:val="24"/>
        </w:rPr>
        <w:t>清早，|[偷氣]彼得打開大門，|[偷氣]跑到屋外的草地上玩。[大氣]</w:t>
        <w:br/>
        <w:t>枝頭上，|[偷氣]一隻小鳥吱吱喳喳快活的叫著。[大氣]</w:t>
        <w:br/>
        <w:t>一隻鴨子搖搖擺擺的溜出門外，|[偷氣]他很高興彼得忘記關門，|[偷氣]可以趁機到池塘裡好好的游水。[大氣]</w:t>
        <w:br/>
        <w:t>小鳥看見鴨子，|[偷氣]飛到他身邊，|[偷氣]不屑的問：「你連飛都不會，|[偷氣]到底算什麼鳥？」鴨子不服氣的說：「你連游泳都不會，|[偷氣]你又算什麼鳥？」說完，|[偷氣]「撲通」一聲，|[偷氣]就跳進池塘裡。[大氣]</w:t>
        <w:br/>
        <w:t>他們一個在池中游，|[偷氣]一個在池邊跳，|[偷氣]還不停的爭吵著。[大氣]</w:t>
        <w:br/>
        <w:t>突然，|[偷氣]彼得發現草地那端，|[偷氣]有隻貓走了過來。[大氣]</w:t>
        <w:br/>
        <w:t>貓打算趁著小鳥和鴨子爭吵時，|[偷氣]來個一箭雙鵰。[大氣]</w:t>
        <w:br/>
        <w:t>當貓悄悄的走向小鳥時，|[偷氣]彼得連忙大喊：「小心啊！」小鳥機警的飛到樹上，|[偷氣]貓無奈的在樹下繞著。[大氣]</w:t>
        <w:br/>
        <w:t>這時，|[偷氣]老祖父出來了，|[偷氣]生氣的對彼得說：「這裡是很危險的，|[偷氣]如果大野狼跑出來，|[偷氣]怎麼辦？」彼得不理會，|[偷氣]心想：「我是勇敢的大男孩，|[偷氣]哪會怕大野狼？」可是老祖父硬將彼得拉回家去，|[偷氣]並鎖上大門。[大氣]</w:t>
        <w:br/>
        <w:t>彼得剛回到家，|[偷氣]大野狼果然出現了。[大氣]</w:t>
        <w:br/>
        <w:t>貓慌張的爬到樹上，|[偷氣]鴨子嚇得跳上岸準備逃跑；|[偷氣]可是不管鴨子怎樣拚命跑，|[偷氣]還是被大野狼抓到，|[偷氣]並且被吞到肚子裡。[大氣]</w:t>
        <w:br/>
        <w:t>貓躲在樹上，|[偷氣]一動也不動；|[偷氣]小鳥藏在樹葉間，|[偷氣]不敢露臉；|[偷氣]凶狠的大野狼，|[偷氣]在樹下團團轉；|[偷氣]彼得站在大門後，|[偷氣]鎮靜的觀察外面的情況。[大氣]</w:t>
        <w:br/>
        <w:t>彼得從屋裡拿出一條粗繩，|[偷氣]先爬到石牆上，|[偷氣]再抓住樹枝，|[偷氣]爬上大樹。[大氣]</w:t>
        <w:br/>
        <w:t>彼得對小鳥說：「你下去，|[偷氣]在大野狼的頭頂繞著飛。[大氣]</w:t>
        <w:br/>
        <w:t>」於是，|[偷氣]小鳥飛了下來，|[偷氣]翅膀幾乎碰到大野狼的頭。[大氣]</w:t>
        <w:br/>
        <w:t>大野狼氣極了，|[偷氣]左跳右跳的追咬小鳥，|[偷氣]可是小鳥太靈巧了，|[偷氣]大野狼一點辦法也沒有。[大氣]</w:t>
        <w:br/>
        <w:t>彼得用繩子做了一個圈套，|[偷氣]小心翼翼的放下去，|[偷氣]正好套住大野狼的尾巴，|[偷氣]彼得用力一拉，|[偷氣]大野狼想掙脫這個套結，|[偷氣]拚命亂跳，|[偷氣]套結卻愈套愈緊。[大氣]</w:t>
        <w:br/>
        <w:t>一群追蹤大野狼的獵人來了。[大氣]</w:t>
        <w:br/>
        <w:t>彼得大喊：「獵人先生！請你們不要開槍！我已經捉到大野狼了，|[偷氣]我們一起把他送到動物園去吧！」這一支勝利的隊伍出發了，|[偷氣]彼得走在最前面，|[偷氣]接著是抬著大野狼的獵人，|[偷氣]最後是老祖父與貓。[大氣]</w:t>
        <w:br/>
        <w:t>老祖父說：「要是彼得沒有抓到這隻狼，|[偷氣]看怎麼辦！」小鳥一邊飛一邊得意的說：「看！我們多厲害！」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