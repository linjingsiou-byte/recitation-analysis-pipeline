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17《美在顏色》朗讀指導評析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17《美在顏色》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積極向上、情感真摯與豐富感染力（《美在顏色》核心情感）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【原文】：小時候我喜歡畫畫，特別是一種配顏色的遊戲。我有一盒十二色的不透明水彩，是外婆送給我的生日禮物，它們像迷你牙膏似的排排躺在盒子裡。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【朗讀表達重點】：第一段點出《美在顏色》的情境開端，聲線宜自然引入，鋪陳故事與感官背景。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【原文】：在還沒有扭開這些水彩牙膏的頭蓋前，我會先去捏捏它們。有的瘦，有的胖，有的矮，有的高，不用說，從外表一眼看去，就知道我比較喜歡誰了。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那些扁些、短些的，就是玩得太高興的結果。顏色變魔術是很有趣的遊戲：擠點兒天藍在小碟子裡，再配點兒鮮黃，用水彩筆沾點水，和一和，變成了草原葉子的綠；再擠點兒紅，加上點兒白，和一和，就成了小女孩臉頰上的粉紅；淺綠加草綠也是綠；淺紅加紫紅，還是紅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墨綠添加深藍，就有了海洋的波浪，增加黑色，就有了秋天枯葉的詩意，如果改加濃黃，又回到春臨大地的明麗。你不妨自己也來畫畫看！我坐在書桌前玩了整整一個下午的顏色魔術，簡直成了一個孫悟空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【原文】：變，變，變，變出了番茄紅、櫻桃紅；變，變變變，變出了天空藍、海水藍、馬褂藍。我走進了色彩的探險迷宮，神仙姐姐揮一揮神仙棒，一分鐘之內冒出三百個驚奇泡泡。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要謝謝爸爸媽媽給我一雙完好的眼睛，讓我認識了美，學習觀察顏色的變化；要謝謝爸爸媽媽給我十個靈活的指頭，讓我學會吃飯、寫字、跳繩、拉提琴，還會調弄顏色盤。在長長的人生紀念簿上，為金色的童年譜唱七彩的音符；更要謝謝許多顏色小精靈，在我閱讀的時候，像耶誕樹梢一路披掛的彩燈，閃動著亮晶晶的眼睛，微笑著說：記得嗎？朋友！怎麼不記得呢？「春眠不覺曉」是「綠」，「花落知多少」是「紅」；「床前明月光」是「銀」，「疑是地上霜」是「白」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（7） 第 7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【原文】：當大家說：「書中自有顏如玉」的時候，我就說：「書中自有色、香、味。」。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7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小時候我喜歡畫畫，|[偷氣]特別是一種配顏色的遊戲。[大氣]</w:t>
        <w:br/>
        <w:t>我有一盒十二色的不透明水彩，|[偷氣]是外婆送給我的生日禮物，|[偷氣]它們像迷你牙膏似的排排躺在盒子裡。[大氣]</w:t>
        <w:br/>
        <w:t>在還沒有扭開這些水彩牙膏的頭蓋前，|[偷氣]我會先去捏捏它們。[大氣]</w:t>
        <w:br/>
        <w:t>有的瘦，|[偷氣]有的胖，|[偷氣]有的矮，|[偷氣]有的高，|[偷氣]不用說，|[偷氣]從外表一眼看去，|[偷氣]就知道我比較喜歡誰了。[大氣]</w:t>
        <w:br/>
        <w:t>那些扁些、短些的，|[偷氣]就是玩得太高興的結果。[大氣]</w:t>
        <w:br/>
        <w:t>顏色變魔術是很有趣的遊戲：擠點兒天藍在小碟子裡，|[偷氣]再配點兒鮮黃，|[偷氣]用水彩筆沾點水，|[偷氣]和一和，|[偷氣]變成了草原葉子的綠；|[偷氣]再擠點兒紅，|[偷氣]加上點兒白，|[偷氣]和一和，|[偷氣]就成了小女孩臉頰上的粉紅；|[偷氣]淺綠加草綠也是綠；|[偷氣]淺紅加紫紅，|[偷氣]還是紅。[大氣]</w:t>
        <w:br/>
        <w:t>墨綠添加深藍，|[偷氣]就有了海洋的波浪，|[偷氣]增加黑色，|[偷氣]就有了秋天枯葉的詩意，|[偷氣]如果改加濃黃，|[偷氣]又回到春臨大地的明麗。[大氣]</w:t>
        <w:br/>
        <w:t>你不妨自己也來畫畫看！我坐在書桌前玩了整整一個下午的顏色魔術，|[偷氣]簡直成了一個孫悟空。[大氣]</w:t>
        <w:br/>
        <w:t>變，|[偷氣]變，|[偷氣]變，|[偷氣]變出了番茄紅、櫻桃紅；|[偷氣]變，|[偷氣]變變變，|[偷氣]變出了天空藍、海水藍、馬褂藍。[大氣]</w:t>
        <w:br/>
        <w:t>我走進了色彩的探險迷宮，|[偷氣]神仙姐姐揮一揮神仙棒，|[偷氣]一分鐘之內冒出三百個驚奇泡泡。[大氣]</w:t>
        <w:br/>
        <w:t>要謝謝爸爸媽媽給我一雙完好的眼睛，|[偷氣]讓我認識了美，|[偷氣]學習觀察顏色的變化；|[偷氣]要謝謝爸爸媽媽給我十個靈活的指頭，|[偷氣]讓我學會吃飯、寫字、跳繩、拉提琴，|[偷氣]還會調弄顏色盤。[大氣]</w:t>
        <w:br/>
        <w:t>在長長的人生紀念簿上，|[偷氣]為金色的童年譜唱七彩的音符；|[偷氣]更要謝謝許多顏色小精靈，|[偷氣]在我閱讀的時候，|[偷氣]像耶誕樹梢一路披掛的彩燈，|[偷氣]閃動著亮晶晶的眼睛，|[偷氣]微笑著說：記得嗎？朋友！怎麼不記得呢？「春眠不覺曉」是「綠」，|[偷氣]「花落知多少」是「紅」；|[偷氣]「床前明月光」是「銀」，|[偷氣]「疑是地上霜」是「白」。[大氣]</w:t>
        <w:br/>
        <w:t>當大家說：「書中自有顏如玉」的時候，|[偷氣]我就說：「書中自有色、香、味。[大氣]</w:t>
        <w:br/>
        <w:t>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