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07《巨人與小孩》朗讀指導評析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07《巨人與小孩》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積極向上、情感真摯與豐富感染力（《巨人與小孩》核心情感）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【原文】：從前，在一個遙遠的國度裡，有一座美麗的大花園。園裡百花齊放，還有許多翠綠的樹。可是，這座花園的主人是個自私的巨人，他不許別人踏進花園一步。有一年，巨人出外訪友。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【朗讀表達重點】：第一段點出《巨人與小孩》的情境開端，聲線宜自然引入，鋪陳故事與感官背景。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附近的小孩發現巨人不在家，紛紛跑進他的花園玩耍。巨人訪友回來，看見小孩子在花園裡奔跑，氣得暴跳如雷，大吼著：「是誰讓你們進來的！」孩子們嚇得一哄而散。不久，巨人在花園四周築起高高的圍牆，並在牆上貼著一張告示：「不准進入，抓到就打」，孩子們看了既失望又害怕。他們時常在花園門口走來走去，希望有一天能再進去遊玩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寒冷的冬天過去了，春神為大地帶來一片生意盎然的景象。當她走近巨人的花園，看見那張告示時，不禁對孩子們心生同情，不願走進花園。因此，園裡依舊北風怒吼，霜雪籠罩，沒有一點春的風息。巨人長久生活在嚴寒中，脾氣變得十分暴躁，心裡很納悶：為什麼春天還不來？有一天，當巨人醒來，突然聽到窗外傳來吱吱喳喳的鳥叫聲，連忙爬下床，朝窗外望去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發現風雪已經停了，一群小孩從牆角的小洞鑽進花園，有的在樹下盪秋千，有的在花草叢中玩捉迷藏。只要有小孩的地方，花開了，草綠了，樹木也長出綠葉了。但是，沒有小孩的地方，仍舊積滿了一層厚厚的雪。巨人恍然大悟：「我就是太自私了，所以春天才不肯來我的花園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他拿起一把斧頭，急急忙忙的走到屋外，要把圍牆砍倒。孩子們一看見巨人，嚇得趕緊逃跑。有一個沒有逃開的小男孩，坐在一棵枯樹下哭泣。巨人抱起他，親切的問：「你為什麼哭呢？」小男孩含著淚：「我想爬到樹上玩，可是爬不上去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【原文】：」巨人把他抱到樹上，那棵枯樹立刻長出嫩綠的葉子。春神又回到花園了！巨人揮動巨斧把圍牆砍倒，對孩子們說：「謝謝你們帶來春天。你們就是最美麗的花朵，歡迎你們隨時來玩！。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從前，|[偷氣]在一個遙遠的國度裡，|[偷氣]有一座美麗的大花園。[大氣]</w:t>
        <w:br/>
        <w:t>園裡百花齊放，|[偷氣]還有許多翠綠的樹。[大氣]</w:t>
        <w:br/>
        <w:t>可是，|[偷氣]這座花園的主人是個自私的巨人，|[偷氣]他不許別人踏進花園一步。[大氣]</w:t>
        <w:br/>
        <w:t>有一年，|[偷氣]巨人出外訪友。[大氣]</w:t>
        <w:br/>
        <w:t>附近的小孩發現巨人不在家，|[偷氣]紛紛跑進他的花園玩耍。[大氣]</w:t>
        <w:br/>
        <w:t>巨人訪友回來，|[偷氣]看見小孩子在花園裡奔跑，|[偷氣]氣得暴跳如雷，|[偷氣]大吼著：「是誰讓你們進來的！」孩子們嚇得一哄而散。[大氣]</w:t>
        <w:br/>
        <w:t>不久，|[偷氣]巨人在花園四周築起高高的圍牆，|[偷氣]並在牆上貼著一張告示：「不准進入，|[偷氣]抓到就打」，|[偷氣]孩子們看了既失望又害怕。[大氣]</w:t>
        <w:br/>
        <w:t>他們時常在花園門口走來走去，|[偷氣]希望有一天能再進去遊玩。[大氣]</w:t>
        <w:br/>
        <w:t>寒冷的冬天過去了，|[偷氣]春神為大地帶來一片生意盎然的景象。[大氣]</w:t>
        <w:br/>
        <w:t>當她走近巨人的花園，|[偷氣]看見那張告示時，|[偷氣]不禁對孩子們心生同情，|[偷氣]不願走進花園。[大氣]</w:t>
        <w:br/>
        <w:t>因此，|[偷氣]園裡依舊北風怒吼，|[偷氣]霜雪籠罩，|[偷氣]沒有一點春的風息。[大氣]</w:t>
        <w:br/>
        <w:t>巨人長久生活在嚴寒中，|[偷氣]脾氣變得十分暴躁，|[偷氣]心裡很納悶：為什麼春天還不來？有一天，|[偷氣]當巨人醒來，|[偷氣]突然聽到窗外傳來吱吱喳喳的鳥叫聲，|[偷氣]連忙爬下床，|[偷氣]朝窗外望去。[大氣]</w:t>
        <w:br/>
        <w:t>他發現風雪已經停了，|[偷氣]一群小孩從牆角的小洞鑽進花園，|[偷氣]有的在樹下盪秋千，|[偷氣]有的在花草叢中玩捉迷藏。[大氣]</w:t>
        <w:br/>
        <w:t>只要有小孩的地方，|[偷氣]花開了，|[偷氣]草綠了，|[偷氣]樹木也長出綠葉了。[大氣]</w:t>
        <w:br/>
        <w:t>但是，|[偷氣]沒有小孩的地方，|[偷氣]仍舊積滿了一層厚厚的雪。[大氣]</w:t>
        <w:br/>
        <w:t>巨人恍然大悟：「我就是太自私了，|[偷氣]所以春天才不肯來我的花園。[大氣]</w:t>
        <w:br/>
        <w:t>」他拿起一把斧頭，|[偷氣]急急忙忙的走到屋外，|[偷氣]要把圍牆砍倒。[大氣]</w:t>
        <w:br/>
        <w:t>孩子們一看見巨人，|[偷氣]嚇得趕緊逃跑。[大氣]</w:t>
        <w:br/>
        <w:t>有一個沒有逃開的小男孩，|[偷氣]坐在一棵枯樹下哭泣。[大氣]</w:t>
        <w:br/>
        <w:t>巨人抱起他，|[偷氣]親切的問：「你為什麼哭呢？」小男孩含著淚：「我想爬到樹上玩，|[偷氣]可是爬不上去。[大氣]</w:t>
        <w:br/>
        <w:t>」巨人把他抱到樹上，|[偷氣]那棵枯樹立刻長出嫩綠的葉子。[大氣]</w:t>
        <w:br/>
        <w:t>春神又回到花園了！巨人揮動巨斧把圍牆砍倒，|[偷氣]對孩子們說：「謝謝你們帶來春天。[大氣]</w:t>
        <w:br/>
        <w:t>你們就是最美麗的花朵，|[偷氣]歡迎你們隨時來玩！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