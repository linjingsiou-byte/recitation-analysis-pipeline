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color w:val="003366"/>
          <w:sz w:val="40"/>
        </w:rPr>
        <w:t>篇目 28《拜訪溫哥華》朗讀指導評析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一、 文章篇目與核心資訊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篇目名稱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篇目 28《拜訪溫哥華》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核心主旨與情感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積極向上、情感真摯與豐富感染力（《拜訪溫哥華》核心情感）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建議語速節奏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中速適中 (BPM 85 - 95)，依情緒起伏自然調整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音色與聲情定位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飽滿清晰、自然親切且層次分明的朗讀聲線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表情與肢體儀態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眼神專注深情，面帶自然微笑，體態大方自信</w:t>
            </w:r>
          </w:p>
        </w:tc>
      </w:tr>
    </w:tbl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二、 扣分地雷與發音提示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B40000"/>
          <w:sz w:val="24"/>
        </w:rPr>
        <w:t>● 易錯字音與地雷提醒：字音字形需精準到位，避免句末音調下墜或拖音；呼吸聲切忌過大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三、 文章段落拆解與聲情起伏評析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（1） 第 1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【原文】：經過了十一個小時的長途飛行，我們全家終於抵達這號稱最適合人類居住的城市--加拿大的溫哥華。一步出機場，寒冷的風便迎面襲來，但是大家雀躍的心情，絲毫沒有受到影響。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【朗讀表達重點】：第一段點出《拜訪溫哥華》的情境開端，聲線宜自然引入，鋪陳故事與感官背景。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（2） 第 2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隨著當地導遊的介紹，我們開始了一天的行程。當車子緩緩行駛在市區街道上，一幕幕動人的美景就呈現在我們的眼前，尤其是那特殊的建築和整齊古典的紅磚道，更是令人印象深刻，它不但保有了十九世紀時的風貎，更使這裡充滿了懷舊的氣氛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【朗讀表達重點】：中段進入情節高潮與細節描繪，應強調關鍵動詞與形容詞，語速節奏自然加強。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（3） 第 3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不知過了多久時間，我們終於抵達第一個目的地--伊莉莎白女皇公園。我們一行人拿起相機猛按快門，一會兒以銀色的圓球體建築為背景，一會兒依著小橋上薄薄的一層雪白，擺出最動人的姿勢，再不然就登上瞭望台，一覽溫哥華的全貎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【朗讀表達重點】：尾段總結全文主旨與情感昇華，聲線需飽滿且充滿餘韻，給評審留下深刻印象。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（4） 第 4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在這陌生的國度，大家都十分興奮，恨不得將這些美景都刻入腦海中。接下來我們進入溫哥華最大的市內公園--史丹利公園，當大家搭乘著馬車遊園參觀，穿梭在綠樹林海間，那種浪漫的異國情調，讓我好像掉入了夢想中的國度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4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（5） 第 5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公園內還有幾支印地安原住民的紅杉圖騰柱，聽說這些圖騰柱都是十九世紀的遺物，也是公園內最著名的地標；有些圖騰柱用原木雕刻而成，有些則佈滿了彩繪，柱上所刻的各種動物，好像正義人們訴說著神秘而遠古的故事。一天的行程就在大家的歡笑聲中落幕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5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（6） 第 6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【原文】：雖然夜已漸漸深了，我仍然捨不得入睡，溫哥華的美，令人回味無窮，我要將它好好記錄下來，在記憶中珍藏。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6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四、 呼吸換氣點與停頓標記原文（學生練習專用）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sz w:val="24"/>
        </w:rPr>
        <w:t>註：[大氣] 為 1.0 秒深呼吸點；[偷氣] 為 0.3 秒微呼吸點；| 為 0.5 秒語意停頓界線。</w:t>
      </w:r>
    </w:p>
    <w:p>
      <w:pPr>
        <w:spacing w:before="120" w:after="120"/>
      </w:pPr>
      <w:r>
        <w:rPr>
          <w:rFonts w:ascii="標楷體" w:hAnsi="標楷體" w:eastAsia="標楷體"/>
          <w:color w:val="333333"/>
          <w:sz w:val="24"/>
        </w:rPr>
        <w:t>經過了十一個小時的長途飛行，|[偷氣]我們全家終於抵達這號稱最適合人類居住的城市--加拿大的溫哥華。[大氣]</w:t>
        <w:br/>
        <w:t>一步出機場，|[偷氣]寒冷的風便迎面襲來，|[偷氣]但是大家雀躍的心情，|[偷氣]絲毫沒有受到影響。[大氣]</w:t>
        <w:br/>
        <w:t>隨著當地導遊的介紹，|[偷氣]我們開始了一天的行程。[大氣]</w:t>
        <w:br/>
        <w:t>當車子緩緩行駛在市區街道上，|[偷氣]一幕幕動人的美景就呈現在我們的眼前，|[偷氣]尤其是那特殊的建築和整齊古典的紅磚道，|[偷氣]更是令人印象深刻，|[偷氣]它不但保有了十九世紀時的風貎，|[偷氣]更使這裡充滿了懷舊的氣氛。[大氣]</w:t>
        <w:br/>
        <w:t>不知過了多久時間，|[偷氣]我們終於抵達第一個目的地--伊莉莎白女皇公園。[大氣]</w:t>
        <w:br/>
        <w:t>我們一行人拿起相機猛按快門，|[偷氣]一會兒以銀色的圓球體建築為背景，|[偷氣]一會兒依著小橋上薄薄的一層雪白，|[偷氣]擺出最動人的姿勢，|[偷氣]再不然就登上瞭望台，|[偷氣]一覽溫哥華的全貎。[大氣]</w:t>
        <w:br/>
        <w:t>在這陌生的國度，|[偷氣]大家都十分興奮，|[偷氣]恨不得將這些美景都刻入腦海中。[大氣]</w:t>
        <w:br/>
        <w:t>接下來我們進入溫哥華最大的市內公園--史丹利公園，|[偷氣]當大家搭乘著馬車遊園參觀，|[偷氣]穿梭在綠樹林海間，|[偷氣]那種浪漫的異國情調，|[偷氣]讓我好像掉入了夢想中的國度。[大氣]</w:t>
        <w:br/>
        <w:t>公園內還有幾支印地安原住民的紅杉圖騰柱，|[偷氣]聽說這些圖騰柱都是十九世紀的遺物，|[偷氣]也是公園內最著名的地標；|[偷氣]有些圖騰柱用原木雕刻而成，|[偷氣]有些則佈滿了彩繪，|[偷氣]柱上所刻的各種動物，|[偷氣]好像正義人們訴說著神秘而遠古的故事。[大氣]</w:t>
        <w:br/>
        <w:t>一天的行程就在大家的歡笑聲中落幕。[大氣]</w:t>
        <w:br/>
        <w:t>雖然夜已漸漸深了，|[偷氣]我仍然捨不得入睡，|[偷氣]溫哥華的美，|[偷氣]令人回味無窮，|[偷氣]我要將它好好記錄下來，|[偷氣]在記憶中珍藏。[大氣]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