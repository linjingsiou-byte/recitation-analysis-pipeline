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13《澎湖風情》朗讀指導評析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13《澎湖風情》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積極向上、情感真摯與豐富感染力（《澎湖風情》核心情感）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【原文】：飛機從白雲穿出，我們望直了眼睛。只見藍藍的大海上，浮現幾個翠玉般的島嶼。島嶼周圍全鑲上了珍珠白的浪花，簡直是人間仙境。我們終於在嚮往已久的澎湖落地了。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【朗讀表達重點】：第一段點出《澎湖風情》的情境開端，聲線宜自然引入，鋪陳故事與感官背景。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澎湖的風果然有名，才走出機門，帽子就被吹得飛了起來。走出機場，阿姨早就開車子，在大門邊等我們。車子駛出機場，弟弟馬上指著在土丘上工作的人影，叫：「啊！蒙面女俠！」阿姨把車子停在路邊，解釋說：「這是澎湖特有的文化，為了嚴防沙和烈日侵蝕皮膚，澎湖的女人一上工，就全副武裝。」阿姨帶我們爬上路邊的小土丘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土丘上，長滿了千朵萬朵金黃耀眼的天人菊。它們在金黃色的陽光下隨風搖動，美得令人心動。土丘上，露出了一列一列灰暗的石牆，好奇的問：「這是什麼？該不會像龐貝城一樣，是從火山中挖出來的廢墟吧？」「這不是廢墟，這是『菜宅』，是蓋來給農作物住的家。澎湖的風大，為了要讓農作物好好的生長，澎湖人便找來咾咕石，堆成防風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阿姨進一步解釋：「咾咕石就是珊瑚礁，澎湖人就地取材，不但用它們建菜宅，還把它們當作建築的材料，用來蓋房子。」當天晚上，我們就住在阿姨家咾咕石的房屋裡。接連兩天，姨丈開著他家的漁船，帶我們出海去拜訪澎湖的小島。我們走訪了吉貝嶼、桶盤嶼、虎井嶼……，看到了聞名全世界的玄武岩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最後一站，我們來到了七美島。站在七美島上懸崖往下看，一個好漂亮的雙心石滬，出現在海邊藍色的淺灘處。海水正在退潮，一個漁夫拿著長長的網子，在石滬裡撈著。阿姨笑著說：「你看，這些石滬設計得多麼精巧，古時候的人就會用大腦捕魚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（6） 第 6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」漁夫爬上來時，笑著對我們展示網裡的魚，他說：「這些魚在心形的陷阱裡，找不到出口。」我們笑著說：「那不就是不『撈』而獲嗎？」站在懸崖邊，望著這個雙心石滬，我心底不禁升起一陣陣感動。六十四個珍珠般的小島，滿山遍布的天人菊，咾咕石做成的菜宅……，漂亮的風景，過人的智慧，孕育出來的文化，多麼動人啊！海風獵獵，吹得我都快要飛起來了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6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飛機從白雲穿出，|[偷氣]我們望直了眼睛。[大氣]</w:t>
        <w:br/>
        <w:t>只見藍藍的大海上，|[偷氣]浮現幾個翠玉般的島嶼。[大氣]</w:t>
        <w:br/>
        <w:t>島嶼周圍全鑲上了珍珠白的浪花，|[偷氣]簡直是人間仙境。[大氣]</w:t>
        <w:br/>
        <w:t>我們終於在嚮往已久的澎湖落地了。[大氣]</w:t>
        <w:br/>
        <w:t>澎湖的風果然有名，|[偷氣]才走出機門，|[偷氣]帽子就被吹得飛了起來。[大氣]</w:t>
        <w:br/>
        <w:t>走出機場，|[偷氣]阿姨早就開車子，|[偷氣]在大門邊等我們。[大氣]</w:t>
        <w:br/>
        <w:t>車子駛出機場，|[偷氣]弟弟馬上指著在土丘上工作的人影，|[偷氣]叫：「啊！蒙面女俠！」阿姨把車子停在路邊，|[偷氣]解釋說：「這是澎湖特有的文化，|[偷氣]為了嚴防沙和烈日侵蝕皮膚，|[偷氣]澎湖的女人一上工，|[偷氣]就全副武裝。[大氣]</w:t>
        <w:br/>
        <w:t>」阿姨帶我們爬上路邊的小土丘。[大氣]</w:t>
        <w:br/>
        <w:t>土丘上，|[偷氣]長滿了千朵萬朵金黃耀眼的天人菊。[大氣]</w:t>
        <w:br/>
        <w:t>它們在金黃色的陽光下隨風搖動，|[偷氣]美得令人心動。[大氣]</w:t>
        <w:br/>
        <w:t>土丘上，|[偷氣]露出了一列一列灰暗的石牆，|[偷氣]好奇的問：「這是什麼？該不會像龐貝城一樣，|[偷氣]是從火山中挖出來的廢墟吧？」「這不是廢墟，|[偷氣]這是『菜宅』，|[偷氣]是蓋來給農作物住的家。[大氣]</w:t>
        <w:br/>
        <w:t>澎湖的風大，|[偷氣]為了要讓農作物好好的生長，|[偷氣]澎湖人便找來咾咕石，|[偷氣]堆成防風牆。[大氣]</w:t>
        <w:br/>
        <w:t>」阿姨進一步解釋：「咾咕石就是珊瑚礁，|[偷氣]澎湖人就地取材，|[偷氣]不但用它們建菜宅，|[偷氣]還把它們當作建築的材料，|[偷氣]用來蓋房子。[大氣]</w:t>
        <w:br/>
        <w:t>」當天晚上，|[偷氣]我們就住在阿姨家咾咕石的房屋裡。[大氣]</w:t>
        <w:br/>
        <w:t>接連兩天，|[偷氣]姨丈開著他家的漁船，|[偷氣]帶我們出海去拜訪澎湖的小島。[大氣]</w:t>
        <w:br/>
        <w:t>我們走訪了吉貝嶼、桶盤嶼、虎井嶼……，|[偷氣]看到了聞名全世界的玄武岩。[大氣]</w:t>
        <w:br/>
        <w:t>最後一站，|[偷氣]我們來到了七美島。[大氣]</w:t>
        <w:br/>
        <w:t>站在七美島上懸崖往下看，|[偷氣]一個好漂亮的雙心石滬，|[偷氣]出現在海邊藍色的淺灘處。[大氣]</w:t>
        <w:br/>
        <w:t>海水正在退潮，|[偷氣]一個漁夫拿著長長的網子，|[偷氣]在石滬裡撈著。[大氣]</w:t>
        <w:br/>
        <w:t>阿姨笑著說：「你看，|[偷氣]這些石滬設計得多麼精巧，|[偷氣]古時候的人就會用大腦捕魚了。[大氣]</w:t>
        <w:br/>
        <w:t>」漁夫爬上來時，|[偷氣]笑著對我們展示網裡的魚，|[偷氣]他說：「這些魚在心形的陷阱裡，|[偷氣]找不到出口。[大氣]</w:t>
        <w:br/>
        <w:t>」我們笑著說：「那不就是不『撈』而獲嗎？」站在懸崖邊，|[偷氣]望著這個雙心石滬，|[偷氣]我心底不禁升起一陣陣感動。[大氣]</w:t>
        <w:br/>
        <w:t>六十四個珍珠般的小島，|[偷氣]滿山遍布的天人菊，|[偷氣]咾咕石做成的菜宅……，|[偷氣]漂亮的風景，|[偷氣]過人的智慧，|[偷氣]孕育出來的文化，|[偷氣]多麼動人啊！海風獵獵，|[偷氣]吹得我都快要飛起來了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