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27《夢想起飛》朗讀指導評析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27《夢想起飛》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積極向上、情感真摯與豐富感染力（《夢想起飛》核心情感）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從小他的腦海裡就有個疑問：天空中為什麼有那麼多星星呢？星星上面到底有什麼呢？一天夜晚，他拿起爸爸送的望遠鏡看著天空，一閃一閃的星星，竟然有不一樣的光亮！腦海裡又跳出了疑問：「為什麼會這樣呢？」第二天他向老師提出這個疑問，老師說：「這是星星的亮度不同呀！其實浩瀚的宇宙中，還有很多至今未解開的奧秘，等你長大，可以好好的研究研究，一定會發現其中的原理！」在父母的關愛和師長的指導下，他認真學習盼望能解開心中的疑惑。讀了中學以後，他總是利用課餘時間，到圖書館尋找各類太空探險的書籍閱讀，爸爸為了鼓勵他，也買了一部電腦，供他上網查詢與太空科學有關的最新資訊，就這樣他運用各種資訊工具，開始探索浩瀚的太空，因為這是他期待已久的夢想。到了大學三年級的暑假，原本就讀電機工程的他，在一個偶然的機會，深入接觸到有關太空的知識，竟然改變了他的人生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【朗讀表達重點】：第一段點出《夢想起飛》的情境開端，聲線宜自然引入，鋪陳故事與感官背景。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於是，大學畢業後，他轉而攻讀航太科學，這個改變令他面臨未來就業的難題。因為，在當時主修電機工程是最時髦、出路也是最好的。可是，他最後還是以「興趣」做為第一優先的考慮依據，因為他從小就有一個夢想，想要探索天空外的世界，想要嘗試在地球上找不到的工作｜探測火星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銀河當中，繁星點點，無窮無盡，為什麼會對「火星」情有獨鍾呢？他說：「火星是人類已知的宇宙中，唯一可能出現過生命跡象的星球，所以探測火星具有特別重要的意義。」就是這樣的信念，他一頭栽進了探測火星的研究工作。因為熱愛這個工作，所以投入全部的精神，經過十年夜以繼日的鑽研，累積了無數次的實驗，獲得精確的數據，才能操控探測器的路徑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就是以優異的表現，脫穎而出，榮任「精神號」著陸系統的總工程師，這是探測火星計畫中最關鍵的登陸工作。火星是什麼樣的星星呢？火星是太陽系的第四個行星，在晴朗的夜空裡，可以看到它閃爍著火紅的光芒，從古至今吸引著千萬人的視線。它會自轉也會公轉，跟地球相距四億八千七百萬公里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想要從地球發射探測器到達火星，就像一個超能耐的長跑者，要以每秒五點四公里的速度，一邊跑一邊對準四億八千七百萬公里的火星，一口氣跑了將近七個月的時間，還要克服穿越火星大氣層時，所產生的攝氏一千六百度高溫，再安然到達滿是尖利的岩石上。由此可見，這是多麼艱鉅、多麼困難的挑戰啊！從進入火星的大氣層，到登陸那短短的六分鐘，是最驚心動魄的時刻，只要稍有誤差，就會使之前所有的努力，前功盡棄。所以登陸計畫的每一個細節，以及每一個動作，都要精確的計算，反覆思考可能發生的狀況，才能使整個系統順利連結，才能實現登陸火星的壯舉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【原文】：現在，他的夢想終於成真了。他是誰？他就是擔任「精神號」著陸系統的總工程師｜李煒鈞先生。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從小他的腦海裡就有個疑問：天空中為什麼有那麼多星星呢？星星上面到底有什麼呢？一天夜晚，|[偷氣]他拿起爸爸送的望遠鏡看著天空，|[偷氣]一閃一閃的星星，|[偷氣]竟然有不一樣的光亮！腦海裡又跳出了疑問：「為什麼會這樣呢？」第二天他向老師提出這個疑問，|[偷氣]老師說：「這是星星的亮度不同呀！其實浩瀚的宇宙中，|[偷氣]還有很多至今未解開的奧秘，|[偷氣]等你長大，|[偷氣]可以好好的研究研究，|[偷氣]一定會發現其中的原理！」在父母的關愛和師長的指導下，|[偷氣]他認真學習盼望能解開心中的疑惑。[大氣]</w:t>
        <w:br/>
        <w:t>讀了中學以後，|[偷氣]他總是利用課餘時間，|[偷氣]到圖書館尋找各類太空探險的書籍閱讀，|[偷氣]爸爸為了鼓勵他，|[偷氣]也買了一部電腦，|[偷氣]供他上網查詢與太空科學有關的最新資訊，|[偷氣]就這樣他運用各種資訊工具，|[偷氣]開始探索浩瀚的太空，|[偷氣]因為這是他期待已久的夢想。[大氣]</w:t>
        <w:br/>
        <w:t>到了大學三年級的暑假，|[偷氣]原本就讀電機工程的他，|[偷氣]在一個偶然的機會，|[偷氣]深入接觸到有關太空的知識，|[偷氣]竟然改變了他的人生。[大氣]</w:t>
        <w:br/>
        <w:t>於是，|[偷氣]大學畢業後，|[偷氣]他轉而攻讀航太科學，|[偷氣]這個改變令他面臨未來就業的難題。[大氣]</w:t>
        <w:br/>
        <w:t>因為，|[偷氣]在當時主修電機工程是最時髦、出路也是最好的。[大氣]</w:t>
        <w:br/>
        <w:t>可是，|[偷氣]他最後還是以「興趣」做為第一優先的考慮依據，|[偷氣]因為他從小就有一個夢想，|[偷氣]想要探索天空外的世界，|[偷氣]想要嘗試在地球上找不到的工作｜探測火星。[大氣]</w:t>
        <w:br/>
        <w:t>銀河當中，|[偷氣]繁星點點，|[偷氣]無窮無盡，|[偷氣]為什麼會對「火星」情有獨鍾呢？他說：「火星是人類已知的宇宙中，|[偷氣]唯一可能出現過生命跡象的星球，|[偷氣]所以探測火星具有特別重要的意義。[大氣]</w:t>
        <w:br/>
        <w:t>」就是這樣的信念，|[偷氣]他一頭栽進了探測火星的研究工作。[大氣]</w:t>
        <w:br/>
        <w:t>因為熱愛這個工作，|[偷氣]所以投入全部的精神，|[偷氣]經過十年夜以繼日的鑽研，|[偷氣]累積了無數次的實驗，|[偷氣]獲得精確的數據，|[偷氣]才能操控探測器的路徑。[大氣]</w:t>
        <w:br/>
        <w:t>他就是以優異的表現，|[偷氣]脫穎而出，|[偷氣]榮任「精神號」著陸系統的總工程師，|[偷氣]這是探測火星計畫中最關鍵的登陸工作。[大氣]</w:t>
        <w:br/>
        <w:t>火星是什麼樣的星星呢？火星是太陽系的第四個行星，|[偷氣]在晴朗的夜空裡，|[偷氣]可以看到它閃爍著火紅的光芒，|[偷氣]從古至今吸引著千萬人的視線。[大氣]</w:t>
        <w:br/>
        <w:t>它會自轉也會公轉，|[偷氣]跟地球相距四億八千七百萬公里。[大氣]</w:t>
        <w:br/>
        <w:t>想要從地球發射探測器到達火星，|[偷氣]就像一個超能耐的長跑者，|[偷氣]要以每秒五點四公里的速度，|[偷氣]一邊跑一邊對準四億八千七百萬公里的火星，|[偷氣]一口氣跑了將近七個月的時間，|[偷氣]還要克服穿越火星大氣層時，|[偷氣]所產生的攝氏一千六百度高溫，|[偷氣]再安然到達滿是尖利的岩石上。[大氣]</w:t>
        <w:br/>
        <w:t>由此可見，|[偷氣]這是多麼艱鉅、多麼困難的挑戰啊！從進入火星的大氣層，|[偷氣]到登陸那短短的六分鐘，|[偷氣]是最驚心動魄的時刻，|[偷氣]只要稍有誤差，|[偷氣]就會使之前所有的努力，|[偷氣]前功盡棄。[大氣]</w:t>
        <w:br/>
        <w:t>所以登陸計畫的每一個細節，|[偷氣]以及每一個動作，|[偷氣]都要精確的計算，|[偷氣]反覆思考可能發生的狀況，|[偷氣]才能使整個系統順利連結，|[偷氣]才能實現登陸火星的壯舉。[大氣]</w:t>
        <w:br/>
        <w:t>現在，|[偷氣]他的夢想終於成真了。[大氣]</w:t>
        <w:br/>
        <w:t>他是誰？他就是擔任「精神號」著陸系統的總工程師｜李煒鈞先生。[大氣]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