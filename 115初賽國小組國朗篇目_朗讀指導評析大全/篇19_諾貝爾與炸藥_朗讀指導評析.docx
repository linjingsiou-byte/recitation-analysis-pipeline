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19《諾貝爾與炸藥》朗讀指導評析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19《諾貝爾與炸藥》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積極向上、情感真摯與豐富感染力（《諾貝爾與炸藥》核心情感）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「天啊！真是太辛苦了！到底要挖到什麼時候呀？」每當諾貝爾來到工程現場，看到工人們奮力的挖掘隧道，挖了好久才挖出一點點，他不禁搖頭嘆息。這使他興起了一個念頭：我要怎樣幫助工人們，讓他們能省時省力敲下那些岩壁呢？西元一八四六年時，諾貝爾聽說硝化甘油可以用來從事爆破的工作，減輕工人們的辛苦；但是它很不穩定，容易在運送的過程中爆炸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【朗讀表達重點】：第一段點出《諾貝爾與炸藥》的情境開端，聲線宜自然引入，鋪陳故事與感官背景。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【原文】：有一次，在運送過程中，諾貝爾發現墊在底下的矽藻土，可以讓硝化甘油維持高度的穩定。這樣的發現，加速他發明的腳步。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經過多次的試驗和改進，在一次試爆中，諾貝爾高舉流血的雙手，興奮的叫著說：「我成功了！我成功了！」他終於製造出穩定性很高的固態炸藥。自從炸藥發明後，過去需要耗時幾個月，只能靠人力挖掘隧道的工作，藉由炸藥的幫助，在「轟隆」一聲中就完成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【原文】：從此，交通和運輸都更為便利，工業的發展也因此突飛猛進。諾貝爾發明了炸藥，得到多國的專利，賺進豐厚的財富。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但是，用於促進工業發展的炸藥，後來竟然成為破壞世界和平的武器，這樣的結果是諾貝爾始料未及的。因此，他在去世前就先立下遺囑，除了將少部份財產分給親友，大部分的財產都用來成立基金會，設置諾貝爾獎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從西元一九零一年開始，諾貝爾基金會每年都會頒發獎金，表揚在科學、文學上有重大成就及獻身和平事業的人，以感謝他們對世界的貢獻。諾貝爾的努力，加速了工業的進展，而他無私的精神，更使人類的文明不斷的向前邁進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「天啊！真是太辛苦了！到底要挖到什麼時候呀？」每當諾貝爾來到工程現場，|[偷氣]看到工人們奮力的挖掘隧道，|[偷氣]挖了好久才挖出一點點，|[偷氣]他不禁搖頭嘆息。[大氣]</w:t>
        <w:br/>
        <w:t>這使他興起了一個念頭：我要怎樣幫助工人們，|[偷氣]讓他們能省時省力敲下那些岩壁呢？西元一八四六年時，|[偷氣]諾貝爾聽說硝化甘油可以用來從事爆破的工作，|[偷氣]減輕工人們的辛苦；|[偷氣]但是它很不穩定，|[偷氣]容易在運送的過程中爆炸。[大氣]</w:t>
        <w:br/>
        <w:t>有一次，|[偷氣]在運送過程中，|[偷氣]諾貝爾發現墊在底下的矽藻土，|[偷氣]可以讓硝化甘油維持高度的穩定。[大氣]</w:t>
        <w:br/>
        <w:t>這樣的發現，|[偷氣]加速他發明的腳步。[大氣]</w:t>
        <w:br/>
        <w:t>經過多次的試驗和改進，|[偷氣]在一次試爆中，|[偷氣]諾貝爾高舉流血的雙手，|[偷氣]興奮的叫著說：「我成功了！我成功了！」他終於製造出穩定性很高的固態炸藥。[大氣]</w:t>
        <w:br/>
        <w:t>自從炸藥發明後，|[偷氣]過去需要耗時幾個月，|[偷氣]只能靠人力挖掘隧道的工作，|[偷氣]藉由炸藥的幫助，|[偷氣]在「轟隆」一聲中就完成了。[大氣]</w:t>
        <w:br/>
        <w:t>從此，|[偷氣]交通和運輸都更為便利，|[偷氣]工業的發展也因此突飛猛進。[大氣]</w:t>
        <w:br/>
        <w:t>諾貝爾發明了炸藥，|[偷氣]得到多國的專利，|[偷氣]賺進豐厚的財富。[大氣]</w:t>
        <w:br/>
        <w:t>但是，|[偷氣]用於促進工業發展的炸藥，|[偷氣]後來竟然成為破壞世界和平的武器，|[偷氣]這樣的結果是諾貝爾始料未及的。[大氣]</w:t>
        <w:br/>
        <w:t>因此，|[偷氣]他在去世前就先立下遺囑，|[偷氣]除了將少部份財產分給親友，|[偷氣]大部分的財產都用來成立基金會，|[偷氣]設置諾貝爾獎。[大氣]</w:t>
        <w:br/>
        <w:t>從西元一九零一年開始，|[偷氣]諾貝爾基金會每年都會頒發獎金，|[偷氣]表揚在科學、文學上有重大成就及獻身和平事業的人，|[偷氣]以感謝他們對世界的貢獻。[大氣]</w:t>
        <w:br/>
        <w:t>諾貝爾的努力，|[偷氣]加速了工業的進展，|[偷氣]而他無私的精神，|[偷氣]更使人類的文明不斷的向前邁進。[大氣]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