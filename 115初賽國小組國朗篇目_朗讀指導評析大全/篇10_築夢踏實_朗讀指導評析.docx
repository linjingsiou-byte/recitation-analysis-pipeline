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10《築夢踏實》朗讀指導評析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10《築夢踏實》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積極向上、情感真摯與豐富感染力（《築夢踏實》核心情感）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年前，葉李華還是個鄉下小孩，他跟著爸爸去看聯合縮小軍這部電影。劇情描述一組醫護人員乘坐潛艇進入病人的體內，清除腦血管內的血栓，經過千辛萬苦才完成任務。電影中充滿想像、懸疑、科技劇情，令他著迷，下定決心：我長大一定要當科學家！為了達成願望，他埋首於科學叢書、科幻漫畫和小說中，尤其對劉興欽的漫畫小聰明特別感興趣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【朗讀表達重點】：第一段點出《築夢踏實》的情境開端，聲線宜自然引入，鋪陳故事與感官背景。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他把書中的科學實驗，都依樣畫葫蘆的再做一遍，遇到困難就請教爸爸，一直做到實驗成功才肯罷手。讀中學時，葉李華開始做閱讀筆記，凡是讀過的科幻小說，都先分析書中的角色，找出他們之間的關係，再列出書中不合科學原理的地方，並且設法和作者交換意見。他認為科學精神，就是有一分證據說一分話，即使是科幻小說也不能牴觸這種基本精神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大學畢業後，赴美深造，並開始創作科幻小說，他曾以戲這篇小說，榮獲「張系國科幻小說獎」的首獎。六年後，他獲得物理學博士學位，進入美國的國家實驗室擔任研究員。在研究室裡，他不斷思索著：是做科學研究好呢，或是全力推廣科學，讓更多人認識科學好呢？這兩個夢想不時在他的腦海裡掙扎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三十五歲那年，他毅然決然回到臺灣，展開推廣科學的工作。他以淵博的科學知識做地基，用堅實的科學精神做鋼骨，再用無限的想像力蓋起科幻的高樓。他用嚴謹的態度編輯科普書籍與雜誌，在電臺主持通俗科學節目，同時開設科幻課程，架設科幻網站，翻譯科幻小說，引導兒童和青少年開拓想像的空間，擴展心靈的視野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二００一年，國立交通大學創辦科幻研究中心，由葉李華主持，他秉持「科學衍生科幻，科幻延伸科學」的信念，除了每年舉辦全球性的科幻獎，更將科幻的研究推廣到各個學術領域。葉李華的夢想，已經一步步實現。他在自己的家鄉辛勤耕耘，克服無數困難，把平凡的夢想變成了理想，散播了快樂的訊息給廣大的群眾，真是一個築夢踏實的典範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年前，|[偷氣]葉李華還是個鄉下小孩，|[偷氣]他跟著爸爸去看聯合縮小軍這部電影。[大氣]</w:t>
        <w:br/>
        <w:t>劇情描述一組醫護人員乘坐潛艇進入病人的體內，|[偷氣]清除腦血管內的血栓，|[偷氣]經過千辛萬苦才完成任務。[大氣]</w:t>
        <w:br/>
        <w:t>電影中充滿想像、懸疑、科技劇情，|[偷氣]令他著迷，|[偷氣]下定決心：我長大一定要當科學家！為了達成願望，|[偷氣]他埋首於科學叢書、科幻漫畫和小說中，|[偷氣]尤其對劉興欽的漫畫小聰明特別感興趣。[大氣]</w:t>
        <w:br/>
        <w:t>他把書中的科學實驗，|[偷氣]都依樣畫葫蘆的再做一遍，|[偷氣]遇到困難就請教爸爸，|[偷氣]一直做到實驗成功才肯罷手。[大氣]</w:t>
        <w:br/>
        <w:t>讀中學時，|[偷氣]葉李華開始做閱讀筆記，|[偷氣]凡是讀過的科幻小說，|[偷氣]都先分析書中的角色，|[偷氣]找出他們之間的關係，|[偷氣]再列出書中不合科學原理的地方，|[偷氣]並且設法和作者交換意見。[大氣]</w:t>
        <w:br/>
        <w:t>他認為科學精神，|[偷氣]就是有一分證據說一分話，|[偷氣]即使是科幻小說也不能牴觸這種基本精神。[大氣]</w:t>
        <w:br/>
        <w:t>大學畢業後，|[偷氣]赴美深造，|[偷氣]並開始創作科幻小說，|[偷氣]他曾以戲這篇小說，|[偷氣]榮獲「張系國科幻小說獎」的首獎。[大氣]</w:t>
        <w:br/>
        <w:t>六年後，|[偷氣]他獲得物理學博士學位，|[偷氣]進入美國的國家實驗室擔任研究員。[大氣]</w:t>
        <w:br/>
        <w:t>在研究室裡，|[偷氣]他不斷思索著：是做科學研究好呢，|[偷氣]或是全力推廣科學，|[偷氣]讓更多人認識科學好呢？這兩個夢想不時在他的腦海裡掙扎。[大氣]</w:t>
        <w:br/>
        <w:t>三十五歲那年，|[偷氣]他毅然決然回到臺灣，|[偷氣]展開推廣科學的工作。[大氣]</w:t>
        <w:br/>
        <w:t>他以淵博的科學知識做地基，|[偷氣]用堅實的科學精神做鋼骨，|[偷氣]再用無限的想像力蓋起科幻的高樓。[大氣]</w:t>
        <w:br/>
        <w:t>他用嚴謹的態度編輯科普書籍與雜誌，|[偷氣]在電臺主持通俗科學節目，|[偷氣]同時開設科幻課程，|[偷氣]架設科幻網站，|[偷氣]翻譯科幻小說，|[偷氣]引導兒童和青少年開拓想像的空間，|[偷氣]擴展心靈的視野。[大氣]</w:t>
        <w:br/>
        <w:t>二００一年，|[偷氣]國立交通大學創辦科幻研究中心，|[偷氣]由葉李華主持，|[偷氣]他秉持「科學衍生科幻，|[偷氣]科幻延伸科學」的信念，|[偷氣]除了每年舉辦全球性的科幻獎，|[偷氣]更將科幻的研究推廣到各個學術領域。[大氣]</w:t>
        <w:br/>
        <w:t>葉李華的夢想，|[偷氣]已經一步步實現。[大氣]</w:t>
        <w:br/>
        <w:t>他在自己的家鄉辛勤耕耘，|[偷氣]克服無數困難，|[偷氣]把平凡的夢想變成了理想，|[偷氣]散播了快樂的訊息給廣大的群眾，|[偷氣]真是一個築夢踏實的典範。[大氣]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