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09《服務人群》朗讀指導評析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09《服務人群》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積極向上、情感真摯與豐富感染力（《服務人群》核心情感）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【原文】：國父孫中山先生說：「人生以服務為目的。」在這個世界上，到處都有熱心的人，抱持這樣的精神，將服務人群當作一生的職志，在社會的每個角落，散發著人性芬芳。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【朗讀表達重點】：第一段點出《服務人群》的情境開端，聲線宜自然引入，鋪陳故事與感官背景。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史懷哲醫師深入非洲叢林，為土著建醫院，醫治他們的病痛；辦教育，啟發他們的心靈。德蕾莎修女來到印度鄉下，幫助痳瘋病人，給他們完善的醫療照顧；收容困苦無依的垂死病人，讓他們安詳的離開人間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史懷哲醫師和德蕾莎修女以悲天憫人的胸懷，默默的付出，樹立了服務人群的典範。因為每個人的條件都不一樣，服務人群的力量，也許大小不一，服務的時間，也許長短不同；但只要懷抱著愛心，都可以如同史懷哲醫師、德蕾莎修女一樣，盡心盡力去服務人群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【原文】：像劉俠女士雖然一生飽受病痛，卻仍然不停的寫作，並且成立基金會，將關懷弱勢族群的想法付諸行動。劉俠女士不受身體殘缺的限制，還能為眾人服務，讓生命發光發熱，讓我們敬佩不已。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我們的身邊，還有許多人，以不同的方式服務人群。有些人以音樂演奏的方式，將悠揚的旋律帶進醫院，安慰生病的人；有些人認養公園裡的樹木，為他們澆水、除草；更有些小朋友，年紀雖小，就已經懂得利用假日，走進育幼院，說故事給孩子們聽；或是到圖書館幫忙修補、整理圖書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【原文】：他們都是隨處可見、值得學習的模範。「我為人人，人人為我」這句話，就是鼓勵我們要有服務的高尚情懷。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團體中，有機會服務別人時，我們要滿心歡喜的把握機會；而當我們接受別人的服務時，更要心存感恩並在適當的時候回報他人。只要用心體會，大家都可以發現：當我們服務人群，彷彿散發著芬芳；而當別人感受那種芬芳時，我們自己何嘗不是芳香滿懷？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國父孫中山先生說：「人生以服務為目的。[大氣]</w:t>
        <w:br/>
        <w:t>」在這個世界上，|[偷氣]到處都有熱心的人，|[偷氣]抱持這樣的精神，|[偷氣]將服務人群當作一生的職志，|[偷氣]在社會的每個角落，|[偷氣]散發著人性芬芳。[大氣]</w:t>
        <w:br/>
        <w:t>史懷哲醫師深入非洲叢林，|[偷氣]為土著建醫院，|[偷氣]醫治他們的病痛；|[偷氣]辦教育，|[偷氣]啟發他們的心靈。[大氣]</w:t>
        <w:br/>
        <w:t>德蕾莎修女來到印度鄉下，|[偷氣]幫助痳瘋病人，|[偷氣]給他們完善的醫療照顧；|[偷氣]收容困苦無依的垂死病人，|[偷氣]讓他們安詳的離開人間。[大氣]</w:t>
        <w:br/>
        <w:t>史懷哲醫師和德蕾莎修女以悲天憫人的胸懷，|[偷氣]默默的付出，|[偷氣]樹立了服務人群的典範。[大氣]</w:t>
        <w:br/>
        <w:t>因為每個人的條件都不一樣，|[偷氣]服務人群的力量，|[偷氣]也許大小不一，|[偷氣]服務的時間，|[偷氣]也許長短不同；|[偷氣]但只要懷抱著愛心，|[偷氣]都可以如同史懷哲醫師、德蕾莎修女一樣，|[偷氣]盡心盡力去服務人群。[大氣]</w:t>
        <w:br/>
        <w:t>像劉俠女士雖然一生飽受病痛，|[偷氣]卻仍然不停的寫作，|[偷氣]並且成立基金會，|[偷氣]將關懷弱勢族群的想法付諸行動。[大氣]</w:t>
        <w:br/>
        <w:t>劉俠女士不受身體殘缺的限制，|[偷氣]還能為眾人服務，|[偷氣]讓生命發光發熱，|[偷氣]讓我們敬佩不已。[大氣]</w:t>
        <w:br/>
        <w:t>在我們的身邊，|[偷氣]還有許多人，|[偷氣]以不同的方式服務人群。[大氣]</w:t>
        <w:br/>
        <w:t>有些人以音樂演奏的方式，|[偷氣]將悠揚的旋律帶進醫院，|[偷氣]安慰生病的人；|[偷氣]有些人認養公園裡的樹木，|[偷氣]為他們澆水、除草；|[偷氣]更有些小朋友，|[偷氣]年紀雖小，|[偷氣]就已經懂得利用假日，|[偷氣]走進育幼院，|[偷氣]說故事給孩子們聽；|[偷氣]或是到圖書館幫忙修補、整理圖書。[大氣]</w:t>
        <w:br/>
        <w:t>他們都是隨處可見、值得學習的模範。[大氣]</w:t>
        <w:br/>
        <w:t>「我為人人，|[偷氣]人人為我」這句話，|[偷氣]就是鼓勵我們要有服務的高尚情懷。[大氣]</w:t>
        <w:br/>
        <w:t>在團體中，|[偷氣]有機會服務別人時，|[偷氣]我們要滿心歡喜的把握機會；|[偷氣]而當我們接受別人的服務時，|[偷氣]更要心存感恩並在適當的時候回報他人。[大氣]</w:t>
        <w:br/>
        <w:t>只要用心體會，|[偷氣]大家都可以發現：當我們服務人群，|[偷氣]彷彿散發著芬芳；|[偷氣]而當別人感受那種芬芳時，|[偷氣]我們自己何嘗不是芳香滿懷？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