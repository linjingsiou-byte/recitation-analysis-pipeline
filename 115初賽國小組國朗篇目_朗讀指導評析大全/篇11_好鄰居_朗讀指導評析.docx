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11《好鄰居》朗讀指導評析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11《好鄰居》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積極向上、情感真摯與豐富感染力（《好鄰居》核心情感）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【原文】：我們這棟大廈新搬來一戶姓石的人家。早在搬來前一個月，石伯伯和石伯母就買了許多新鮮的水果，挨家挨戶的登門拜訪。「我姓石，這是內人，我們下個月準備搬進來住。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【朗讀表達重點】：第一段點出《好鄰居》的情境開端，聲線宜自然引入，鋪陳故事與感官背景。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段時間裝修新居，恐怕會打擾大家，給大家帶來不便，真是抱歉！」幾句簡單誠懇的話語，給住戶們留下了深刻的印象。搬進來以後，每當在電梯間碰到面，石伯伯、石伯母總是笑咪咪的主動先打招呼：「張先生早！」「王太太要出去呀？」有時還會加上一句「歡迎有空到我們家坐坐。」就連每天到樓下拿報紙，也不忘臉上堆滿笑容向管理員說聲「早哇！辛苦了！」他們的熱誠溫暖了每個住戶的心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有一天早上，大廳地板剛打過蠟，石伯伯急急忙忙的要趕去上班，一個不留神，就摔了個四腳朝天，手上的公事包也飛了出去。清潔工嚇得趕緊過來扶他，嘴裡還不停的道歉：「對不起，對不起，石先生，我們忘了提醒您……。」石伯伯一邊摸著摔痛的地方，一邊笑著對清潔工說：「不要緊，不要緊！幸虧我是『石』先生，若是『瓦』先生，可能就要摔壞了！」石伯伯的風趣和寬容，化解了清潔工的不安，也讓大家對他更加敬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又有一次，大廈裡有個國中生抽著菸，迎面碰到石伯伯。石伯伯笑嘻嘻的對他說：「你這小子不錯，知道抽菸的好處，那麼小就抽起菸來了。」那個學生瞪大了眼睛問：「抽菸也有好處？」只見石伯伯不慌不忙的說：「那當然啦！一來是節省布料，因為抽菸容易得肺癌，導致身體萎縮，背也會駝起來，所以做衣服很省布料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【原文】：二是可以防小偷，因為抽菸的人常患氣管炎，通宵咳個不停，小偷以為主人沒睡，所以不敢來偷東西。三是可以防蚊，因為香菸濃烈的煙霧燻得蚊子受不了。四是……。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【原文】：」「好啦！好啦！石伯伯，別再挖苦我了，我不抽就是了！」這個國中生笑著熄掉了菸。石伯伯的善意和親切，使我們感受到溫暖；他的幽默風趣的談吐，更值得我們學習。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我們這棟大廈新搬來一戶姓石的人家。[大氣]</w:t>
        <w:br/>
        <w:t>早在搬來前一個月，|[偷氣]石伯伯和石伯母就買了許多新鮮的水果，|[偷氣]挨家挨戶的登門拜訪。[大氣]</w:t>
        <w:br/>
        <w:t>「我姓石，|[偷氣]這是內人，|[偷氣]我們下個月準備搬進來住。[大氣]</w:t>
        <w:br/>
        <w:t>這段時間裝修新居，|[偷氣]恐怕會打擾大家，|[偷氣]給大家帶來不便，|[偷氣]真是抱歉！」幾句簡單誠懇的話語，|[偷氣]給住戶們留下了深刻的印象。[大氣]</w:t>
        <w:br/>
        <w:t>搬進來以後，|[偷氣]每當在電梯間碰到面，|[偷氣]石伯伯、石伯母總是笑咪咪的主動先打招呼：「張先生早！」「王太太要出去呀？」有時還會加上一句「歡迎有空到我們家坐坐。[大氣]</w:t>
        <w:br/>
        <w:t>」就連每天到樓下拿報紙，|[偷氣]也不忘臉上堆滿笑容向管理員說聲「早哇！辛苦了！」他們的熱誠溫暖了每個住戶的心。[大氣]</w:t>
        <w:br/>
        <w:t>有一天早上，|[偷氣]大廳地板剛打過蠟，|[偷氣]石伯伯急急忙忙的要趕去上班，|[偷氣]一個不留神，|[偷氣]就摔了個四腳朝天，|[偷氣]手上的公事包也飛了出去。[大氣]</w:t>
        <w:br/>
        <w:t>清潔工嚇得趕緊過來扶他，|[偷氣]嘴裡還不停的道歉：「對不起，|[偷氣]對不起，|[偷氣]石先生，|[偷氣]我們忘了提醒您……。[大氣]</w:t>
        <w:br/>
        <w:t>」石伯伯一邊摸著摔痛的地方，|[偷氣]一邊笑著對清潔工說：「不要緊，|[偷氣]不要緊！幸虧我是『石』先生，|[偷氣]若是『瓦』先生，|[偷氣]可能就要摔壞了！」石伯伯的風趣和寬容，|[偷氣]化解了清潔工的不安，|[偷氣]也讓大家對他更加敬佩。[大氣]</w:t>
        <w:br/>
        <w:t>又有一次，|[偷氣]大廈裡有個國中生抽著菸，|[偷氣]迎面碰到石伯伯。[大氣]</w:t>
        <w:br/>
        <w:t>石伯伯笑嘻嘻的對他說：「你這小子不錯，|[偷氣]知道抽菸的好處，|[偷氣]那麼小就抽起菸來了。[大氣]</w:t>
        <w:br/>
        <w:t>」那個學生瞪大了眼睛問：「抽菸也有好處？」只見石伯伯不慌不忙的說：「那當然啦！一來是節省布料，|[偷氣]因為抽菸容易得肺癌，|[偷氣]導致身體萎縮，|[偷氣]背也會駝起來，|[偷氣]所以做衣服很省布料。[大氣]</w:t>
        <w:br/>
        <w:t>二是可以防小偷，|[偷氣]因為抽菸的人常患氣管炎，|[偷氣]通宵咳個不停，|[偷氣]小偷以為主人沒睡，|[偷氣]所以不敢來偷東西。[大氣]</w:t>
        <w:br/>
        <w:t>三是可以防蚊，|[偷氣]因為香菸濃烈的煙霧燻得蚊子受不了。[大氣]</w:t>
        <w:br/>
        <w:t>四是……。[大氣]</w:t>
        <w:br/>
        <w:t>」「好啦！好啦！石伯伯，|[偷氣]別再挖苦我了，|[偷氣]我不抽就是了！」這個國中生笑著熄掉了菸。[大氣]</w:t>
        <w:br/>
        <w:t>石伯伯的善意和親切，|[偷氣]使我們感受到溫暖；|[偷氣]他的幽默風趣的談吐，|[偷氣]更值得我們學習。[大氣]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