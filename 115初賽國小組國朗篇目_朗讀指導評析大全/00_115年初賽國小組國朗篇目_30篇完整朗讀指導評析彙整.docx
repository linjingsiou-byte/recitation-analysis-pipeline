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115年初賽國小組國語朗讀篇目（30篇）大師級朗讀指導教練聖經與評析大全</w:t>
      </w:r>
    </w:p>
    <w:p>
      <w:r>
        <w:rPr>
          <w:rFonts w:ascii="標楷體" w:hAnsi="標楷體"/>
          <w:sz w:val="24"/>
        </w:rPr>
        <w:t># 115年初賽國小組國語朗讀篇目（30篇）完整朗讀指導評析彙整</w:t>
      </w:r>
    </w:p>
    <w:p>
      <w:r>
        <w:rPr>
          <w:rFonts w:ascii="標楷體" w:hAnsi="標楷體"/>
          <w:sz w:val="24"/>
        </w:rPr>
        <w:t># 【篇目 01】《在台上演出一幕幕大家耳熟能详的民間故事。而前廣場上總少不了有小贩在》朗讀教練聖經與評析</w:t>
      </w:r>
    </w:p>
    <w:p>
      <w:r>
        <w:rPr>
          <w:rFonts w:ascii="標楷體" w:hAnsi="標楷體"/>
          <w:sz w:val="24"/>
        </w:rPr>
        <w:t xml:space="preserve">**作者**：一哄而散；只管在棚下丶廣場中盏情的追逐嬉。棚前；坐著一吃著花  </w:t>
      </w:r>
    </w:p>
    <w:p>
      <w:r>
        <w:rPr>
          <w:rFonts w:ascii="標楷體" w:hAnsi="標楷體"/>
          <w:sz w:val="24"/>
        </w:rPr>
        <w:t>**出處**：一丶看野台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明看的。// [大氣]</w:t>
      </w:r>
    </w:p>
    <w:p>
      <w:r>
        <w:rPr>
          <w:rFonts w:ascii="標楷體" w:hAnsi="標楷體"/>
          <w:sz w:val="24"/>
        </w:rPr>
        <w:t>大家都知道；當八仙全部出現後；就會撒下餠乾丶糖果來，/ [偷氣] 此刻只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到棚下，/ [偷氣] 占據一個好位置。// [大氣]</w:t>
      </w:r>
    </w:p>
    <w:p>
      <w:r>
        <w:rPr>
          <w:rFonts w:ascii="標楷體" w:hAnsi="標楷體"/>
          <w:sz w:val="24"/>
        </w:rPr>
        <w:t>台上率先出場的是一扮仙一’是特别演給神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裡到處充滿著歡樂的氣氛；其中最令人期待的就是在前廣場上的野台了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家家户户門前攝滿了鲜花素果；燃起缕续清香；加上一連串的慶祝活動；村子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在聊天中，/ [偷氣] 他們最常提到的就是看野台的樂趣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很喜歡看野台；他说；野台表現出農村社會中，/ [偷氣] 大家對神明的敬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粼家的王奶奶笑了笑，/ [偷氣] 接著说；扮仙一過後；正就上場了，/ [偷氣] 小孩們大都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说；每当蓼的鼓聲響起’正在玩耍的小孩；便會飛也似的跑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他們回憶著说；每年秋收後；為了感謝神明的保佑，/ [偷氣] 镶農作物年年豐收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02】《心扉；帶走我們的苦悶。間坐在流水’清凉的水流會洗凈我們的心情’冲走》朗讀教練聖經與評析</w:t>
      </w:r>
    </w:p>
    <w:p>
      <w:r>
        <w:rPr>
          <w:rFonts w:ascii="標楷體" w:hAnsi="標楷體"/>
          <w:sz w:val="24"/>
        </w:rPr>
        <w:t xml:space="preserve">**作者**：的细流；令人感受到内心的寧静  </w:t>
      </w:r>
    </w:p>
    <w:p>
      <w:r>
        <w:rPr>
          <w:rFonts w:ascii="標楷體" w:hAnsi="標楷體"/>
          <w:sz w:val="24"/>
        </w:rPr>
        <w:t>**出處**：二丶和山水做朋友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感覺。// [大氣]</w:t>
      </w:r>
    </w:p>
    <w:p>
      <w:r>
        <w:rPr>
          <w:rFonts w:ascii="標楷體" w:hAnsi="標楷體"/>
          <w:sz w:val="24"/>
        </w:rPr>
        <w:t>外型奇特的山峰；教人於造物者的鬼斧神工;奔腾怒吼的飛瀑；镶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不到水的活。// [大氣]</w:t>
      </w:r>
    </w:p>
    <w:p>
      <w:r>
        <w:rPr>
          <w:rFonts w:ascii="標楷體" w:hAnsi="標楷體"/>
          <w:sz w:val="24"/>
        </w:rPr>
        <w:t>只有體驗過好山好水的人，/ [偷氣] 才懂得山水是怡情養性的好地方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站在高處遠望’就领略不到山的雄偉；不走近流水，/ [偷氣] 静潺潺的水聲；就體會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至的深山野溪；處處都看得見青翠的林木；得到浣浣的流水聲。// [大氣]</w:t>
      </w:r>
    </w:p>
    <w:p>
      <w:r>
        <w:rPr>
          <w:rFonts w:ascii="標楷體" w:hAnsi="標楷體"/>
          <w:sz w:val="24"/>
        </w:rPr>
        <w:t>不登上青山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望留下游山玩水的美好回憶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造景；使用的器物上彩繪著山水圖案；出外旅游；每到一處就和山水合照；希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走向山，/ [偷氣] 走向水；接受山水的邀約，/ [偷氣] 和山水做朋友吧！山水能舒畅我們的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山水有情；總是歡迎每一位造訪者。// [大氣]</w:t>
      </w:r>
    </w:p>
    <w:p>
      <w:r>
        <w:rPr>
          <w:rFonts w:ascii="標楷體" w:hAnsi="標楷體"/>
          <w:sz w:val="24"/>
        </w:rPr>
        <w:t>當我們感覺苦悶和心的時候；不妨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山水有千姿百態的形貌；既能滿足視覺上的享受，/ [偷氣] 也能带給我們美妙的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山水是造物者送給人們的禮物。// [大氣]</w:t>
      </w:r>
    </w:p>
    <w:p>
      <w:r>
        <w:rPr>
          <w:rFonts w:ascii="標楷體" w:hAnsi="標楷體"/>
          <w:sz w:val="24"/>
        </w:rPr>
        <w:t>不管是游客如織的名山大川，/ [偷氣] 或是人罕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03】《你才可能像小草一樣；到處繁衍，欣欣向榮》朗讀教練聖經與評析</w:t>
      </w:r>
    </w:p>
    <w:p>
      <w:r>
        <w:rPr>
          <w:rFonts w:ascii="標楷體" w:hAnsi="標楷體"/>
          <w:sz w:val="24"/>
        </w:rPr>
        <w:t xml:space="preserve">**作者**：這個時候，你能像野草一樣朝？如果你灰心志，退缩逃避，那你就像  </w:t>
      </w:r>
    </w:p>
    <w:p>
      <w:r>
        <w:rPr>
          <w:rFonts w:ascii="標楷體" w:hAnsi="標楷體"/>
          <w:sz w:val="24"/>
        </w:rPr>
        <w:t>**出處**：三丶迎向挑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枯死；水太多會腐。// [大氣]</w:t>
      </w:r>
    </w:p>
    <w:p>
      <w:r>
        <w:rPr>
          <w:rFonts w:ascii="標楷體" w:hAnsi="標楷體"/>
          <w:sz w:val="24"/>
        </w:rPr>
        <w:t>它們在舒適的環境下成長；虞處都要仰賴人的呵護照顧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真實的寫照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陽光；勇敢的發芽丶滋長。// [大氣]</w:t>
      </w:r>
    </w:p>
    <w:p>
      <w:r>
        <w:rPr>
          <w:rFonts w:ascii="標楷體" w:hAnsi="標楷體"/>
          <w:sz w:val="24"/>
        </w:rPr>
        <w:t>野火燒不盏；春風吹又生一’其實就是小草生命最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在坠硬的山壁丶陰暗的角，/ [偷氣] 只要有一點點縫隙；就可以看见它們努力的迎向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考驗的，/ [偷氣] 可以生生不息；繁衍後代，/ [偷氣] 否则就會成為被淘汰的一群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人在成長的過程中，/ [偷氣] 其實也和大自然的生物一樣；常會遇到打撃舆挫败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反觀生長在温室的花朵，/ [偷氣] 天氣太冷會凍死，/ [偷氣] 天氣太熱會凋萎；水太少會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看看野草吧!野草的生命力何等坠；處處都可以看见它們的跪。// [大氣]</w:t>
      </w:r>
    </w:p>
    <w:p>
      <w:r>
        <w:rPr>
          <w:rFonts w:ascii="標楷體" w:hAnsi="標楷體"/>
          <w:sz w:val="24"/>
        </w:rPr>
        <w:t>即使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04】《咽咽的蛙唱。你知道他們唱的是什_他們的歌聲好像告我們_我》朗讀教練聖經與評析</w:t>
      </w:r>
    </w:p>
    <w:p>
      <w:r>
        <w:rPr>
          <w:rFonts w:ascii="標楷體" w:hAnsi="標楷體"/>
          <w:sz w:val="24"/>
        </w:rPr>
        <w:t xml:space="preserve">**作者**：的海洋大合唱  </w:t>
      </w:r>
    </w:p>
    <w:p>
      <w:r>
        <w:rPr>
          <w:rFonts w:ascii="標楷體" w:hAnsi="標楷體"/>
          <w:sz w:val="24"/>
        </w:rPr>
        <w:t>**出處**：所有的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聲音。// [大氣]</w:t>
      </w:r>
    </w:p>
    <w:p>
      <w:r>
        <w:rPr>
          <w:rFonts w:ascii="標楷體" w:hAnsi="標楷體"/>
          <w:sz w:val="24"/>
        </w:rPr>
        <w:t>當小雨滴匯聚起來；他們便一起唱著歌：小溪浣淙的流向河流，/ [偷氣] 河流潺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樹林；樹林裡的每一片樹葉；所有的房子，/ [偷氣] 房子的屋頂和窗户，/ [偷氣] 都發出不同的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打打起来，/ [偷氣] 一場熱的音樂會便開始了。// [大氣]</w:t>
      </w:r>
    </w:p>
    <w:p>
      <w:r>
        <w:rPr>
          <w:rFonts w:ascii="標楷體" w:hAnsi="標楷體"/>
          <w:sz w:val="24"/>
        </w:rPr>
        <w:t>滴滴答答.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動起來；一起合奏一首雄壮的歌；那聲音充滿力量；令人感受到大自然的威力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柔的，/ [偷氣] 好像呢喃細語，/ [偷氣] 令人感受到大自然的温柔；當狂風吹起；整座森林都激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不一樣的聲音；不一樣的季節；有不一樣的音樂。// [大氣]</w:t>
      </w:r>
    </w:p>
    <w:p>
      <w:r>
        <w:rPr>
          <w:rFonts w:ascii="標楷體" w:hAnsi="標楷體"/>
          <w:sz w:val="24"/>
        </w:rPr>
        <w:t>当微風吹起；那聲音輕輕柔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樹葉便像歌手一樣；鼓動他們的舌頭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好的聲音；就像好的音樂一樣；會帶給我們平静愉快的心情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游的流向大海；大海啦啦的沟澎湃。// [大氣]</w:t>
      </w:r>
    </w:p>
    <w:p>
      <w:r>
        <w:rPr>
          <w:rFonts w:ascii="標楷體" w:hAnsi="標楷體"/>
          <w:sz w:val="24"/>
        </w:rPr>
        <w:t>从一首輕快的山中小曲；唱到波灏壮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這個世界充滿了聲音，/ [偷氣] 只要我們細心的；静靜的，/ [偷氣] 就可以到美妙的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許多小動物丶小昆都是大自然的歌手。// [大氣]</w:t>
      </w:r>
    </w:p>
    <w:p>
      <w:r>
        <w:rPr>
          <w:rFonts w:ascii="標楷體" w:hAnsi="標楷體"/>
          <w:sz w:val="24"/>
        </w:rPr>
        <w:t>在住家附近的小公園裡；樹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水’也是大自然的音樂家。// [大氣]</w:t>
      </w:r>
    </w:p>
    <w:p>
      <w:r>
        <w:rPr>
          <w:rFonts w:ascii="標楷體" w:hAnsi="標楷體"/>
          <w:sz w:val="24"/>
        </w:rPr>
        <w:t>下雨的時候，/ [偷氣] 喜歡玩打撃樂器。// [大氣]</w:t>
      </w:r>
    </w:p>
    <w:p>
      <w:r>
        <w:rPr>
          <w:rFonts w:ascii="標楷體" w:hAnsi="標楷體"/>
          <w:sz w:val="24"/>
        </w:rPr>
        <w:t>當小雨滴敲敲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這個世界充滿了聲音；只要我們静下心來；用心的；我們會到許多美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，/ [偷氣] 是大自然的音樂家；他會在森林裡演奏他的手風琴。// [大氣]</w:t>
      </w:r>
    </w:p>
    <w:p>
      <w:r>
        <w:rPr>
          <w:rFonts w:ascii="標楷體" w:hAnsi="標楷體"/>
          <w:sz w:val="24"/>
        </w:rPr>
        <w:t>當他翻動樹葉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四丶大自然的聲音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，/ [偷氣] 唱出各種不同的歌曲。// [大氣]</w:t>
      </w:r>
    </w:p>
    <w:p>
      <w:r>
        <w:rPr>
          <w:rFonts w:ascii="標楷體" w:hAnsi="標楷體"/>
          <w:sz w:val="24"/>
        </w:rPr>
        <w:t>不同的樹葉，/ [偷氣] 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叮叮咚咚.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05】《彼得用力一拉；大野狼想脱這個套結；命跳；套結邰愈套愈鬃》朗讀教練聖經與評析</w:t>
      </w:r>
    </w:p>
    <w:p>
      <w:r>
        <w:rPr>
          <w:rFonts w:ascii="標楷體" w:hAnsi="標楷體"/>
          <w:sz w:val="24"/>
        </w:rPr>
        <w:t xml:space="preserve">**作者**：對小鳥：你下去，在大野狼的頭頂著飛。一於是，小鳥飛了下來；翅膀綫  </w:t>
      </w:r>
    </w:p>
    <w:p>
      <w:r>
        <w:rPr>
          <w:rFonts w:ascii="標楷體" w:hAnsi="標楷體"/>
          <w:sz w:val="24"/>
        </w:rPr>
        <w:t>**出處**：。彼得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躲在樹上，/ [偷氣] 一動也不動；小鳥藏在樹葉間；不敢露脍；凶狠的大野狼，/ [偷氣] 在樹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備逃跑;可是不管子怎樣拼命跑；還是被大野狼抓到；且被吞到肚子裸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可是老祖父硬將彼得拉回家去，/ [偷氣] 鎖上大門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出來，/ [偷氣] 怎辨？一彼得不理會；心想：我是勇敢的大男孩；哪會怕大野狼？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機警的飛到樹上，/ [偷氣] 無奈的在樹下著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就跳進池塘裡。// [大氣]</w:t>
      </w:r>
    </w:p>
    <w:p>
      <w:r>
        <w:rPr>
          <w:rFonts w:ascii="標楷體" w:hAnsi="標楷體"/>
          <w:sz w:val="24"/>
        </w:rPr>
        <w:t>他們一個在池中游，/ [偷氣] 一個在池跳；還不停的爭吵著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子不服氣的说：你連游泳都不會；你又算什鳥？一说完，/ [偷氣] 樸通」一聲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機到池塘裡好好的游水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快活的叫著。// [大氣]</w:t>
      </w:r>
    </w:p>
    <w:p>
      <w:r>
        <w:rPr>
          <w:rFonts w:ascii="標楷體" w:hAnsi="標楷體"/>
          <w:sz w:val="24"/>
        </w:rPr>
        <w:t>一雙子摇擢攝的溜出門外，/ [偷氣] 他很高興彼得忘記關門，/ [偷氣] 可以趁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J碰到大野狼的頭。// [大氣]</w:t>
      </w:r>
    </w:p>
    <w:p>
      <w:r>
        <w:rPr>
          <w:rFonts w:ascii="標楷體" w:hAnsi="標楷體"/>
          <w:sz w:val="24"/>
        </w:rPr>
        <w:t>大野狼氣極了；左跳右跳的追咬小鳥；可是小鳥太靈巧了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這一支勝利的隧伍出發了，/ [偷氣] 彼得走在最前面；接著是抬著大野狼的人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彼得用子做了一個圈套，/ [偷氣] 小心翼翼的放下去’正好套住大野狼的尾巴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彼得从屋裡拿出一條粗，/ [偷氣] 先爬到石上，/ [偷氣] 再抓住樹枝，/ [偷氣] 爬上大樹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彼得剛回到家，/ [偷氣] 大野狼果然出現了。// [大氣]</w:t>
      </w:r>
    </w:p>
    <w:p>
      <w:r>
        <w:rPr>
          <w:rFonts w:ascii="標楷體" w:hAnsi="標楷體"/>
          <w:sz w:val="24"/>
        </w:rPr>
        <w:t>慌張的爬到樹上，/ [偷氣] 子赫得跳上岸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這時；老祖父出來了；生氣的對彼得说:這裡是很危险的，/ [偷氣] 如果大野狼跑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突然；彼得發現草地那端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小鳥看見子；飛到他身；不屑的問:你連飛都不會；到底算什鳥？一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清早；彼得打開大門’跑到屋外的草地上玩。// [大氣]</w:t>
      </w:r>
    </w:p>
    <w:p>
      <w:r>
        <w:rPr>
          <w:rFonts w:ascii="標楷體" w:hAnsi="標楷體"/>
          <w:sz w:val="24"/>
        </w:rPr>
        <w:t>枝頭上，/ [偷氣] 一小鳥岐岐喳喳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群追大野狼的人來了。// [大氣]</w:t>
      </w:r>
    </w:p>
    <w:p>
      <w:r>
        <w:rPr>
          <w:rFonts w:ascii="標楷體" w:hAnsi="標楷體"/>
          <w:sz w:val="24"/>
        </w:rPr>
        <w:t>彼得大喊:人先生！請你們不要開槍！我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五丶彼得舆狼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06】《遍了整個非洲》朗讀教練聖經與評析</w:t>
      </w:r>
    </w:p>
    <w:p>
      <w:r>
        <w:rPr>
          <w:rFonts w:ascii="標楷體" w:hAnsi="標楷體"/>
          <w:sz w:val="24"/>
        </w:rPr>
        <w:t xml:space="preserve">**作者**：神的到來。當病人確知自己真的逃過一死後；的握住史懷哲的手，又激動  </w:t>
      </w:r>
    </w:p>
    <w:p>
      <w:r>
        <w:rPr>
          <w:rFonts w:ascii="標楷體" w:hAnsi="標楷體"/>
          <w:sz w:val="24"/>
        </w:rPr>
        <w:t>**出處**：D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還得當老師；教導他們正確的生活觀念。// [大氣]</w:t>
      </w:r>
    </w:p>
    <w:p>
      <w:r>
        <w:rPr>
          <w:rFonts w:ascii="標楷體" w:hAnsi="標楷體"/>
          <w:sz w:val="24"/>
        </w:rPr>
        <w:t>經過千辛萬苦；醫院終於落成了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活散漫；總是把收入花費在煙酒上。// [大氣]</w:t>
      </w:r>
    </w:p>
    <w:p>
      <w:r>
        <w:rPr>
          <w:rFonts w:ascii="標楷體" w:hAnsi="標楷體"/>
          <w:sz w:val="24"/>
        </w:rPr>
        <w:t>他們還常常一顺手牵羊」’把看上的東西拿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高興的：我的病人終於有地方可以遮陽避雨了！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一度身染重病，/ [偷氣] 但他還是念念不忘他的病人，/ [偷氣] 爭結束後；又返回蘭巴倫續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不畏辛，/ [偷氣] 動手把一間老舊的雞舍改為診療間。// [大氣]</w:t>
      </w:r>
    </w:p>
    <w:p>
      <w:r>
        <w:rPr>
          <w:rFonts w:ascii="標楷體" w:hAnsi="標楷體"/>
          <w:sz w:val="24"/>
        </w:rPr>
        <w:t>然設備十分簡單，/ [偷氣] 但是他很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就提往中非的蘭巴倫行醫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便决心要當個醫生；以實際行動助有需要的人。// [大氣]</w:t>
      </w:r>
    </w:p>
    <w:p>
      <w:r>
        <w:rPr>
          <w:rFonts w:ascii="標楷體" w:hAnsi="標楷體"/>
          <w:sz w:val="24"/>
        </w:rPr>
        <w:t>三十七崴取得醫生資格不久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人。// [大氣]</w:t>
      </w:r>
    </w:p>
    <w:p>
      <w:r>
        <w:rPr>
          <w:rFonts w:ascii="標楷體" w:hAnsi="標楷體"/>
          <w:sz w:val="24"/>
        </w:rPr>
        <w:t>他在大學求學時；看了一篇關於非洲的報導；知道當地非常缺乏醫療資源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史懷哲身兼數職，/ [偷氣] 一方面得充当建築師，/ [偷氣] 督醫院的工程進度；另一方面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史懷哲將一生奉獻給非洲；第一次世界大時；還被關進了法國的俘營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在醫院裡；史懷哲完成了第一個外科大手術。// [大氣]</w:t>
      </w:r>
    </w:p>
    <w:p>
      <w:r>
        <w:rPr>
          <w:rFonts w:ascii="標楷體" w:hAnsi="標楷體"/>
          <w:sz w:val="24"/>
        </w:rPr>
        <w:t>病人在清醒之後；眼神充滿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史懷哲心想：要改善当地的醫療環境，/ [偷氣] 一定要興建醫院。// [大氣]</w:t>
      </w:r>
    </w:p>
    <w:p>
      <w:r>
        <w:rPr>
          <w:rFonts w:ascii="標楷體" w:hAnsi="標楷體"/>
          <w:sz w:val="24"/>
        </w:rPr>
        <w:t>但是當地居民生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當時非洲大睦一片蟹荒，/ [偷氣] 除了毒蛇猛獸；還有各種可怕的傅染病。// [大氣]</w:t>
      </w:r>
    </w:p>
    <w:p>
      <w:r>
        <w:rPr>
          <w:rFonts w:ascii="標楷體" w:hAnsi="標楷體"/>
          <w:sz w:val="24"/>
        </w:rPr>
        <w:t>史懷哲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史懷哲是德國的後裔；出生在法國。// [大氣]</w:t>
      </w:r>
    </w:p>
    <w:p>
      <w:r>
        <w:rPr>
          <w:rFonts w:ascii="標楷體" w:hAnsi="標楷體"/>
          <w:sz w:val="24"/>
        </w:rPr>
        <w:t>他从小就很有同情心，/ [偷氣] 也喜歡助别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07】《逃跑。有一個没有逃開的小男孩，坐在一棵枯樹下哭泣。巨人抱起他，親切》朗讀教練聖經與評析</w:t>
      </w:r>
    </w:p>
    <w:p>
      <w:r>
        <w:rPr>
          <w:rFonts w:ascii="標楷體" w:hAnsi="標楷體"/>
          <w:sz w:val="24"/>
        </w:rPr>
        <w:t xml:space="preserve">**作者**：樹木也長出葉了。但是；没有小孩的地方’仍舊滿了一層厚厚的雪  </w:t>
      </w:r>
    </w:p>
    <w:p>
      <w:r>
        <w:rPr>
          <w:rFonts w:ascii="標楷體" w:hAnsi="標楷體"/>
          <w:sz w:val="24"/>
        </w:rPr>
        <w:t>**出處**：七丶巨人舆小孩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朝窗外望去。// [大氣]</w:t>
      </w:r>
    </w:p>
    <w:p>
      <w:r>
        <w:rPr>
          <w:rFonts w:ascii="標楷體" w:hAnsi="標楷體"/>
          <w:sz w:val="24"/>
        </w:rPr>
        <w:t>他發現風雪已經停了，/ [偷氣] 一群小孩从角的小洞鑽進花園；有的在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不来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裡依北風怒吼；霜雪麓罩，/ [偷氣] 没有一點春的風息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的花園，/ [偷氣] 看見那張告示時，/ [偷氣] 不禁對孩子們心生同情；不走進花園。// [大氣]</w:t>
      </w:r>
    </w:p>
    <w:p>
      <w:r>
        <w:rPr>
          <w:rFonts w:ascii="標楷體" w:hAnsi="標楷體"/>
          <w:sz w:val="24"/>
        </w:rPr>
        <w:t>因此’園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害怕。// [大氣]</w:t>
      </w:r>
    </w:p>
    <w:p>
      <w:r>
        <w:rPr>
          <w:rFonts w:ascii="標楷體" w:hAnsi="標楷體"/>
          <w:sz w:val="24"/>
        </w:rPr>
        <w:t>他們時常在花園門口走來走去；希望有一天能再進去游玩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镶你們進來的！一孩子們啸得一哄而散。// [大氣]</w:t>
      </w:r>
    </w:p>
    <w:p>
      <w:r>
        <w:rPr>
          <w:rFonts w:ascii="標楷體" w:hAnsi="標楷體"/>
          <w:sz w:val="24"/>
        </w:rPr>
        <w:t>不久，/ [偷氣] 巨人在花園四周築起高高的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玩耍。// [大氣]</w:t>
      </w:r>
    </w:p>
    <w:p>
      <w:r>
        <w:rPr>
          <w:rFonts w:ascii="標楷體" w:hAnsi="標楷體"/>
          <w:sz w:val="24"/>
        </w:rPr>
        <w:t>巨人訪友回來；看见小孩子在花圜裡奔跑，/ [偷氣] 氣得暴跳如雷；大吼著:是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許多翠的樹。// [大氣]</w:t>
      </w:r>
    </w:p>
    <w:p>
      <w:r>
        <w:rPr>
          <w:rFonts w:ascii="標楷體" w:hAnsi="標楷體"/>
          <w:sz w:val="24"/>
        </w:rPr>
        <w:t>可是，/ [偷氣] 這座花園的主人是個自私的巨人，/ [偷氣] 他不許别人踏進花園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春神又回到花園了！巨人掸動巨斧把圍砍倒，/ [偷氣] 對孩子們说：謝謝你們帶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巨人恍然大悟：我就是太自私了；所以春天才不肯來我的花園。// [大氣]</w:t>
      </w:r>
    </w:p>
    <w:p>
      <w:r>
        <w:rPr>
          <w:rFonts w:ascii="標楷體" w:hAnsi="標楷體"/>
          <w:sz w:val="24"/>
        </w:rPr>
        <w:t>一他拿起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有一天；當巨人醒来；突然到窗外傅來岐岐喳喳的鳥叫聲’連忙爬下床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巨人長久生活在嚴寒中；脾氣得十分暴躁，/ [偷氣] 心裡很纳悶：為什春天還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寒冷的冬天過去了，/ [偷氣] 春神為大地带來一片生意盎然的景象。// [大氣]</w:t>
      </w:r>
    </w:p>
    <w:p>
      <w:r>
        <w:rPr>
          <w:rFonts w:ascii="標楷體" w:hAnsi="標楷體"/>
          <w:sz w:val="24"/>
        </w:rPr>
        <w:t>當她走近巨人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有一年，/ [偷氣] 巨人出外訪友。// [大氣]</w:t>
      </w:r>
    </w:p>
    <w:p>
      <w:r>
        <w:rPr>
          <w:rFonts w:ascii="標楷體" w:hAnsi="標楷體"/>
          <w:sz w:val="24"/>
        </w:rPr>
        <w:t>附近的小孩發現巨人不在家；跑進他的花園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08】《及清晨為院童告，祝福他們早日恢復健康。她的一一動；總是這的充滿》朗讀教練聖經與評析</w:t>
      </w:r>
    </w:p>
    <w:p>
      <w:r>
        <w:rPr>
          <w:rFonts w:ascii="標楷體" w:hAnsi="標楷體"/>
          <w:sz w:val="24"/>
        </w:rPr>
        <w:t xml:space="preserve">**作者**：晚  </w:t>
      </w:r>
    </w:p>
    <w:p>
      <w:r>
        <w:rPr>
          <w:rFonts w:ascii="標楷體" w:hAnsi="標楷體"/>
          <w:sz w:val="24"/>
        </w:rPr>
        <w:t>**出處**：。夜裡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院童的生活;為院童洗澡丶拍背；做復健工作；還不時鼓丶安慰他們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樂保育院；增加收容肢體障人士和植物人，/ [偷氣] 創立養護工廠；镶院生可以學會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了自己的家產。// [大氣]</w:t>
      </w:r>
    </w:p>
    <w:p>
      <w:r>
        <w:rPr>
          <w:rFonts w:ascii="標楷體" w:hAnsi="標楷體"/>
          <w:sz w:val="24"/>
        </w:rPr>
        <w:t>一九六五年，/ [偷氣] 她回到臺灣；在美國教會的助下，/ [偷氣] 創立小兒麻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掉下同情的眼淚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期間，/ [偷氣] 她看见許多小兒麻症病人，/ [偷氣] 雨脚無法站立，/ [偷氣] 在地上爬行；常常忍不住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國來到臺灣中部的山地部落；从事醫療和傳教的工作。// [大氣]</w:t>
      </w:r>
    </w:p>
    <w:p>
      <w:r>
        <w:rPr>
          <w:rFonts w:ascii="標楷體" w:hAnsi="標楷體"/>
          <w:sz w:val="24"/>
        </w:rPr>
        <w:t>在二林基督教醫院服務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士的貢獻時；被二林鎮鎮民為一美國媽祖一的喜樂阿嬷；總是谦镶的這句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一技之長。// [大氣]</w:t>
      </w:r>
    </w:p>
    <w:p>
      <w:r>
        <w:rPr>
          <w:rFonts w:ascii="標楷體" w:hAnsi="標楷體"/>
          <w:sz w:val="24"/>
        </w:rPr>
        <w:t>她常常對大家：孩子能運用雙手自食其力’是我最大的快樂。// [大氣]</w:t>
      </w:r>
    </w:p>
    <w:p>
      <w:r>
        <w:rPr>
          <w:rFonts w:ascii="標楷體" w:hAnsi="標楷體"/>
          <w:sz w:val="24"/>
        </w:rPr>
        <w:t>L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辉兒童保育院；給孩童完善的醫療照顧和教養。// [大氣]</w:t>
      </w:r>
    </w:p>
    <w:p>
      <w:r>
        <w:rPr>
          <w:rFonts w:ascii="標楷體" w:hAnsi="標楷體"/>
          <w:sz w:val="24"/>
        </w:rPr>
        <w:t>一九九一年，/ [偷氣] 保育院改名為喜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，/ [偷氣] 立刻抱起院童’親自開車送醫治療’還整夜陪著孩子打點滴，/ [偷氣] 細心的照顧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四十多年來；喜樂阿嬷像一樣的燃燒自己，/ [偷氣] 不求名利的付出。// [大氣]</w:t>
      </w:r>
    </w:p>
    <w:p>
      <w:r>
        <w:rPr>
          <w:rFonts w:ascii="標楷體" w:hAnsi="標楷體"/>
          <w:sz w:val="24"/>
        </w:rPr>
        <w:t>在她的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如今；喜樂阿嬷年過九十，/ [偷氣] 仍然每天唱歌；跳舞，/ [偷氣] 親吻院童，/ [偷氣] 且在深夜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十年來；身為院長的喜樂阿嬷；每天一大早，/ [偷氣] 就跟院内的同仁忙著照料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為了小兒麻症的病童站起來’瑪喜樂女士回到美國募款；最後還賣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西元一九六○年，/ [偷氣] 瑪喜樂女士懷著宗教家的熱忱；隨著醫療團隧；遠从美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一我没有那好；是上帝做的；是大家做的。// [大氣]</w:t>
      </w:r>
    </w:p>
    <w:p>
      <w:r>
        <w:rPr>
          <w:rFonts w:ascii="標楷體" w:hAnsi="標楷體"/>
          <w:sz w:val="24"/>
        </w:rPr>
        <w:t>一每當有人揚瑪喜樂女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09】《團體中，有機會服務别人時；我們要滿心歡喜的把握機會；而当我們接受别人》朗讀教練聖經與評析</w:t>
      </w:r>
    </w:p>
    <w:p>
      <w:r>
        <w:rPr>
          <w:rFonts w:ascii="標楷體" w:hAnsi="標楷體"/>
          <w:sz w:val="24"/>
        </w:rPr>
        <w:t xml:space="preserve">**作者**：幼院；说故事給孩子們；或是到圖書馆忙修補丶整理圖書。他們都是隨處  </w:t>
      </w:r>
    </w:p>
    <w:p>
      <w:r>
        <w:rPr>
          <w:rFonts w:ascii="標楷體" w:hAnsi="標楷體"/>
          <w:sz w:val="24"/>
        </w:rPr>
        <w:t>**出處**：九、服務人群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的方式；將悠揚的旋律帶進醫院；安慰生病的人；有些人養公園裡的樹木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缺的限制；還能為罗人服務；镶生命發光發熱；镶我們敬佩不已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一樣；尽心盏力去服務人群。// [大氣]</w:t>
      </w:r>
    </w:p>
    <w:p>
      <w:r>
        <w:rPr>
          <w:rFonts w:ascii="標楷體" w:hAnsi="標楷體"/>
          <w:sz w:val="24"/>
        </w:rPr>
        <w:t>像劉侠女士雎然一生鲍受病痛；邵仍然不停的寫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間；也許長短不同；但只要懷抱著愛心，/ [偷氣] 都可以如同史懷哲醫師丶德蕾莎修女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莎修女以悲天慨人的胸懷，/ [偷氣] 默默的付出，/ [偷氣] 樹立了服務人群的典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照顧；收容困苦無依的垂死病人；镶他們安详的離開人間。// [大氣]</w:t>
      </w:r>
    </w:p>
    <w:p>
      <w:r>
        <w:rPr>
          <w:rFonts w:ascii="標楷體" w:hAnsi="標楷體"/>
          <w:sz w:val="24"/>
        </w:rPr>
        <w:t>史懷哲醫師和德蕾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發他們的心靈。// [大氣]</w:t>
      </w:r>
    </w:p>
    <w:p>
      <w:r>
        <w:rPr>
          <w:rFonts w:ascii="標楷體" w:hAnsi="標楷體"/>
          <w:sz w:val="24"/>
        </w:rPr>
        <w:t>德蕾莎修女来到印度鄉下；助麻瘋病人，/ [偷氣] 給他們完善的醫療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發著人性芬芳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的人，/ [偷氣] 抱持這樣的精神；將服務人群當作一生的職志，/ [偷氣] 在社會的每個角落’散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，/ [偷氣] 且成立基金會；將關懷弱勢族群的想法付诸行動。// [大氣]</w:t>
      </w:r>
    </w:p>
    <w:p>
      <w:r>
        <w:rPr>
          <w:rFonts w:ascii="標楷體" w:hAnsi="標楷體"/>
          <w:sz w:val="24"/>
        </w:rPr>
        <w:t>劉侠女士不受身體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在我們的身；還有許多人，/ [偷氣] 以不同的方式服務人群。// [大氣]</w:t>
      </w:r>
    </w:p>
    <w:p>
      <w:r>
        <w:rPr>
          <w:rFonts w:ascii="標楷體" w:hAnsi="標楷體"/>
          <w:sz w:val="24"/>
        </w:rPr>
        <w:t>有些人以音樂演奏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因為每個人的條件都不一樣，/ [偷氣] 服務人群的力量，/ [偷氣] 也許大小不一，/ [偷氣] 服務的時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史懷哲醫師深入非洲叢林，/ [偷氣] 為土著建醫院，/ [偷氣] 醫治他們的病痛；辨教育；啟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一我為人人，/ [偷氣] 人人為我一這句話；就是鼓我們要有服務的高尚情懷。// [大氣]</w:t>
      </w:r>
    </w:p>
    <w:p>
      <w:r>
        <w:rPr>
          <w:rFonts w:ascii="標楷體" w:hAnsi="標楷體"/>
          <w:sz w:val="24"/>
        </w:rPr>
        <w:t>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10】《華》朗讀教練聖經與評析</w:t>
      </w:r>
    </w:p>
    <w:p>
      <w:r>
        <w:rPr>
          <w:rFonts w:ascii="標楷體" w:hAnsi="標楷體"/>
          <w:sz w:val="24"/>
        </w:rPr>
        <w:t xml:space="preserve">**作者**：設科幻課程；架設科幻網站，翻科幻小说，引道兒童和青少年開拓想像的空  </w:t>
      </w:r>
    </w:p>
    <w:p>
      <w:r>
        <w:rPr>
          <w:rFonts w:ascii="標楷體" w:hAnsi="標楷體"/>
          <w:sz w:val="24"/>
        </w:rPr>
        <w:t>**出處**：由葉李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科學知識做地基，/ [偷氣] 用坠實的科學精神做鋼骨；再用無限的想像力盖起科幻的高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是全力推廣科學;镶更多人識科學好呢?這雨個夢想不時在他的腦海裡扎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國家實驗室檐任研究員。// [大氣]</w:t>
      </w:r>
    </w:p>
    <w:p>
      <w:r>
        <w:rPr>
          <w:rFonts w:ascii="標楷體" w:hAnsi="標楷體"/>
          <w:sz w:val="24"/>
        </w:rPr>
        <w:t>在研究室裡；他不断思索著：是做科學研究好呢，/ [偷氣] 或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也不能抵觸這種基本精神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作者交換意見。// [大氣]</w:t>
      </w:r>
    </w:p>
    <w:p>
      <w:r>
        <w:rPr>
          <w:rFonts w:ascii="標楷體" w:hAnsi="標楷體"/>
          <w:sz w:val="24"/>
        </w:rPr>
        <w:t>他為科學精神，/ [偷氣] 就是有一分證據一分話’即使是科幻小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的角色；找出他們之間的關係；再列出書中不合科學原理的地方，/ [偷氣] 且設法和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到困難就請教爸爸，/ [偷氣] 一直做到實驗成功才肯手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漫畫小明特别感興趣。// [大氣]</w:t>
      </w:r>
    </w:p>
    <w:p>
      <w:r>
        <w:rPr>
          <w:rFonts w:ascii="標楷體" w:hAnsi="標楷體"/>
          <w:sz w:val="24"/>
        </w:rPr>
        <w:t>他把書中的科學實驗；都依樣畫葫蘆的再做一遍；遇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心：我長大一定要當科學家！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千辛萬苦才完成任務。// [大氣]</w:t>
      </w:r>
    </w:p>
    <w:p>
      <w:r>
        <w:rPr>
          <w:rFonts w:ascii="標楷體" w:hAnsi="標楷體"/>
          <w:sz w:val="24"/>
        </w:rPr>
        <w:t>電影中充滿想像丶疑丶科技劇情，/ [偷氣] 令他著迷；下定决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劇情描逑一組醫護人員乘坐潜艇進入病人的體内，/ [偷氣] 清除腦血管内的血栓；經過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張系國科幻小说一的首樊。// [大氣]</w:t>
      </w:r>
    </w:p>
    <w:p>
      <w:r>
        <w:rPr>
          <w:rFonts w:ascii="標楷體" w:hAnsi="標楷體"/>
          <w:sz w:val="24"/>
        </w:rPr>
        <w:t>六年後，/ [偷氣] 他獲得物理學博士學位；進入美國的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，/ [偷氣] 把平凡的夢想燮成了理想，/ [偷氣] 散播了快樂的訊息給廣大的群；真是一個築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，/ [偷氣] 展心靈的視野。// [大氣]</w:t>
      </w:r>
    </w:p>
    <w:p>
      <w:r>
        <w:rPr>
          <w:rFonts w:ascii="標楷體" w:hAnsi="標楷體"/>
          <w:sz w:val="24"/>
        </w:rPr>
        <w:t>二○〇一年，/ [偷氣] 國立交通大學創辨科幻研究中心，/ [偷氣] 中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他用嚴謹的態度编科普書籍興雜，/ [偷氣] 在電臺主持通俗科學節目；同時開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葉李華的夢想’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三十五那年，/ [偷氣] 他毅然决然回到臺灣，/ [偷氣] 展開推廣科學的工作。// [大氣]</w:t>
      </w:r>
    </w:p>
    <w:p>
      <w:r>
        <w:rPr>
          <w:rFonts w:ascii="標楷體" w:hAnsi="標楷體"/>
          <w:sz w:val="24"/>
        </w:rPr>
        <w:t>他以渊博的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大學業後；赴美深造，/ [偷氣] 開始創作科幻小説，/ [偷氣] 他曾以這篇小説；榮獲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讀中學時；葉李華開始做讀筆記，/ [偷氣] 凡是讀過的科幻小説，/ [偷氣] 都先分析書中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為了達成望；他埋首於科學叢書丶科幻漫畫和小中，/ [偷氣] 尤其對劉興的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三十年前；葉李華還是個鄉下小孩；他跟著爸爸去看聯合缩小軍這部電影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十丶築夢踏實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已經一步步實現。// [大氣]</w:t>
      </w:r>
    </w:p>
    <w:p>
      <w:r>
        <w:rPr>
          <w:rFonts w:ascii="標楷體" w:hAnsi="標楷體"/>
          <w:sz w:val="24"/>
        </w:rPr>
        <w:t>他在自己的家鄉辛勤耕耘；克服無數困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11】《小偷以為主人没睡；所以不敢來偷東西。三是可以防蚊；因爲香濃烈的煙雾》朗讀教練聖經與評析</w:t>
      </w:r>
    </w:p>
    <w:p>
      <w:r>
        <w:rPr>
          <w:rFonts w:ascii="標楷體" w:hAnsi="標楷體"/>
          <w:sz w:val="24"/>
        </w:rPr>
        <w:t xml:space="preserve">**作者**：來是節省布料；因為抽容易得肺癌；導致身體萎縮；背也會起來；所以做  </w:t>
      </w:r>
    </w:p>
    <w:p>
      <w:r>
        <w:rPr>
          <w:rFonts w:ascii="標楷體" w:hAnsi="標楷體"/>
          <w:sz w:val="24"/>
        </w:rPr>
        <w:t>**出處**：心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對他：你這小子不錯，/ [偷氣] 知道抽的好處；那小就抽起來了。// [大氣]</w:t>
      </w:r>
    </w:p>
    <w:p>
      <w:r>
        <w:rPr>
          <w:rFonts w:ascii="標楷體" w:hAnsi="標楷體"/>
          <w:sz w:val="24"/>
        </w:rPr>
        <w:t>一那個學生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化解了清潔工的不安；也镶大家對他更加敬佩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是石先生’若是「瓦先生’可能就要摔壤了！」石伯伯的風趣和寬容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他；嘴裡還不停的道歉：對不起；對不起，/ [偷氣] 石先生，/ [偷氣] 我們忘了提醒您：。//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留神’就摔了個四脚朝天，/ [偷氣] 手上的公事包也飛了出去。// [大氣]</w:t>
      </w:r>
    </w:p>
    <w:p>
      <w:r>
        <w:rPr>
          <w:rFonts w:ascii="標楷體" w:hAnsi="標楷體"/>
          <w:sz w:val="24"/>
        </w:rPr>
        <w:t>清潔工赫得鬃過來扶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哇！辛苦了！一他們的熱誠温暖了每個住户的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打招呼：—張先生早！［—王太太要出去呀？」有時還會加上一句—歡迎有空到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真是抱歉！一句簡單誠的話語，/ [偷氣] 給住户們留下了深刻的印象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們家坐坐。// [大氣]</w:t>
      </w:r>
    </w:p>
    <w:p>
      <w:r>
        <w:rPr>
          <w:rFonts w:ascii="標楷體" w:hAnsi="標楷體"/>
          <w:sz w:val="24"/>
        </w:rPr>
        <w:t>一就連每天到楼下拿報纸；也不忘上堆滿笑容向管理員说聲一早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月備搬進來住。// [大氣]</w:t>
      </w:r>
    </w:p>
    <w:p>
      <w:r>
        <w:rPr>
          <w:rFonts w:ascii="標楷體" w:hAnsi="標楷體"/>
          <w:sz w:val="24"/>
        </w:rPr>
        <w:t>這段時間装修新居；恐怕會打摄大家；給大家帶來不便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石伯伯的善意和親切，/ [偷氣] 使我們感受到温暖；他的幽默風趣的吐，/ [偷氣] 更值得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又有一次，/ [偷氣] 大裡有個國中生抽著；迎面碰到石伯伯。// [大氣]</w:t>
      </w:r>
    </w:p>
    <w:p>
      <w:r>
        <w:rPr>
          <w:rFonts w:ascii="標楷體" w:hAnsi="標楷體"/>
          <w:sz w:val="24"/>
        </w:rPr>
        <w:t>石伯伯笑嘻嘻的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有一天早上，/ [偷氣] 大廳地板剛打過；石伯伯急急忙忙的要提去上班，/ [偷氣] 一個不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搬進來以後；每當在電梯間碰到面，/ [偷氣] 石伯伯丶石伯母總是笑咪咪的主動先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我們這楝大新搬來一户姓石的人家。// [大氣]</w:t>
      </w:r>
    </w:p>
    <w:p>
      <w:r>
        <w:rPr>
          <w:rFonts w:ascii="標楷體" w:hAnsi="標楷體"/>
          <w:sz w:val="24"/>
        </w:rPr>
        <w:t>早在搬來前一個月，/ [偷氣] 石伯伯和石伯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十一丶好居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12】《靈王立刻露出瞧不起的眼神，大聲問晏子：齊國人都喜歡当強盗_？［》朗讀教練聖經與評析</w:t>
      </w:r>
    </w:p>
    <w:p>
      <w:r>
        <w:rPr>
          <w:rFonts w:ascii="標楷體" w:hAnsi="標楷體"/>
          <w:sz w:val="24"/>
        </w:rPr>
        <w:t xml:space="preserve">**作者**：定要找個機會再好好羞辱晏子一番  </w:t>
      </w:r>
    </w:p>
    <w:p>
      <w:r>
        <w:rPr>
          <w:rFonts w:ascii="標楷體" w:hAnsi="標楷體"/>
          <w:sz w:val="24"/>
        </w:rPr>
        <w:t>**出處**：齊國人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齊國派使臣是有原则的；賢德的人朝見賢德的君王，/ [偷氣] 無德的人朝見無德的君王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為什會派你這樣的人來當使臣呢?亡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人！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他們一張開衣袖；就可以擂住陽光；他們一汗，/ [偷氣] 就如下雨一般；怎會没有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難道没有人才了？一晏子容不迫的回答:在齊國都城中；行人來來往往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出使到堂堂的楚國來；怎能狗門進去呢?一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晏子不但不生氣；反而和颜悦色的说:说出使到狗國；才要走狗門。// [大氣]</w:t>
      </w:r>
    </w:p>
    <w:p>
      <w:r>
        <w:rPr>
          <w:rFonts w:ascii="標楷體" w:hAnsi="標楷體"/>
          <w:sz w:val="24"/>
        </w:rPr>
        <w:t>今天我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代有名的外交官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楚國來會成強盗’應該也是水土的關係吧！一楚王被反得無言以對’原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J酸苦的帜。// [大氣]</w:t>
      </w:r>
    </w:p>
    <w:p>
      <w:r>
        <w:rPr>
          <w:rFonts w:ascii="標楷體" w:hAnsi="標楷體"/>
          <w:sz w:val="24"/>
        </w:rPr>
        <w:t>橘和积的形狀相像，/ [偷氣] 味道一甜一酸；原因是水土不同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我這樣無能的人，/ [偷氣] 就只好被派到楚國來了。// [大氣]</w:t>
      </w:r>
    </w:p>
    <w:p>
      <w:r>
        <w:rPr>
          <w:rFonts w:ascii="標楷體" w:hAnsi="標楷體"/>
          <w:sz w:val="24"/>
        </w:rPr>
        <w:t>一楚王一；哭笑不得；心想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晏子容的熊度，/ [偷氣] 善用比喻的言，/ [偷氣] 維護了齊國的尊嚴，/ [偷氣] 完成一次滿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楚靈王話中帶刺；晏子了一點也不生氣；反而笑一笑说:大王；我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第二天，/ [偷氣] 楚靈王撰宴款待使臣，/ [偷氣] 正在飲酒作樂時；士兵突然帶上來一個被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楚靈王的這番話；令在場的人都呆住了；晏子不慌不忙的回答：大王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這時；楚靈王故意露出的表情；用嘲笑的口吻續说:齊國既然有人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一進王宫；楚靈王看見晏子長得既矮小又瘦弱；便以輕蔑的語氣問:齊國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守門的將軍了，/ [偷氣] 只好打開大門迎接晏子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有一次；晏子到楚國拜見楚靈王；楚靈王下令只開旁的小門镶晏子進去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晏子是齊國的宰相。// [大氣]</w:t>
      </w:r>
    </w:p>
    <w:p>
      <w:r>
        <w:rPr>
          <w:rFonts w:ascii="標楷體" w:hAnsi="標楷體"/>
          <w:sz w:val="24"/>
        </w:rPr>
        <w:t>他然長得矮小，/ [偷氣] 邵煦明機智丶能言善瓣；是春秋時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十二丶能言善瓣的晏子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D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13】《子》朗讀教練聖經與評析</w:t>
      </w:r>
    </w:p>
    <w:p>
      <w:r>
        <w:rPr>
          <w:rFonts w:ascii="標楷體" w:hAnsi="標楷體"/>
          <w:sz w:val="24"/>
        </w:rPr>
        <w:t xml:space="preserve">**作者**：了吉貝屿丶桶盤屿丶虎井.··：，  </w:t>
      </w:r>
    </w:p>
    <w:p>
      <w:r>
        <w:rPr>
          <w:rFonts w:ascii="標楷體" w:hAnsi="標楷體"/>
          <w:sz w:val="24"/>
        </w:rPr>
        <w:t>**出處**：列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释:啫咕石就是珊瑚礁；澎湖人就地取材；不但用它們建菜宅；還把它們当作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要镶農作物好好的生長；澎湖人便找來啫咕石，/ [偷氣] 堆成防風。// [大氣]</w:t>
      </w:r>
    </w:p>
    <w:p>
      <w:r>
        <w:rPr>
          <w:rFonts w:ascii="標楷體" w:hAnsi="標楷體"/>
          <w:sz w:val="24"/>
        </w:rPr>
        <w:t>一阿姨進一步解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来的墟吧？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湖的女人一上工，/ [偷氣] 就全副武装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子停在路；解稞说：這是澎湖特有的文化；為了嚴防沙和烈日侵蚀皮虞；澎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出機場；弟弟馬上指著在土丘上工作的人影’叫:啊！蒙面女侠！一阿姨把車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子就被吹得飛了起來。// [大氣]</w:t>
      </w:r>
    </w:p>
    <w:p>
      <w:r>
        <w:rPr>
          <w:rFonts w:ascii="標楷體" w:hAnsi="標楷體"/>
          <w:sz w:val="24"/>
        </w:rPr>
        <w:t>走出機場；阿姨早就開車子，/ [偷氣] 在大門等我們。// [大氣]</w:t>
      </w:r>
    </w:p>
    <w:p>
      <w:r>
        <w:rPr>
          <w:rFonts w:ascii="標楷體" w:hAnsi="標楷體"/>
          <w:sz w:val="24"/>
        </w:rPr>
        <w:t>車子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的岛。// [大氣]</w:t>
      </w:r>
    </w:p>
    <w:p>
      <w:r>
        <w:rPr>
          <w:rFonts w:ascii="標楷體" w:hAnsi="標楷體"/>
          <w:sz w:val="24"/>
        </w:rPr>
        <w:t>岛周圍全镶上了珍珠白的浪花；簡直是人間仙境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灰暗的石；好奇的問：這是什?該不會像魔貝城一樣；是火山中挖出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八就會用大腦捕魚了。// [大氣]</w:t>
      </w:r>
    </w:p>
    <w:p>
      <w:r>
        <w:rPr>
          <w:rFonts w:ascii="標楷體" w:hAnsi="標楷體"/>
          <w:sz w:val="24"/>
        </w:rPr>
        <w:t>一漁夫爬上來時；笑著對我們展示網裡的魚，/ [偷氣] 他:這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’在石滬裡捞著。// [大氣]</w:t>
      </w:r>
    </w:p>
    <w:p>
      <w:r>
        <w:rPr>
          <w:rFonts w:ascii="標楷體" w:hAnsi="標楷體"/>
          <w:sz w:val="24"/>
        </w:rPr>
        <w:t>阿姨笑著说:你看；這些石滬設計得多精巧，/ [偷氣] 古時候的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它們在金黄色的陽光下隨風動；美得令人心動。// [大氣]</w:t>
      </w:r>
    </w:p>
    <w:p>
      <w:r>
        <w:rPr>
          <w:rFonts w:ascii="標楷體" w:hAnsi="標楷體"/>
          <w:sz w:val="24"/>
        </w:rPr>
        <w:t>土丘上，/ [偷氣] 露出了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海風；吹得我都快要飛起來了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站在崖；望著這個雙心石滬；我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最後一站，/ [偷氣] 我們來到了七美島。// [大氣]</w:t>
      </w:r>
    </w:p>
    <w:p>
      <w:r>
        <w:rPr>
          <w:rFonts w:ascii="標楷體" w:hAnsi="標楷體"/>
          <w:sz w:val="24"/>
        </w:rPr>
        <w:t>站在七美島上崖往下看’一個好漂亮的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接連雨天，/ [偷氣] 姨丈開著他家的漁船，/ [偷氣] 帶我們出海去拜訪澎湖的小岛。// [大氣]</w:t>
      </w:r>
    </w:p>
    <w:p>
      <w:r>
        <w:rPr>
          <w:rFonts w:ascii="標楷體" w:hAnsi="標楷體"/>
          <w:sz w:val="24"/>
        </w:rPr>
        <w:t>我們走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阿姨带我們爬上路的小土丘。// [大氣]</w:t>
      </w:r>
    </w:p>
    <w:p>
      <w:r>
        <w:rPr>
          <w:rFonts w:ascii="標楷體" w:hAnsi="標楷體"/>
          <w:sz w:val="24"/>
        </w:rPr>
        <w:t>土丘上，/ [偷氣] 長滿了千朵萬朵金黄耀眼的天人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飛機从白雲穿出；我們望直了眼睛。// [大氣]</w:t>
      </w:r>
    </w:p>
    <w:p>
      <w:r>
        <w:rPr>
          <w:rFonts w:ascii="標楷體" w:hAnsi="標楷體"/>
          <w:sz w:val="24"/>
        </w:rPr>
        <w:t>只見藍藍的大海上，/ [偷氣] 浮現個翠玉般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們終於在往已久的澎湖落地了。// [大氣]</w:t>
      </w:r>
    </w:p>
    <w:p>
      <w:r>
        <w:rPr>
          <w:rFonts w:ascii="標楷體" w:hAnsi="標楷體"/>
          <w:sz w:val="24"/>
        </w:rPr>
        <w:t>澎湖的風果然有名；才走出機門，/ [偷氣] 帽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十三丶澎湖風情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25】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26】</w:t>
      </w:r>
    </w:p>
    <w:p>
      <w:r>
        <w:rPr>
          <w:rFonts w:ascii="標楷體" w:hAnsi="標楷體"/>
          <w:sz w:val="24"/>
        </w:rPr>
        <w:t>`[大氣]` 看到了聞名全世界的玄武岩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27】</w:t>
      </w:r>
    </w:p>
    <w:p>
      <w:r>
        <w:rPr>
          <w:rFonts w:ascii="標楷體" w:hAnsi="標楷體"/>
          <w:sz w:val="24"/>
        </w:rPr>
        <w:t>`[大氣]` 心底不禁升起一陣陣感動。// [大氣]</w:t>
      </w:r>
    </w:p>
    <w:p>
      <w:r>
        <w:rPr>
          <w:rFonts w:ascii="標楷體" w:hAnsi="標楷體"/>
          <w:sz w:val="24"/>
        </w:rPr>
        <w:t>六十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28】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29】</w:t>
      </w:r>
    </w:p>
    <w:p>
      <w:r>
        <w:rPr>
          <w:rFonts w:ascii="標楷體" w:hAnsi="標楷體"/>
          <w:sz w:val="24"/>
        </w:rPr>
        <w:t>`[大氣]` 漂亮的風景，/ [偷氣] 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30】</w:t>
      </w:r>
    </w:p>
    <w:p>
      <w:r>
        <w:rPr>
          <w:rFonts w:ascii="標楷體" w:hAnsi="標楷體"/>
          <w:sz w:val="24"/>
        </w:rPr>
        <w:t>`[大氣]` 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14】《更。球投出來了；是直球》朗讀教練聖經與評析</w:t>
      </w:r>
    </w:p>
    <w:p>
      <w:r>
        <w:rPr>
          <w:rFonts w:ascii="標楷體" w:hAnsi="標楷體"/>
          <w:sz w:val="24"/>
        </w:rPr>
        <w:t xml:space="preserve">**作者**：外球。第五個球來了；我打撃出去；可惜是三圣方向的界外球。雨好三；滿  </w:t>
      </w:r>
    </w:p>
    <w:p>
      <w:r>
        <w:rPr>
          <w:rFonts w:ascii="標楷體" w:hAnsi="標楷體"/>
          <w:sz w:val="24"/>
        </w:rPr>
        <w:t>**出處**：但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不動聲色，/ [偷氣] 啦啦隧的歡呼又起，/ [偷氣] 士氣如虹，/ [偷氣] 我知道自己已經占上風。// [大氣]</w:t>
      </w:r>
    </w:p>
    <w:p>
      <w:r>
        <w:rPr>
          <w:rFonts w:ascii="標楷體" w:hAnsi="標楷體"/>
          <w:sz w:val="24"/>
        </w:rPr>
        <w:t>第三球仍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這機會。// [大氣]</w:t>
      </w:r>
    </w:p>
    <w:p>
      <w:r>
        <w:rPr>
          <w:rFonts w:ascii="標楷體" w:hAnsi="標楷體"/>
          <w:sz w:val="24"/>
        </w:rPr>
        <w:t>好好把握！一我點點頭，/ [偷氣] 知道一定要選個好球；用力的打出去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成败就在最後關頭。// [大氣]</w:t>
      </w:r>
    </w:p>
    <w:p>
      <w:r>
        <w:rPr>
          <w:rFonts w:ascii="標楷體" w:hAnsi="標楷體"/>
          <w:sz w:val="24"/>
        </w:rPr>
        <w:t>輪到我打撃，/ [偷氣] 我走出休息區；備迎這關鍵性的一棒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點都不慌。// [大氣]</w:t>
      </w:r>
    </w:p>
    <w:p>
      <w:r>
        <w:rPr>
          <w:rFonts w:ascii="標楷體" w:hAnsi="標楷體"/>
          <w:sz w:val="24"/>
        </w:rPr>
        <w:t>教常:我們不張；對手就慌張。// [大氣]</w:t>
      </w:r>
    </w:p>
    <w:p>
      <w:r>
        <w:rPr>
          <w:rFonts w:ascii="標楷體" w:hAnsi="標楷體"/>
          <w:sz w:val="24"/>
        </w:rPr>
        <w:t>一果然；對方投手又送了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一加油！加油！加油！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撃’氣氛得很嚴。// [大氣]</w:t>
      </w:r>
    </w:p>
    <w:p>
      <w:r>
        <w:rPr>
          <w:rFonts w:ascii="標楷體" w:hAnsi="標楷體"/>
          <w:sz w:val="24"/>
        </w:rPr>
        <w:t>教集合大家；微笑著:只差一分！對手没機會了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一個球；保送阿萬上一；球場上顿時歡聲雷動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我們邵大有可為；加油！一我們像吃了一颗定心丸，/ [偷氣] 士氣大振；圍成一圈大喊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阿萬加油！阿萬加油！一啦啦隧大聲呼喊。// [大氣]</w:t>
      </w:r>
    </w:p>
    <w:p>
      <w:r>
        <w:rPr>
          <w:rFonts w:ascii="標楷體" w:hAnsi="標楷體"/>
          <w:sz w:val="24"/>
        </w:rPr>
        <w:t>看得出阿萬頭淌下汗水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我們的阿萬像一個打不败的英雄；凛凛的站在打撃區上，/ [偷氣] 沉著冷静的選球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看臺上的人都站起來了，/ [偷氣] 舞著旗，/ [偷氣] 熱情的歡呼！教说得對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一加油！加油！加油！一啦啦隧的喊叫聲镶我的門志更高昂；将球棒握得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對方叫停，/ [偷氣] 換了投手。// [大氣]</w:t>
      </w:r>
    </w:p>
    <w:p>
      <w:r>
        <w:rPr>
          <w:rFonts w:ascii="標楷體" w:hAnsi="標楷體"/>
          <w:sz w:val="24"/>
        </w:rPr>
        <w:t>他先給我雨個球；想锈使我棒；但我握球棒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教過來搭著我的肩膀:你真幸運！我打了一子棒球；都還没有碰到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比赛續進行，/ [偷氣] 一三有人，/ [偷氣] 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阿萬站上打擎區；起球棒備迎撃。// [大氣]</w:t>
      </w:r>
    </w:p>
    <w:p>
      <w:r>
        <w:rPr>
          <w:rFonts w:ascii="標楷體" w:hAnsi="標楷體"/>
          <w:sz w:val="24"/>
        </w:rPr>
        <w:t>看臺上鼓喧天，/ [偷氣] 啦啦隧賣力演出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球赛進行到第六局下半場，/ [偷氣] 比數二比三，/ [偷氣] 我們曹時落後一分。// [大氣]</w:t>
      </w:r>
    </w:p>
    <w:p>
      <w:r>
        <w:rPr>
          <w:rFonts w:ascii="標楷體" w:hAnsi="標楷體"/>
          <w:sz w:val="24"/>
        </w:rPr>
        <w:t>輪到我隧攻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十四丶第六局下半場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我使出全身的力氣；力打撃出去。// [大氣]</w:t>
      </w:r>
    </w:p>
    <w:p>
      <w:r>
        <w:rPr>
          <w:rFonts w:ascii="標楷體" w:hAnsi="標楷體"/>
          <w:sz w:val="24"/>
        </w:rPr>
        <w:t>一一聲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二人出局；雙方門不休，/ [偷氣] 形勢更加張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 xml:space="preserve">`[大氣]` ，/ [偷氣] 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25】</w:t>
      </w:r>
    </w:p>
    <w:p>
      <w:r>
        <w:rPr>
          <w:rFonts w:ascii="標楷體" w:hAnsi="標楷體"/>
          <w:sz w:val="24"/>
        </w:rPr>
        <w:t>`[大氣]` 只要我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15】《光亮，幻想著祖母温暖的懷抱》朗讀教練聖經與評析</w:t>
      </w:r>
    </w:p>
    <w:p>
      <w:r>
        <w:rPr>
          <w:rFonts w:ascii="標楷體" w:hAnsi="標楷體"/>
          <w:sz w:val="24"/>
        </w:rPr>
        <w:t xml:space="preserve">**作者**：成了漂亮的天；原來醜小就是天鹅呢！「賣火柴小女孩一描寫在寒冷的  </w:t>
      </w:r>
    </w:p>
    <w:p>
      <w:r>
        <w:rPr>
          <w:rFonts w:ascii="標楷體" w:hAnsi="標楷體"/>
          <w:sz w:val="24"/>
        </w:rPr>
        <w:t>**出處**：十五丶童話大王安徒生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揭穿了人們虚偽的面具。// [大氣]</w:t>
      </w:r>
    </w:p>
    <w:p>
      <w:r>
        <w:rPr>
          <w:rFonts w:ascii="標楷體" w:hAnsi="標楷體"/>
          <w:sz w:val="24"/>
        </w:rPr>
        <w:t>醜小一寫媽媽孵出的小中；有一雙長得很醜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但不敢實話；還不口。// [大氣]</w:t>
      </w:r>
    </w:p>
    <w:p>
      <w:r>
        <w:rPr>
          <w:rFonts w:ascii="標楷體" w:hAnsi="標楷體"/>
          <w:sz w:val="24"/>
        </w:rPr>
        <w:t>最後；一個小孩子:國王根本没有穿衣服嘛！［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話故事。// [大氣]</w:t>
      </w:r>
    </w:p>
    <w:p>
      <w:r>
        <w:rPr>
          <w:rFonts w:ascii="標楷體" w:hAnsi="標楷體"/>
          <w:sz w:val="24"/>
        </w:rPr>
        <w:t>像一國王的新衣一’國王信裁縫的言，/ [偷氣] 大臣邵迎合國王的心意；不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個家喻户曉的童話大王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路的樣子；像是在追提自己的帽子。// [大氣]</w:t>
      </w:r>
    </w:p>
    <w:p>
      <w:r>
        <w:rPr>
          <w:rFonts w:ascii="標楷體" w:hAnsi="標楷體"/>
          <w:sz w:val="24"/>
        </w:rPr>
        <w:t>他幼年的時候家裡很貨；父親是個鞋匠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人魚一鋼像；因為這裸就是童話大王安徒生的故鄉!丹麥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童話大王安徒生離開這個世界已經很久了，/ [偷氣] 他寫的故事；邵永遠陪伴著全世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，/ [偷氣] 著他坠強的意志，/ [偷氣] 不向現實屈服的精神，/ [偷氣] 終於从人家的小孩；變成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一崴時父親去世；靠著母親替人洗衣服過日子。// [大氣]</w:t>
      </w:r>
    </w:p>
    <w:p>
      <w:r>
        <w:rPr>
          <w:rFonts w:ascii="標楷體" w:hAnsi="標楷體"/>
          <w:sz w:val="24"/>
        </w:rPr>
        <w:t>十四崴離開家鄉，/ [偷氣] 到哥本哈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西元一八六七年，/ [偷氣] 安徒生六十二崴時回到故鄉，/ [偷氣] 街道上旗海飘揚，/ [偷氣] 大家唱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他寫劇本；也寫詩和小说；但最受人歡迎的是歌颂勇敢丶誠實和善良的童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16】《直到寳主尽歡才結束；可见古今的待客之道相差不多呀·》朗讀教練聖經與評析</w:t>
      </w:r>
    </w:p>
    <w:p>
      <w:r>
        <w:rPr>
          <w:rFonts w:ascii="標楷體" w:hAnsi="標楷體"/>
          <w:sz w:val="24"/>
        </w:rPr>
        <w:t xml:space="preserve">**作者**：的佳；嘴裡邰客氣说著:不好意思；没有什好菜；只是一些粗菜淡酒；請  </w:t>
      </w:r>
    </w:p>
    <w:p>
      <w:r>
        <w:rPr>
          <w:rFonts w:ascii="標楷體" w:hAnsi="標楷體"/>
          <w:sz w:val="24"/>
        </w:rPr>
        <w:t>**出處**：一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的觀瞻；當客人预定到達邵還未到時，/ [偷氣] 就會走到玄關或是窗；伸長著脖子張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拜訪時，/ [偷氣] 父母親總是事先把家中收拾一番；以免凌氰的居家景象；影響了客人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邀請隔壁的老粼居過來畅飲一杯!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中盤算著:獨樂不如樂一，/ [偷氣] 如果好友意跟人共樂的話；還可以隔著笆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有美酒佳釀；更没有精緻的酒杯，/ [偷氣] 只有主人的薄酒和一番熱忱，/ [偷氣] 所以杜甫在心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一大早就打開門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方’就好像一幅如詩似景的圖畫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連接一條小經；向遠處望去，/ [偷氣] 就可以看到萬里橋；當春雨過後’橋下的溪水高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喔！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驗；寫了一首詩11客至，/ [偷氣] 充分表達出自己殷勤招待朋友的心情；非常生動親切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有招待朋友来家裡做客的經驗呢?唐朝詩人杜甫；就曾經以自己招待客人的經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來家裡做客’一起聊天丶吃饭；其樂融融；也是一件非常愉快的事。// [大氣]</w:t>
      </w:r>
    </w:p>
    <w:p>
      <w:r>
        <w:rPr>
          <w:rFonts w:ascii="標楷體" w:hAnsi="標楷體"/>
          <w:sz w:val="24"/>
        </w:rPr>
        <w:t>你是否也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良辰美景；真是人生一大樂事；在新居落成；或是喜慶宴客的時候；邀請好友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一等實際動作；来表達出歡迎客人的心情；再以一粗茶淡饭一和一真心誠意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，/ [偷氣] 一群又一群的水鳥；飛來飛去的食。// [大氣]</w:t>
      </w:r>
    </w:p>
    <w:p>
      <w:r>
        <w:rPr>
          <w:rFonts w:ascii="標楷體" w:hAnsi="標楷體"/>
          <w:sz w:val="24"/>
        </w:rPr>
        <w:t>這處風景秀麗；民風淳樸的鄉下地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讀了這首詩，/ [偷氣] 你是否發現古今招呼客人的做法非常相近呢?每當親友要來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肯興粼翁相對飲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盤飨市遠無兼味；樽酒家貨只售酪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花俨不曾緣客；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舍南舍北皆春水，/ [偷氣] 但見群日日来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25】</w:t>
      </w:r>
    </w:p>
    <w:p>
      <w:r>
        <w:rPr>
          <w:rFonts w:ascii="標楷體" w:hAnsi="標楷體"/>
          <w:sz w:val="24"/>
        </w:rPr>
        <w:t>`[大氣]` 客至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26】</w:t>
      </w:r>
    </w:p>
    <w:p>
      <w:r>
        <w:rPr>
          <w:rFonts w:ascii="標楷體" w:hAnsi="標楷體"/>
          <w:sz w:val="24"/>
        </w:rPr>
        <w:t>`[大氣]` 這首詩是這樣寫的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27】</w:t>
      </w:r>
    </w:p>
    <w:p>
      <w:r>
        <w:rPr>
          <w:rFonts w:ascii="標楷體" w:hAnsi="標楷體"/>
          <w:sz w:val="24"/>
        </w:rPr>
        <w:t>`[大氣]` 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28】</w:t>
      </w:r>
    </w:p>
    <w:p>
      <w:r>
        <w:rPr>
          <w:rFonts w:ascii="標楷體" w:hAnsi="標楷體"/>
          <w:sz w:val="24"/>
        </w:rPr>
        <w:t>`[大氣]` 杜甫寫這首詩時，/ [偷氣] 住在四川的成都草堂，/ [偷氣] 草堂位於浣花溪畔。// [大氣]</w:t>
      </w:r>
    </w:p>
    <w:p>
      <w:r>
        <w:rPr>
          <w:rFonts w:ascii="標楷體" w:hAnsi="標楷體"/>
          <w:sz w:val="24"/>
        </w:rPr>
        <w:t>大門的前方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29】</w:t>
      </w:r>
    </w:p>
    <w:p>
      <w:r>
        <w:rPr>
          <w:rFonts w:ascii="標楷體" w:hAnsi="標楷體"/>
          <w:sz w:val="24"/>
        </w:rPr>
        <w:t>`[大氣]` 在秋高氣爽或是春暖花開的季節；拜訪朋友，/ [偷氣] 和知心好友相聚；共同度過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30】</w:t>
      </w:r>
    </w:p>
    <w:p>
      <w:r>
        <w:rPr>
          <w:rFonts w:ascii="標楷體" w:hAnsi="標楷體"/>
          <w:sz w:val="24"/>
        </w:rPr>
        <w:t>`[大氣]` 細讀這首詩，/ [偷氣] 第一句的一春水一和第二句的一群日日来一’可以感覺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31】</w:t>
      </w:r>
    </w:p>
    <w:p>
      <w:r>
        <w:rPr>
          <w:rFonts w:ascii="標楷體" w:hAnsi="標楷體"/>
          <w:sz w:val="24"/>
        </w:rPr>
        <w:t>`[大氣]` ，/ [偷氣] 尽量用。// [大氣]</w:t>
      </w:r>
    </w:p>
    <w:p>
      <w:r>
        <w:rPr>
          <w:rFonts w:ascii="標楷體" w:hAnsi="標楷體"/>
          <w:sz w:val="24"/>
        </w:rPr>
        <w:t xml:space="preserve">一席間還鹳酒；客人舆長就這樣快快樂樂的吃吃喝喝，/ [偷氣] 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32】</w:t>
      </w:r>
    </w:p>
    <w:p>
      <w:r>
        <w:rPr>
          <w:rFonts w:ascii="標楷體" w:hAnsi="標楷體"/>
          <w:sz w:val="24"/>
        </w:rPr>
        <w:t xml:space="preserve">`[大氣]` 一天，/ [偷氣] 杜甫為了要邀請親友來家裡叙；特地將門前的小径打一番，/ [偷氣] 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33】</w:t>
      </w:r>
    </w:p>
    <w:p>
      <w:r>
        <w:rPr>
          <w:rFonts w:ascii="標楷體" w:hAnsi="標楷體"/>
          <w:sz w:val="24"/>
        </w:rPr>
        <w:t>`[大氣]` 十六丶客至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34】</w:t>
      </w:r>
    </w:p>
    <w:p>
      <w:r>
        <w:rPr>
          <w:rFonts w:ascii="標楷體" w:hAnsi="標楷體"/>
          <w:sz w:val="24"/>
        </w:rPr>
        <w:t>`[大氣]` ，/ [偷氣] 等著好友到來。// [大氣]</w:t>
      </w:r>
    </w:p>
    <w:p>
      <w:r>
        <w:rPr>
          <w:rFonts w:ascii="標楷體" w:hAnsi="標楷體"/>
          <w:sz w:val="24"/>
        </w:rPr>
        <w:t>但是這兒離市鎮很遠；没有山珍海味，/ [偷氣] 也没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35】</w:t>
      </w:r>
    </w:p>
    <w:p>
      <w:r>
        <w:rPr>
          <w:rFonts w:ascii="標楷體" w:hAnsi="標楷體"/>
          <w:sz w:val="24"/>
        </w:rPr>
        <w:t>`[大氣]` 以，/ [偷氣] 隔離呼取盏餘杯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36】</w:t>
      </w:r>
    </w:p>
    <w:p>
      <w:r>
        <w:rPr>
          <w:rFonts w:ascii="標楷體" w:hAnsi="標楷體"/>
          <w:sz w:val="24"/>
        </w:rPr>
        <w:t>`[大氣]` 蓬門今始為君開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37】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38】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39】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17】《琴》朗讀教練聖經與評析</w:t>
      </w:r>
    </w:p>
    <w:p>
      <w:r>
        <w:rPr>
          <w:rFonts w:ascii="標楷體" w:hAnsi="標楷體"/>
          <w:sz w:val="24"/>
        </w:rPr>
        <w:t xml:space="preserve">**作者**：個奇泡泡  </w:t>
      </w:r>
    </w:p>
    <w:p>
      <w:r>
        <w:rPr>
          <w:rFonts w:ascii="標楷體" w:hAnsi="標楷體"/>
          <w:sz w:val="24"/>
        </w:rPr>
        <w:t>**出處**：D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，/ [偷氣] 變；變出了番茄紅丶樱桃紅；，/ [偷氣] 變；出了天空藍丶海水藍丶馬褂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墨添加深藍，/ [偷氣] 就有了海洋的波浪，/ [偷氣] 增加黑色，/ [偷氣] 就有了秋天枯葉的詩意，/ [偷氣] 如果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一和，/ [偷氣] 就成了小女孩上的粉紅;浅加草也是；浅紅加紫紅；還是紅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水彩筆沾點水，/ [偷氣] 和一和；成了草原葉子的錄；再點兒紅，/ [偷氣] 加上點兒白’和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些扁些丶短些的’就是玩得太高興的結果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胖，/ [偷氣] 有的矮，/ [偷氣] 有的高，/ [偷氣] 不用，/ [偷氣] 从外表一眼看去，/ [偷氣] 就知道我比较喜歡了。// [大氣]</w:t>
      </w:r>
    </w:p>
    <w:p>
      <w:r>
        <w:rPr>
          <w:rFonts w:ascii="標楷體" w:hAnsi="標楷體"/>
          <w:sz w:val="24"/>
        </w:rPr>
        <w:t>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水彩，/ [偷氣] 是外婆送給我的生日禮物；它們像迷你牙膏似的排排躺在盒子裡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；還會調弄顏色盤。// [大氣]</w:t>
      </w:r>
    </w:p>
    <w:p>
      <w:r>
        <w:rPr>
          <w:rFonts w:ascii="標楷體" w:hAnsi="標楷體"/>
          <w:sz w:val="24"/>
        </w:rPr>
        <w:t>在長長的人生紀念簿上，/ [偷氣] 爲金色的童年譜唱七彩的音符·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血。// [大氣]</w:t>
      </w:r>
    </w:p>
    <w:p>
      <w:r>
        <w:rPr>
          <w:rFonts w:ascii="標楷體" w:hAnsi="標楷體"/>
          <w:sz w:val="24"/>
        </w:rPr>
        <w:t>我走進了色彩的探险迷宫，/ [偷氣] 神仙姐姐一神仙棒，/ [偷氣] 一分鐘之内冒出三百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以加濃黄；又回到春臨大地的明麗。// [大氣]</w:t>
      </w:r>
    </w:p>
    <w:p>
      <w:r>
        <w:rPr>
          <w:rFonts w:ascii="標楷體" w:hAnsi="標楷體"/>
          <w:sz w:val="24"/>
        </w:rPr>
        <w:t>你不妨自己也来畫畫看！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怎不記得呢？春眠不覺曉」是—’花落知多少」是紅;床前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要謝謝爸爸媽媽給我一雙完好的眼睛；镶我識了美；學習觀察顏色的變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我坐在書桌前玩了整整一個下午的顏色魔術；簡直成了一個孫悟空。// [大氣]</w:t>
      </w:r>
    </w:p>
    <w:p>
      <w:r>
        <w:rPr>
          <w:rFonts w:ascii="標楷體" w:hAnsi="標楷體"/>
          <w:sz w:val="24"/>
        </w:rPr>
        <w:t>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顏色變魔術是很有趣的游：點兒天藍在小碟子裡；再配點兒鮮黄；用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在還没有扭開這些水彩牙膏的頭蓄前；我會先去捏捏它們。// [大氣]</w:t>
      </w:r>
    </w:p>
    <w:p>
      <w:r>
        <w:rPr>
          <w:rFonts w:ascii="標楷體" w:hAnsi="標楷體"/>
          <w:sz w:val="24"/>
        </w:rPr>
        <w:t>有的瘦；有的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小時候我喜畫畫，/ [偷氣] 特别是一種配顏色的遂。// [大氣]</w:t>
      </w:r>
    </w:p>
    <w:p>
      <w:r>
        <w:rPr>
          <w:rFonts w:ascii="標楷體" w:hAnsi="標楷體"/>
          <w:sz w:val="24"/>
        </w:rPr>
        <w:t>我有一盒十二色的不透明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十七、美在顏色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18】《魚線住，活活的溺死了。我們在散步時，也曾救過一雙本土種的斑；當時》朗讀教練聖經與評析</w:t>
      </w:r>
    </w:p>
    <w:p>
      <w:r>
        <w:rPr>
          <w:rFonts w:ascii="標楷體" w:hAnsi="標楷體"/>
          <w:sz w:val="24"/>
        </w:rPr>
        <w:t xml:space="preserve">**作者**：的魚丶魚線和各種魚用品，散落在湖的四周。爸爸檐心這些東西，不但會  </w:t>
      </w:r>
    </w:p>
    <w:p>
      <w:r>
        <w:rPr>
          <w:rFonts w:ascii="標楷體" w:hAnsi="標楷體"/>
          <w:sz w:val="24"/>
        </w:rPr>
        <w:t>**出處**：十八丶湖透散步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夜和小白的長相。// [大氣]</w:t>
      </w:r>
    </w:p>
    <w:p>
      <w:r>
        <w:rPr>
          <w:rFonts w:ascii="標楷體" w:hAnsi="標楷體"/>
          <w:sz w:val="24"/>
        </w:rPr>
        <w:t>當時爸爸挑選在這附近的社區定居；就是看中它旁有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小白鹭來湖食。// [大氣]</w:t>
      </w:r>
    </w:p>
    <w:p>
      <w:r>
        <w:rPr>
          <w:rFonts w:ascii="標楷體" w:hAnsi="標楷體"/>
          <w:sz w:val="24"/>
        </w:rPr>
        <w:t>因為有了這小湖的存在；我看到了魚狗的形容，/ [偷氣] 知道了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花香。// [大氣]</w:t>
      </w:r>
    </w:p>
    <w:p>
      <w:r>
        <w:rPr>
          <w:rFonts w:ascii="標楷體" w:hAnsi="標楷體"/>
          <w:sz w:val="24"/>
        </w:rPr>
        <w:t>野蔷花林之後；便是我們常翻越的茂密的相思樹林丶小山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圾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野蔓花林羅列在它們之後；優雅的白花才謝了不久，/ [偷氣] 我們已開始懷念那濃濃的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芒都開花了；灰白和紅褐的花穗在風中輕著’也在冬陽中相互映照。// [大氣]</w:t>
      </w:r>
    </w:p>
    <w:p>
      <w:r>
        <w:rPr>
          <w:rFonts w:ascii="標楷體" w:hAnsi="標楷體"/>
          <w:sz w:val="24"/>
        </w:rPr>
        <w:t>濃的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一座相思樹林子，/ [偷氣] 没料到進了林子以後；竟然喜的發現其間還有這個小湖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以。// [大氣]</w:t>
      </w:r>
    </w:p>
    <w:p>
      <w:r>
        <w:rPr>
          <w:rFonts w:ascii="標楷體" w:hAnsi="標楷體"/>
          <w:sz w:val="24"/>
        </w:rPr>
        <w:t>湖裡有魚；常有許多人來到這裡垂，/ [偷氣] 每過一陣子，/ [偷氣] 總會有一些客丢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個林子旁有没有湖；附近自然的生態和資源；差别是相當大的。// [大氣]</w:t>
      </w:r>
    </w:p>
    <w:p>
      <w:r>
        <w:rPr>
          <w:rFonts w:ascii="標楷體" w:hAnsi="標楷體"/>
          <w:sz w:val="24"/>
        </w:rPr>
        <w:t>少了湖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沿著湖岸走了一圈，/ [偷氣] 拾了不少的垃圾，/ [偷氣] 我們把來的東西集中在一起·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我們今天來到湖；不只是來觀而已，/ [偷氣] 爸爸是特地來一種特别的垃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今天我們不是去爬山，/ [偷氣] 所以就坐在湖看蜻蜓丶鳥和大肚魚；還有等那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19】《料未及的。因此，他在去世前就先立下遗嚼；除了将少部份財產分給親友，大》朗讀教練聖經與評析</w:t>
      </w:r>
    </w:p>
    <w:p>
      <w:r>
        <w:rPr>
          <w:rFonts w:ascii="標楷體" w:hAnsi="標楷體"/>
          <w:sz w:val="24"/>
        </w:rPr>
        <w:t xml:space="preserve">**作者**：工業的發展也因此突飛猛進  </w:t>
      </w:r>
    </w:p>
    <w:p>
      <w:r>
        <w:rPr>
          <w:rFonts w:ascii="標楷體" w:hAnsi="標楷體"/>
          <w:sz w:val="24"/>
        </w:rPr>
        <w:t>**出處**：O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定性很高的固熊炸藥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爾高流血的雙手；興的叫著说：我成功了！我成功了！一他終於製造出穩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樣的發現；加速他發明的脚步。// [大氣]</w:t>
      </w:r>
    </w:p>
    <w:p>
      <w:r>
        <w:rPr>
          <w:rFonts w:ascii="標楷體" w:hAnsi="標楷體"/>
          <w:sz w:val="24"/>
        </w:rPr>
        <w:t>經過多次的試驗和改進；在一次試爆中，/ [偷氣] 諾貝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過程中；諾具爾發現垫在底下的矽藻土，/ [偷氣] 可以镶硝化甘油維持高度的穩定。// [大氣]</w:t>
      </w:r>
    </w:p>
    <w:p>
      <w:r>
        <w:rPr>
          <w:rFonts w:ascii="標楷體" w:hAnsi="標楷體"/>
          <w:sz w:val="24"/>
        </w:rPr>
        <w:t>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工人們的辛苦；但是它很不穩定，/ [偷氣] 容易在運送的過程中爆炸。// [大氣]</w:t>
      </w:r>
    </w:p>
    <w:p>
      <w:r>
        <w:rPr>
          <w:rFonts w:ascii="標楷體" w:hAnsi="標楷體"/>
          <w:sz w:val="24"/>
        </w:rPr>
        <w:t>有一次；在運送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壁呢?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這使他興起了一個念頭：我要怎樣助工人們；镶他們能省時省力敲下那些岩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現場；看到工人們力的挖掘隧道；挖了好久才挖出一點點，/ [偷氣] 他不禁摇頭噗息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諾貝爾發明了炸藥，/ [偷氣] 得到多國的專利，/ [偷氣] 赚進豐厚的財富。// [大氣]</w:t>
      </w:r>
    </w:p>
    <w:p>
      <w:r>
        <w:rPr>
          <w:rFonts w:ascii="標楷體" w:hAnsi="標楷體"/>
          <w:sz w:val="24"/>
        </w:rPr>
        <w:t>但是，/ [偷氣] 用於促進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自从炸藥發明後；過去需要耗時個月’只能靠人力挖掘隧道的工作；籍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西元一八四六年時，/ [偷氣] 諾貝爾硝化甘油可以用來事爆破的工作，/ [偷氣] 减輕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『天啊！真是太辛苦了！到底要挖到什時候呀?一每當諾具爾來到工程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20】《没说過一個苦字，總是要我們安心的讀書；不要心生活》朗讀教練聖經與評析</w:t>
      </w:r>
    </w:p>
    <w:p>
      <w:r>
        <w:rPr>
          <w:rFonts w:ascii="標楷體" w:hAnsi="標楷體"/>
          <w:sz w:val="24"/>
        </w:rPr>
        <w:t xml:space="preserve">**作者**：哇的  </w:t>
      </w:r>
    </w:p>
    <w:p>
      <w:r>
        <w:rPr>
          <w:rFonts w:ascii="標楷體" w:hAnsi="標楷體"/>
          <w:sz w:val="24"/>
        </w:rPr>
        <w:t>**出處**：二十丶饭盒的故事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使力的踢著小石子，/ [偷氣] 一面暗暗的告自己：我不要再被同學取笑了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傷的心情；好想告媽媽：我的饭盒要有豐盛的饭菜。// [大氣]</w:t>
      </w:r>
    </w:p>
    <w:p>
      <w:r>
        <w:rPr>
          <w:rFonts w:ascii="標楷體" w:hAnsi="標楷體"/>
          <w:sz w:val="24"/>
        </w:rPr>
        <w:t>一一路上，/ [偷氣] 就這樣一面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的我，/ [偷氣] 這一頓饭，/ [偷氣] 已經吃不下了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情沉不對，/ [偷氣] 提爽了一個荷包蛋給我；我頭推了同學的好意。// [大氣]</w:t>
      </w:r>
    </w:p>
    <w:p>
      <w:r>
        <w:rPr>
          <w:rFonts w:ascii="標楷體" w:hAnsi="標楷體"/>
          <w:sz w:val="24"/>
        </w:rPr>
        <w:t>心情低落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來；有的同學露出同情的眼神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這是王大中的饭盒。// [大氣]</w:t>
      </w:r>
    </w:p>
    <w:p>
      <w:r>
        <w:rPr>
          <w:rFonts w:ascii="標楷體" w:hAnsi="標楷體"/>
          <w:sz w:val="24"/>
        </w:rPr>
        <w:t>一教室裸的同學都圍過來；想看個究竟。// [大氣]</w:t>
      </w:r>
    </w:p>
    <w:p>
      <w:r>
        <w:rPr>
          <w:rFonts w:ascii="標楷體" w:hAnsi="標楷體"/>
          <w:sz w:val="24"/>
        </w:rPr>
        <w:t>有的同學嘻笑起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簡單的菜色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翼，/ [偷氣] 用饭盒盖遮掩飯盒裡的地瓜饭和乾；然後吃著，/ [偷氣] 深怕同學看見這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的説出這個饭盒的故事: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舊的饭盒；好奇的問爸爸:為什不把它扔了呢？一爸爸拿起這個饭盒’慢慢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止在冲洗猪舍，/ [偷氣] 上的汗泥伴著汗水滴下來，/ [偷氣] 水花一陣一陣；得媽媽全身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爸爸缓缓说出這一段有愛有淚的辛酸往事；眼眶泛著淚光；感慨的说:三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我想了又想，/ [偷氣] 决定不说今天的事情。// [大氣]</w:t>
      </w:r>
    </w:p>
    <w:p>
      <w:r>
        <w:rPr>
          <w:rFonts w:ascii="標楷體" w:hAnsi="標楷體"/>
          <w:sz w:val="24"/>
        </w:rPr>
        <w:t>我要好好感謝媽媽的辛，/ [偷氣] 珍惜自己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此時；原本想要向媽媽说的話；不知道爲什邰不出来。// [大氣]</w:t>
      </w:r>
    </w:p>
    <w:p>
      <w:r>
        <w:rPr>
          <w:rFonts w:ascii="標楷體" w:hAnsi="標楷體"/>
          <w:sz w:val="24"/>
        </w:rPr>
        <w:t>想到這些年来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回到家，/ [偷氣] 放下書包，/ [偷氣] 就往猪舍走去；當我要向媽媽這一天的委屈時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放學回家的路上，/ [偷氣] 我越想越難過，/ [偷氣] 沈甸甸的不只是書包裡的饭盒；還有受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有一天，/ [偷氣] 一個同學惡作劇的走了我的饭盒’大聲著:大家快來看看！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小時候，/ [偷氣] 每到午餐時間，/ [偷氣] 同學們開心的在教室裸享用饭菜；而我邵小心翼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大除那天，/ [偷氣] 我們全家整理房；刷洗子裸的餐具。// [大氣]</w:t>
      </w:r>
    </w:p>
    <w:p>
      <w:r>
        <w:rPr>
          <w:rFonts w:ascii="標楷體" w:hAnsi="標楷體"/>
          <w:sz w:val="24"/>
        </w:rPr>
        <w:t>我看见一個灰灰舊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雨耳發熱；用力的拿回饭盒；淚珠不爭氣滚下來。// [大氣]</w:t>
      </w:r>
    </w:p>
    <w:p>
      <w:r>
        <w:rPr>
          <w:rFonts w:ascii="標楷體" w:hAnsi="標楷體"/>
          <w:sz w:val="24"/>
        </w:rPr>
        <w:t>坐在一旁的同學發覺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21】《回答。於是，老師疑惑的：你們怎不問我；我要問什。是問長度還是》朗讀教練聖經與評析</w:t>
      </w:r>
    </w:p>
    <w:p>
      <w:r>
        <w:rPr>
          <w:rFonts w:ascii="標楷體" w:hAnsi="標楷體"/>
          <w:sz w:val="24"/>
        </w:rPr>
        <w:t xml:space="preserve">**作者**：保持長久啊！一學生這時才恍然大悟，知道一話多不如話少，話少不如話好一。  </w:t>
      </w:r>
    </w:p>
    <w:p>
      <w:r>
        <w:rPr>
          <w:rFonts w:ascii="標楷體" w:hAnsi="標楷體"/>
          <w:sz w:val="24"/>
        </w:rPr>
        <w:t>**出處**：。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問：我的牙呢?一學生吞吞吐吐的:老師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而問他：人是先有牙齿或是先有舌頭？一他回答:當然是先有舌頭；後有牙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歡炫耀口才，/ [偷氣] 他請教老子，/ [偷氣] 身在氰世要得到平安的秘。// [大氣]</w:t>
      </w:r>
    </w:p>
    <w:p>
      <w:r>
        <w:rPr>
          <w:rFonts w:ascii="標楷體" w:hAnsi="標楷體"/>
          <w:sz w:val="24"/>
        </w:rPr>
        <w:t>老子装作没到，/ [偷氣] 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下深刻美好的印象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尼克森總统幽默的一句話，/ [偷氣] 使急得跳脚的工作人員，/ [偷氣] 發出了會心的微笑，/ [偷氣] 也留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正當大家面面相觀時；尼克森總统親切的说;因為在睦地上故障;不是在天上。// [大氣]</w:t>
      </w:r>
    </w:p>
    <w:p>
      <w:r>
        <w:rPr>
          <w:rFonts w:ascii="標楷體" w:hAnsi="標楷體"/>
          <w:sz w:val="24"/>
        </w:rPr>
        <w:t>L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國訪問；到了飛機場；飛機突然故障，/ [偷氣] 工作人員看總統已經到達；都急得直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溝通的時代，/ [偷氣] 究竟要怎樣说話，/ [偷氣] 才能把話得好呢？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拜專家學者笑風生?你是不是希望一见賢思齊L也成為说話高手?現在是講究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這三则小故事告我們，/ [偷氣] 要成為说話高手不困難，/ [偷氣] 只要保持幽默；说得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有位老師上課問學生一蛇和鳥那個長?一學生不假思索的回答:蛇長。// [大氣]</w:t>
      </w:r>
    </w:p>
    <w:p>
      <w:r>
        <w:rPr>
          <w:rFonts w:ascii="標楷體" w:hAnsi="標楷體"/>
          <w:sz w:val="24"/>
        </w:rPr>
        <w:t>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愛話的人常不休，/ [偷氣] 往往得罪人使自己受到傷害。// [大氣]</w:t>
      </w:r>
    </w:p>
    <w:p>
      <w:r>
        <w:rPr>
          <w:rFonts w:ascii="標楷體" w:hAnsi="標楷體"/>
          <w:sz w:val="24"/>
        </w:rPr>
        <w:t>老子有一位學生喜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俗話:一言能使人笑，/ [偷氣] 一言也能使人跳。// [大氣]</w:t>
      </w:r>
    </w:p>
    <w:p>
      <w:r>
        <w:rPr>
          <w:rFonts w:ascii="標楷體" w:hAnsi="標楷體"/>
          <w:sz w:val="24"/>
        </w:rPr>
        <w:t>一美國的尼克森總統有一次出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你是否愛新聞主播侃侃而?你是否羡慕民意代表口若河?你是否崇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一於是老子張開嘴巴；問他:我的舌頭在一學生回答:在。// [大氣]</w:t>
      </w:r>
    </w:p>
    <w:p>
      <w:r>
        <w:rPr>
          <w:rFonts w:ascii="標楷體" w:hAnsi="標楷體"/>
          <w:sz w:val="24"/>
        </w:rPr>
        <w:t>一老子又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二十一丶説話高手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22】《總是成群結隧。可是；到了溪谷裡；我經常看見們形單影雙的；孤獨優間的》朗讀教練聖經與評析</w:t>
      </w:r>
    </w:p>
    <w:p>
      <w:r>
        <w:rPr>
          <w:rFonts w:ascii="標楷體" w:hAnsi="標楷體"/>
          <w:sz w:val="24"/>
        </w:rPr>
        <w:t xml:space="preserve">**作者**：蚊；都是弛們捕食的物。也許是溪谷裸空間狭小；溪鳥通常都獨門獨院  </w:t>
      </w:r>
    </w:p>
    <w:p>
      <w:r>
        <w:rPr>
          <w:rFonts w:ascii="標楷體" w:hAnsi="標楷體"/>
          <w:sz w:val="24"/>
        </w:rPr>
        <w:t>**出處**：二十二丶溪谷間的野島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魚狗也很在意同類的接近；不會和色水發生爭執。// [大氣]</w:t>
      </w:r>
    </w:p>
    <w:p>
      <w:r>
        <w:rPr>
          <w:rFonts w:ascii="標楷體" w:hAnsi="標楷體"/>
          <w:sz w:val="24"/>
        </w:rPr>
        <w:t>我想是魚狗吃水裡的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遇到體型比弛大一半的小剪尾；仍然會發動猛烈的攻撃，/ [偷氣] 硬把對方提出去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小魚；停落在一塊石頭上，/ [偷氣] 神色自若的享用的大餐了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時；空中俯衡而下，/ [偷氣] 像箭一般射入水中，/ [偷氣] 當飛出水面，/ [偷氣] 口裸已經衔著一條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這樣不断來来回回的在水裡抓魚吃。// [大氣]</w:t>
      </w:r>
    </w:p>
    <w:p>
      <w:r>
        <w:rPr>
          <w:rFonts w:ascii="標楷體" w:hAnsi="標楷體"/>
          <w:sz w:val="24"/>
        </w:rPr>
        <w:t>魚狗捕食的技術最為高明；当發現物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時浮游在水面上，/ [偷氣] 有時潜入水中。// [大氣]</w:t>
      </w:r>
    </w:p>
    <w:p>
      <w:r>
        <w:rPr>
          <w:rFonts w:ascii="標楷體" w:hAnsi="標楷體"/>
          <w:sz w:val="24"/>
        </w:rPr>
        <w:t>游了一百多公尺後；又飛回原來的地方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地形比较覆雜；有急湍和水潭的溪谷，/ [偷氣] 坐在巨石上守候，/ [偷氣] 觀察溪鳥活動的情形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愛上了山中的溪谷。// [大氣]</w:t>
      </w:r>
    </w:p>
    <w:p>
      <w:r>
        <w:rPr>
          <w:rFonts w:ascii="標楷體" w:hAnsi="標楷體"/>
          <w:sz w:val="24"/>
        </w:rPr>
        <w:t>有的溪谷，/ [偷氣] 切開雨陡峭的山壁，/ [偷氣] 急流而下。// [大氣]</w:t>
      </w:r>
    </w:p>
    <w:p>
      <w:r>
        <w:rPr>
          <w:rFonts w:ascii="標楷體" w:hAnsi="標楷體"/>
          <w:sz w:val="24"/>
        </w:rPr>
        <w:t>我總是選選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立在石頭上。// [大氣]</w:t>
      </w:r>
    </w:p>
    <w:p>
      <w:r>
        <w:rPr>
          <w:rFonts w:ascii="標楷體" w:hAnsi="標楷體"/>
          <w:sz w:val="24"/>
        </w:rPr>
        <w:t>比起候鳥必须隨著季節南遗北移’溪鳥的生活安定多了。// [大氣]</w:t>
      </w:r>
    </w:p>
    <w:p>
      <w:r>
        <w:rPr>
          <w:rFonts w:ascii="標楷體" w:hAnsi="標楷體"/>
          <w:sz w:val="24"/>
        </w:rPr>
        <w:t>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偶然的走進溪谷，/ [偷氣] 慢慢的我喜歡上這密幽静的王國。// [大氣]</w:t>
      </w:r>
    </w:p>
    <w:p>
      <w:r>
        <w:rPr>
          <w:rFonts w:ascii="標楷體" w:hAnsi="標楷體"/>
          <w:sz w:val="24"/>
        </w:rPr>
        <w:t>流動的溪泉，/ [偷氣] 喧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溪谷是一個獨立天地；溪鳥是水裡的國王，/ [偷氣] 水裡的魚丶青蛙；水面上的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色水常常跳曜在石頭上，/ [偷氣] 捕食飛翔中的小。// [大氣]</w:t>
      </w:r>
    </w:p>
    <w:p>
      <w:r>
        <w:rPr>
          <w:rFonts w:ascii="標楷體" w:hAnsi="標楷體"/>
          <w:sz w:val="24"/>
        </w:rPr>
        <w:t>的领域性很強；即使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溪鳥捕食的方式非常有趣。// [大氣]</w:t>
      </w:r>
    </w:p>
    <w:p>
      <w:r>
        <w:rPr>
          <w:rFonts w:ascii="標楷體" w:hAnsi="標楷體"/>
          <w:sz w:val="24"/>
        </w:rPr>
        <w:t>河島習沿著水流很急的溪谷；顺流而下；有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23】《會寄禮物過去；希望她健康快樂。一弟弟_我可不可以也寄些文具給她呢？》朗讀教練聖經與評析</w:t>
      </w:r>
    </w:p>
    <w:p>
      <w:r>
        <w:rPr>
          <w:rFonts w:ascii="標楷體" w:hAnsi="標楷體"/>
          <w:sz w:val="24"/>
        </w:rPr>
        <w:t xml:space="preserve">**作者**：我們家來  </w:t>
      </w:r>
    </w:p>
    <w:p>
      <w:r>
        <w:rPr>
          <w:rFonts w:ascii="標楷體" w:hAnsi="標楷體"/>
          <w:sz w:val="24"/>
        </w:rPr>
        <w:t>**出處**：。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想得出來，/ [偷氣] 真是不錯的主意。// [大氣]</w:t>
      </w:r>
    </w:p>
    <w:p>
      <w:r>
        <w:rPr>
          <w:rFonts w:ascii="標楷體" w:hAnsi="標楷體"/>
          <w:sz w:val="24"/>
        </w:rPr>
        <w:t>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著:愛的關懷；國外資助人须知；謝謝您的加入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媽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「原來妳去当國外資助人啊！」—是啊！還不錯吧！一爸爸笑著點頭：你還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得意的：她是史瓦濟蘭的小美人。// [大氣]</w:t>
      </w:r>
    </w:p>
    <w:p>
      <w:r>
        <w:rPr>
          <w:rFonts w:ascii="標楷體" w:hAnsi="標楷體"/>
          <w:sz w:val="24"/>
        </w:rPr>
        <w:t>一爸爸接過信件，/ [偷氣] 一看信一低聲的念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媽媽故意賣關子:天機不可浊漏；到時候你們就知道了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家就會有個女孩了。// [大氣]</w:t>
      </w:r>
    </w:p>
    <w:p>
      <w:r>
        <w:rPr>
          <w:rFonts w:ascii="標楷體" w:hAnsi="標楷體"/>
          <w:sz w:val="24"/>
        </w:rPr>
        <w:t>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過，/ [偷氣] 如果能再有個女兒，/ [偷氣] 那該有多好。// [大氣]</w:t>
      </w:r>
    </w:p>
    <w:p>
      <w:r>
        <w:rPr>
          <w:rFonts w:ascii="標楷體" w:hAnsi="標楷體"/>
          <w:sz w:val="24"/>
        </w:rPr>
        <w:t>说歸说，/ [偷氣] 我們家裡仍然缺少個女孩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古他們我有個外國妹妹。// [大氣]</w:t>
      </w:r>
    </w:p>
    <w:p>
      <w:r>
        <w:rPr>
          <w:rFonts w:ascii="標楷體" w:hAnsi="標楷體"/>
          <w:sz w:val="24"/>
        </w:rPr>
        <w:t>更希望將來有一天，/ [偷氣] 我們全家能到國外看看這位可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媽笑著：当然可以。// [大氣]</w:t>
      </w:r>
    </w:p>
    <w:p>
      <w:r>
        <w:rPr>
          <w:rFonts w:ascii="標楷體" w:hAnsi="標楷體"/>
          <w:sz w:val="24"/>
        </w:rPr>
        <w:t>既然我們把她当做一家人，/ [偷氣] 她就是我的女兒；也是你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們提凑過去看；我了一跳：哇哇！是個外國小女孩！」一没錯！一媽媽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們一樣；他滿疑惑的問:妳能不能说清楚；到底是怎一回事呢？一然而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，/ [偷氣] 這也是很有意羲的事啊！一接著又说:我會常常寫信給她；生日的時候也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很高興媽媽去資助一個小女孩；雎然她不能住在我家；但是在我們的心裡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媽媽笑著说：雎然她不能住到我們家來；我們也不能真正養她；但是我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一為什?那有什意羲呢?她就不是我們的家人了。// [大氣]</w:t>
      </w:r>
    </w:p>
    <w:p>
      <w:r>
        <w:rPr>
          <w:rFonts w:ascii="標楷體" w:hAnsi="標楷體"/>
          <w:sz w:val="24"/>
        </w:rPr>
        <w:t>一我感到失望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一她什時候可以到我們家來住呢？一弟弟興的問。// [大氣]</w:t>
      </w:r>
    </w:p>
    <w:p>
      <w:r>
        <w:rPr>
          <w:rFonts w:ascii="標楷體" w:hAnsi="標楷體"/>
          <w:sz w:val="24"/>
        </w:rPr>
        <w:t>媽媽：她不會到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天之後；媽媽拿著一封信和照片對我們说:你們看；這就是我的女兒。// [大氣]</w:t>
      </w:r>
    </w:p>
    <w:p>
      <w:r>
        <w:rPr>
          <w:rFonts w:ascii="標楷體" w:hAnsi="標楷體"/>
          <w:sz w:val="24"/>
        </w:rPr>
        <w:t>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一天晚上；媽媽突然向我們宣布：告大家一個好消息；再過天我們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25】</w:t>
      </w:r>
    </w:p>
    <w:p>
      <w:r>
        <w:rPr>
          <w:rFonts w:ascii="標楷體" w:hAnsi="標楷體"/>
          <w:sz w:val="24"/>
        </w:rPr>
        <w:t>`[大氣]` 二十三丶我的妹妹是外國人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26】</w:t>
      </w:r>
    </w:p>
    <w:p>
      <w:r>
        <w:rPr>
          <w:rFonts w:ascii="標楷體" w:hAnsi="標楷體"/>
          <w:sz w:val="24"/>
        </w:rPr>
        <w:t>`[大氣]` 一我和弟弟如丈二金剛，/ [偷氣] 不清楚媽媽在说什?爸爸也和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24】《一來自台灣的愛！一連加恩打井的消息很快的在台灣引起了注意；不少人都要》朗讀教練聖經與評析</w:t>
      </w:r>
    </w:p>
    <w:p>
      <w:r>
        <w:rPr>
          <w:rFonts w:ascii="標楷體" w:hAnsi="標楷體"/>
          <w:sz w:val="24"/>
        </w:rPr>
        <w:t xml:space="preserve">**作者**：是上天感念台灣人民的愛，很快的便挖到了一口好井，這口井雎然浅；出水量  </w:t>
      </w:r>
    </w:p>
    <w:p>
      <w:r>
        <w:rPr>
          <w:rFonts w:ascii="標楷體" w:hAnsi="標楷體"/>
          <w:sz w:val="24"/>
        </w:rPr>
        <w:t>**出處**：。也許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恩再次向台北發出電子郵件，/ [偷氣] 希望能募得打井工程的費用。// [大氣]</w:t>
      </w:r>
    </w:p>
    <w:p>
      <w:r>
        <w:rPr>
          <w:rFonts w:ascii="標楷體" w:hAnsi="標楷體"/>
          <w:sz w:val="24"/>
        </w:rPr>
        <w:t>經過大家的募捐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成為了一種常態；陛睦續續有一千五百多箱的衣服自台灣送到了布國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感念台灣的愛；布國政府把這天訂為清潔日。// [大氣]</w:t>
      </w:r>
    </w:p>
    <w:p>
      <w:r>
        <w:rPr>
          <w:rFonts w:ascii="標楷體" w:hAnsi="標楷體"/>
          <w:sz w:val="24"/>
        </w:rPr>
        <w:t>經過這次活動，/ [偷氣] 一垃圾換衣服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換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在台北發動募捐。// [大氣]</w:t>
      </w:r>
    </w:p>
    <w:p>
      <w:r>
        <w:rPr>
          <w:rFonts w:ascii="標楷體" w:hAnsi="標楷體"/>
          <w:sz w:val="24"/>
        </w:rPr>
        <w:t>不久，/ [偷氣] 充滿愛的六十箱衣服；經過三個月的航程’千里迢迢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一垃圾換衣服一的活動，/ [偷氣] 於是透過電子郵件，/ [偷氣] 向父親表達這個點子，/ [偷氣] 父親便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心中充滿了感慨；思索著要如何去助這些困的人們。// [大氣]</w:t>
      </w:r>
    </w:p>
    <w:p>
      <w:r>
        <w:rPr>
          <w:rFonts w:ascii="標楷體" w:hAnsi="標楷體"/>
          <w:sz w:val="24"/>
        </w:rPr>
        <w:t>他靈機一動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人的愛；溅在西非這個偏僻的小國裡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來到這個國家時，/ [偷氣] 有不少人為他是個傻子；但是這個傻子，/ [偷氣] 邵把他和台灣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布吉纳法索，/ [偷氣] 作為他生命中的新故鄉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活水低落；環境購；水源不足；醫療設備及人員更是缺乏，/ [偷氣] 人民的健康受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不到垃圾；換到衣服的人們穿著一新衣一狂歡，/ [偷氣] 場面有如嘉年華會一般。// [大氣]</w:t>
      </w:r>
    </w:p>
    <w:p>
      <w:r>
        <w:rPr>
          <w:rFonts w:ascii="標楷體" w:hAnsi="標楷體"/>
          <w:sz w:val="24"/>
        </w:rPr>
        <w:t>為了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送到了布國。// [大氣]</w:t>
      </w:r>
    </w:p>
    <w:p>
      <w:r>
        <w:rPr>
          <w:rFonts w:ascii="標楷體" w:hAnsi="標楷體"/>
          <w:sz w:val="24"/>
        </w:rPr>
        <w:t>興的連加恩和當地的政府人員；鼓當地民以一三袋垃圾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在此居住了。// [大氣]</w:t>
      </w:r>
    </w:p>
    <w:p>
      <w:r>
        <w:rPr>
          <w:rFonts w:ascii="標楷體" w:hAnsi="標楷體"/>
          <w:sz w:val="24"/>
        </w:rPr>
        <w:t>然而，/ [偷氣] 来自台灣的青年連加恩；邵自加入了外交替代役；選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一件衣服一的方式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嚴重的威叠。// [大氣]</w:t>
      </w:r>
    </w:p>
    <w:p>
      <w:r>
        <w:rPr>
          <w:rFonts w:ascii="標楷體" w:hAnsi="標楷體"/>
          <w:sz w:val="24"/>
        </w:rPr>
        <w:t>生活在富裕國度的人們，/ [偷氣] 谁也不會想要到這種地方來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一手心向下是幸福的一’這是連加恩的信念。// [大氣]</w:t>
      </w:r>
    </w:p>
    <w:p>
      <w:r>
        <w:rPr>
          <w:rFonts w:ascii="標楷體" w:hAnsi="標楷體"/>
          <w:sz w:val="24"/>
        </w:rPr>
        <w:t>帶著台灣人的愛’連加恩将它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當連加恩來到布國；在滿是垃圾的市街上，/ [偷氣] 看到許多人没有衣服穿；他的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当业於醫學院的連加恩；毅然决然的放了在台灣優渥的生活條件’自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25】</w:t>
      </w:r>
    </w:p>
    <w:p>
      <w:r>
        <w:rPr>
          <w:rFonts w:ascii="標楷體" w:hAnsi="標楷體"/>
          <w:sz w:val="24"/>
        </w:rPr>
        <w:t>`[大氣]` 西非内睦有一個小小的國家；它的名字叫布吉纳法索。// [大氣]</w:t>
      </w:r>
    </w:p>
    <w:p>
      <w:r>
        <w:rPr>
          <w:rFonts w:ascii="標楷體" w:hAnsi="標楷體"/>
          <w:sz w:val="24"/>
        </w:rPr>
        <w:t>這個國家的國民生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26】</w:t>
      </w:r>
    </w:p>
    <w:p>
      <w:r>
        <w:rPr>
          <w:rFonts w:ascii="標楷體" w:hAnsi="標楷體"/>
          <w:sz w:val="24"/>
        </w:rPr>
        <w:t>`[大氣]` 加恩服役的村子裡，/ [偷氣] 只有小小的雨口井，/ [偷氣] 為了解决飲用水的問題，/ [偷氣] 連加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27】</w:t>
      </w:r>
    </w:p>
    <w:p>
      <w:r>
        <w:rPr>
          <w:rFonts w:ascii="標楷體" w:hAnsi="標楷體"/>
          <w:sz w:val="24"/>
        </w:rPr>
        <w:t>`[大氣]` 二十四丶愛在西非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28】</w:t>
      </w:r>
    </w:p>
    <w:p>
      <w:r>
        <w:rPr>
          <w:rFonts w:ascii="標楷體" w:hAnsi="標楷體"/>
          <w:sz w:val="24"/>
        </w:rPr>
        <w:t>`[大氣]` ，/ [偷氣] ：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29】</w:t>
      </w:r>
    </w:p>
    <w:p>
      <w:r>
        <w:rPr>
          <w:rFonts w:ascii="標楷體" w:hAnsi="標楷體"/>
          <w:sz w:val="24"/>
        </w:rPr>
        <w:t>`[大氣]` 在短短的雨個小時便把六十箱衣服換光了。// [大氣]</w:t>
      </w:r>
    </w:p>
    <w:p>
      <w:r>
        <w:rPr>
          <w:rFonts w:ascii="標楷體" w:hAnsi="標楷體"/>
          <w:sz w:val="24"/>
        </w:rPr>
        <w:t>此時街道看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30】</w:t>
      </w:r>
    </w:p>
    <w:p>
      <w:r>
        <w:rPr>
          <w:rFonts w:ascii="標楷體" w:hAnsi="標楷體"/>
          <w:sz w:val="24"/>
        </w:rPr>
        <w:t>`[大氣]` 功，/ [偷氣] 想到了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25】《的請國王備三個水盆及和王冠同等重量的純金塊和白銀。之後；阿基米德把》朗讀教練聖經與評析</w:t>
      </w:r>
    </w:p>
    <w:p>
      <w:r>
        <w:rPr>
          <w:rFonts w:ascii="標楷體" w:hAnsi="標楷體"/>
          <w:sz w:val="24"/>
        </w:rPr>
        <w:t xml:space="preserve">**作者**：叫著:我知道了！我知道了！一行人們看到阿基米德在街上狂奔，都以為他  </w:t>
      </w:r>
    </w:p>
    <w:p>
      <w:r>
        <w:rPr>
          <w:rFonts w:ascii="標楷體" w:hAnsi="標楷體"/>
          <w:sz w:val="24"/>
        </w:rPr>
        <w:t>**出處**：，在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他金；王冠的體和純金塊的體一定不一樣大，/ [偷氣] 那他們溢出的水量就不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出來。// [大氣]</w:t>
      </w:r>
    </w:p>
    <w:p>
      <w:r>
        <w:rPr>
          <w:rFonts w:ascii="標楷體" w:hAnsi="標楷體"/>
          <w:sz w:val="24"/>
        </w:rPr>
        <w:t>他躺在浴缸裡；腦中仍然想著王冠。// [大氣]</w:t>
      </w:r>
    </w:p>
    <w:p>
      <w:r>
        <w:rPr>
          <w:rFonts w:ascii="標楷體" w:hAnsi="標楷體"/>
          <w:sz w:val="24"/>
        </w:rPr>
        <w:t>想著丶想著’一個念頭閃過:如果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日来苦的心情弛下来。// [大氣]</w:t>
      </w:r>
    </w:p>
    <w:p>
      <w:r>
        <w:rPr>
          <w:rFonts w:ascii="標楷體" w:hAnsi="標楷體"/>
          <w:sz w:val="24"/>
        </w:rPr>
        <w:t>當他進入浴缸時，/ [偷氣] 缸内的水位立刻上升，/ [偷氣] 且溢了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其他金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這個棘手的問題上打轉；但一時也想不出很好的辨法；來證明王冠是否掺入了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明真相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稀世作。// [大氣]</w:t>
      </w:r>
    </w:p>
    <w:p>
      <w:r>
        <w:rPr>
          <w:rFonts w:ascii="標楷體" w:hAnsi="標楷體"/>
          <w:sz w:val="24"/>
        </w:rPr>
        <w:t>然而，/ [偷氣] 國王邵對王冠的製作材料起了疑心，/ [偷氣] 懷疑金匠偷工减料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當這頂金光閃閃丶耀眼奪目的王冠打造完成後；大臣們無不晴晴奇，/ [偷氣] 為是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著名的科學家；名叫阿基米德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溢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他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出的水量最多，/ [偷氣] 其次是王冠；最少的是金塊。// [大氣]</w:t>
      </w:r>
    </w:p>
    <w:p>
      <w:r>
        <w:rPr>
          <w:rFonts w:ascii="標楷體" w:hAnsi="標楷體"/>
          <w:sz w:val="24"/>
        </w:rPr>
        <w:t>這個結果，/ [偷氣] 说明了王冠確實被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相同。// [大氣]</w:t>
      </w:r>
    </w:p>
    <w:p>
      <w:r>
        <w:rPr>
          <w:rFonts w:ascii="標楷體" w:hAnsi="標楷體"/>
          <w:sz w:val="24"/>
        </w:rPr>
        <w:t>那；它們放進水盆時，/ [偷氣] 溢出的水應該會一樣多。// [大氣]</w:t>
      </w:r>
    </w:p>
    <w:p>
      <w:r>
        <w:rPr>
          <w:rFonts w:ascii="標楷體" w:hAnsi="標楷體"/>
          <w:sz w:val="24"/>
        </w:rPr>
        <w:t>［如果王冠掺了其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王冠放入注滿水的盆子；水也會溢出來吧！一阿基米德的心裡感到有些興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續想著:如果王冠是纯金打造的；王冠和同等重量的純金塊；體猜大小應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一冠中掺入了其他金。// [大氣]</w:t>
      </w:r>
    </w:p>
    <w:p>
      <w:r>
        <w:rPr>
          <w:rFonts w:ascii="標楷體" w:hAnsi="標楷體"/>
          <w:sz w:val="24"/>
        </w:rPr>
        <w:t>於是他要阿基米德在不破壤王冠的情况下，/ [偷氣] 想辨法查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解决了王冠的問題後；阿基米德對生活周遭環境與事物更加細心留意。// [大氣]</w:t>
      </w:r>
    </w:p>
    <w:p>
      <w:r>
        <w:rPr>
          <w:rFonts w:ascii="標楷體" w:hAnsi="標楷體"/>
          <w:sz w:val="24"/>
        </w:rPr>
        <w:t>他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丶金塊和白銀依次放進水盆裡；且測量溢出的水量。// [大氣]</w:t>
      </w:r>
    </w:p>
    <w:p>
      <w:r>
        <w:rPr>
          <w:rFonts w:ascii="標楷體" w:hAnsi="標楷體"/>
          <w:sz w:val="24"/>
        </w:rPr>
        <w:t>最後；他發現白銀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阿基米德如旋風般的衡進了王宫；把國王了一跳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想到這裡’阿基米德突然浴缸中一曜而起。// [大氣]</w:t>
      </w:r>
    </w:p>
    <w:p>
      <w:r>
        <w:rPr>
          <w:rFonts w:ascii="標楷體" w:hAnsi="標楷體"/>
          <w:sz w:val="24"/>
        </w:rPr>
        <w:t>他高興的向大街跑去；跑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有一天，/ [偷氣] 阿基米德覺得很疲；便打算到澡堂洗澡；希望藉由泡澡；镶多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25】</w:t>
      </w:r>
    </w:p>
    <w:p>
      <w:r>
        <w:rPr>
          <w:rFonts w:ascii="標楷體" w:hAnsi="標楷體"/>
          <w:sz w:val="24"/>
        </w:rPr>
        <w:t>`[大氣]` 這個問題可真是難倒了阿基米德；雎然他日夜不停的思考，/ [偷氣] 一天到晚都在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26】</w:t>
      </w:r>
    </w:p>
    <w:p>
      <w:r>
        <w:rPr>
          <w:rFonts w:ascii="標楷體" w:hAnsi="標楷體"/>
          <w:sz w:val="24"/>
        </w:rPr>
        <w:t>`[大氣]` 阿基米德在當時是一位宫廷科學家；有一次；國王命令金匠打造一頂王冠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27】</w:t>
      </w:r>
    </w:p>
    <w:p>
      <w:r>
        <w:rPr>
          <w:rFonts w:ascii="標楷體" w:hAnsi="標楷體"/>
          <w:sz w:val="24"/>
        </w:rPr>
        <w:t>`[大氣]` 距今二千二百多年以前，/ [偷氣] 在羲大利西西里島東南部的一個古城裡，/ [偷氣] 有一位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28】</w:t>
      </w:r>
    </w:p>
    <w:p>
      <w:r>
        <w:rPr>
          <w:rFonts w:ascii="標楷體" w:hAnsi="標楷體"/>
          <w:sz w:val="24"/>
        </w:rPr>
        <w:t>`[大氣]` 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29】</w:t>
      </w:r>
    </w:p>
    <w:p>
      <w:r>
        <w:rPr>
          <w:rFonts w:ascii="標楷體" w:hAnsi="標楷體"/>
          <w:sz w:val="24"/>
        </w:rPr>
        <w:t>`[大氣]` o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30】</w:t>
      </w:r>
    </w:p>
    <w:p>
      <w:r>
        <w:rPr>
          <w:rFonts w:ascii="標楷體" w:hAnsi="標楷體"/>
          <w:sz w:val="24"/>
        </w:rPr>
        <w:t>`[大氣]` 二十五丶浴缸裡的大發現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26】《用的，在這個作品裡，我們可以感受到一家人親密的關係，這座作品放置在台》朗讀教練聖經與評析</w:t>
      </w:r>
    </w:p>
    <w:p>
      <w:r>
        <w:rPr>
          <w:rFonts w:ascii="標楷體" w:hAnsi="標楷體"/>
          <w:sz w:val="24"/>
        </w:rPr>
        <w:t xml:space="preserve">**作者**：們，能像朝陽一樣充滿自信舆活力。而許禮先生用花岗石雕出一個柱狀的一心  </w:t>
      </w:r>
    </w:p>
    <w:p>
      <w:r>
        <w:rPr>
          <w:rFonts w:ascii="標楷體" w:hAnsi="標楷體"/>
          <w:sz w:val="24"/>
        </w:rPr>
        <w:t>**出處**：二十六丶和雕塑做朋友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在台中縣博愛國小的校園中，/ [偷氣] 一雙伸直的手臂指向天際；捧握著清晨初昇的太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的感受與鼓舞。// [大氣]</w:t>
      </w:r>
    </w:p>
    <w:p>
      <w:r>
        <w:rPr>
          <w:rFonts w:ascii="標楷體" w:hAnsi="標楷體"/>
          <w:sz w:val="24"/>
        </w:rPr>
        <w:t>像聞名全省的雕塑家廖清雲先生的青鋼作品一朝陽一’就被放置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觀，/ [偷氣] 一種公共藝術。// [大氣]</w:t>
      </w:r>
    </w:p>
    <w:p>
      <w:r>
        <w:rPr>
          <w:rFonts w:ascii="標楷體" w:hAnsi="標楷體"/>
          <w:sz w:val="24"/>
        </w:rPr>
        <w:t>而每一個材質不同丶姿態各的雕塑；也都帶給人們不同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新的材料和技法也不断被發現，/ [偷氣] 呈現出更豐富而多變的樣貌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作品，/ [偷氣] 便顯得樸拙可親。// [大氣]</w:t>
      </w:r>
    </w:p>
    <w:p>
      <w:r>
        <w:rPr>
          <w:rFonts w:ascii="標楷體" w:hAnsi="標楷體"/>
          <w:sz w:val="24"/>
        </w:rPr>
        <w:t>若是以精巧的手法創造出來的琉璃丶金的雕塑；那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風格。// [大氣]</w:t>
      </w:r>
    </w:p>
    <w:p>
      <w:r>
        <w:rPr>
          <w:rFonts w:ascii="標楷體" w:hAnsi="標楷體"/>
          <w:sz w:val="24"/>
        </w:rPr>
        <w:t>像一些用石材丶木頭和陶土等大自然中取得的材料；所創作出來的雕塑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緻的美感；往往令人。// [大氣]</w:t>
      </w:r>
    </w:p>
    <w:p>
      <w:r>
        <w:rPr>
          <w:rFonts w:ascii="標楷體" w:hAnsi="標楷體"/>
          <w:sz w:val="24"/>
        </w:rPr>
        <w:t>而近來，/ [偷氣] 隨著藝術創作觀念的轉變和科技的進步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這些雕塑作品兼具實用和藝術欣赏的功能；雎然它們無聲無息，/ [偷氣] 邵時常和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現在，/ [偷氣] 一些具有特色的雕塑作品；常常被安置在公共空間裡；成為一種景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雕塑有很多不同的類型；隨著使用材料的不同，/ [偷氣] 就出現了各式各樣的作品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27】《要稍有差；就會使之前所有的努力’前功盏。所以登睦計畫的每一個细節，》朗讀教練聖經與評析</w:t>
      </w:r>
    </w:p>
    <w:p>
      <w:r>
        <w:rPr>
          <w:rFonts w:ascii="標楷體" w:hAnsi="標楷體"/>
          <w:sz w:val="24"/>
        </w:rPr>
        <w:t xml:space="preserve">**作者**：層時；所產生的攝氏一千六百度高温·  </w:t>
      </w:r>
    </w:p>
    <w:p>
      <w:r>
        <w:rPr>
          <w:rFonts w:ascii="標楷體" w:hAnsi="標楷體"/>
          <w:sz w:val="24"/>
        </w:rPr>
        <w:t>**出處**：’再安然到達滿是尖利的岩石上。由此可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像一個超能耐的長跑者；要以每秒五點四公里的速度，/ [偷氣] 一跑一對四億八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公轉；跟地球相距四億八千七百萬公里。// [大氣]</w:t>
      </w:r>
    </w:p>
    <w:p>
      <w:r>
        <w:rPr>
          <w:rFonts w:ascii="標楷體" w:hAnsi="標楷體"/>
          <w:sz w:val="24"/>
        </w:rPr>
        <w:t>想要从地球發射探測器到達火星，/ [偷氣] 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可以看到它閃爍著火紅的光芒；从古至今吸引著千萬人的視線。// [大氣]</w:t>
      </w:r>
    </w:p>
    <w:p>
      <w:r>
        <w:rPr>
          <w:rFonts w:ascii="標楷體" w:hAnsi="標楷體"/>
          <w:sz w:val="24"/>
        </w:rPr>
        <w:t>它會自轉也會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關鍵的登工作。//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現：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無數次的實驗；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因為熱愛這個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具有特别重要的意羲。// [大氣]</w:t>
      </w:r>
    </w:p>
    <w:p>
      <w:r>
        <w:rPr>
          <w:rFonts w:ascii="標楷體" w:hAnsi="標楷體"/>
          <w:sz w:val="24"/>
        </w:rPr>
        <w:t>一就是這樣的信念；他一頭栽進了探測火星的研究工作。//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一火星是人類已知的宇宙中，/ [偷氣] 唯一可能出現過生命象的星球；所以探測火星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球上找不到的工作丨探測火星。//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考虑依據；因為他从小就有一個夢想；想要探索天空外的世界；想要試在地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程是最時髦丶出路也是最好的。// [大氣]</w:t>
      </w:r>
    </w:p>
    <w:p>
      <w:r>
        <w:rPr>
          <w:rFonts w:ascii="標楷體" w:hAnsi="標楷體"/>
          <w:sz w:val="24"/>
        </w:rPr>
        <w:t>可是；他最後還是以一興趣一做為第一優先的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攻讀航太科學，/ [偷氣] 這個改變令他面臨未來就業的難題。// [大氣]</w:t>
      </w:r>
    </w:p>
    <w:p>
      <w:r>
        <w:rPr>
          <w:rFonts w:ascii="標楷體" w:hAnsi="標楷體"/>
          <w:sz w:val="24"/>
        </w:rPr>
        <w:t>因為；在当時主修電機工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入接觸到有關太空的知識；竟然改變了他的人生。// [大氣]</w:t>
      </w:r>
    </w:p>
    <w:p>
      <w:r>
        <w:rPr>
          <w:rFonts w:ascii="標楷體" w:hAnsi="標楷體"/>
          <w:sz w:val="24"/>
        </w:rPr>
        <w:t>於是，/ [偷氣] 大學業後；他轉而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已久的夢想。//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新資訊，/ [偷氣] 就這樣他運用各種資訊工具；開始探索浩瀚的太空；因為這是他期待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開讀；爸爸為了鼓他；也買了一部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在父母的關愛和師長的指遵下，/ [偷氣] 他真學習盼望能解開心中的疑惑。//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今未解明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這個疑問；老師:這是星星的亮度不同呀！其實浩瀚的宇宙中；還有很多至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一樣的光亮！腦海裡又跳出了疑問：為什會這樣呢？一第二天他向老師提出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底有什呢?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，/ [偷氣] 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進入火星的大氣層’到登陛那短短的六分鐘；是最心魄的時刻’只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25】</w:t>
      </w:r>
    </w:p>
    <w:p>
      <w:r>
        <w:rPr>
          <w:rFonts w:ascii="標楷體" w:hAnsi="標楷體"/>
          <w:sz w:val="24"/>
        </w:rPr>
        <w:t>`[大氣]` 到了大學三年级的暑假，/ [偷氣] 原本就讀電機工程的他；在一個偶然的機會；深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26】</w:t>
      </w:r>
    </w:p>
    <w:p>
      <w:r>
        <w:rPr>
          <w:rFonts w:ascii="標楷體" w:hAnsi="標楷體"/>
          <w:sz w:val="24"/>
        </w:rPr>
        <w:t>`[大氣]` 讀了中學以後·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27】</w:t>
      </w:r>
    </w:p>
    <w:p>
      <w:r>
        <w:rPr>
          <w:rFonts w:ascii="標楷體" w:hAnsi="標楷體"/>
          <w:sz w:val="24"/>
        </w:rPr>
        <w:t>`[大氣]` +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28】</w:t>
      </w:r>
    </w:p>
    <w:p>
      <w:r>
        <w:rPr>
          <w:rFonts w:ascii="標楷體" w:hAnsi="標楷體"/>
          <w:sz w:val="24"/>
        </w:rPr>
        <w:t>`[大氣]` 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29】</w:t>
      </w:r>
    </w:p>
    <w:p>
      <w:r>
        <w:rPr>
          <w:rFonts w:ascii="標楷體" w:hAnsi="標楷體"/>
          <w:sz w:val="24"/>
        </w:rPr>
        <w:t>`[大氣]` 火旦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30】</w:t>
      </w:r>
    </w:p>
    <w:p>
      <w:r>
        <w:rPr>
          <w:rFonts w:ascii="標楷體" w:hAnsi="標楷體"/>
          <w:sz w:val="24"/>
        </w:rPr>
        <w:t>`[大氣]` 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31】</w:t>
      </w:r>
    </w:p>
    <w:p>
      <w:r>
        <w:rPr>
          <w:rFonts w:ascii="標楷體" w:hAnsi="標楷體"/>
          <w:sz w:val="24"/>
        </w:rPr>
        <w:t>`[大氣]` 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32】</w:t>
      </w:r>
    </w:p>
    <w:p>
      <w:r>
        <w:rPr>
          <w:rFonts w:ascii="標楷體" w:hAnsi="標楷體"/>
          <w:sz w:val="24"/>
        </w:rPr>
        <w:t>`[大氣]` 从小他的腦海裡就有個疑問：天空中為什有那多星星呢?星星上面到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33】</w:t>
      </w:r>
    </w:p>
    <w:p>
      <w:r>
        <w:rPr>
          <w:rFonts w:ascii="標楷體" w:hAnsi="標楷體"/>
          <w:sz w:val="24"/>
        </w:rPr>
        <w:t>`[大氣]` 在；他的夢想終於成真了。// [大氣]</w:t>
      </w:r>
    </w:p>
    <w:p>
      <w:r>
        <w:rPr>
          <w:rFonts w:ascii="標楷體" w:hAnsi="標楷體"/>
          <w:sz w:val="24"/>
        </w:rPr>
        <w:t>他是?他就是檐任一精神號一著睦系統的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34】</w:t>
      </w:r>
    </w:p>
    <w:p>
      <w:r>
        <w:rPr>
          <w:rFonts w:ascii="標楷體" w:hAnsi="標楷體"/>
          <w:sz w:val="24"/>
        </w:rPr>
        <w:t xml:space="preserve">`[大氣]` 星是什樣的星星呢?火星是太陽系的第四個行星；在晴朗的夜空裡，/ [偷氣] 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35】</w:t>
      </w:r>
    </w:p>
    <w:p>
      <w:r>
        <w:rPr>
          <w:rFonts w:ascii="標楷體" w:hAnsi="標楷體"/>
          <w:sz w:val="24"/>
        </w:rPr>
        <w:t>`[大氣]` 而出；榮任一精神號一著睦系統的總工程師，/ [偷氣] 這是探測火星計畫中最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36】</w:t>
      </w:r>
    </w:p>
    <w:p>
      <w:r>
        <w:rPr>
          <w:rFonts w:ascii="標楷體" w:hAnsi="標楷體"/>
          <w:sz w:val="24"/>
        </w:rPr>
        <w:t>`[大氣]` 河当中；繁星點點；無無尽；為什會對一火星一情有獨鐘呢?他说: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37】</w:t>
      </w:r>
    </w:p>
    <w:p>
      <w:r>
        <w:rPr>
          <w:rFonts w:ascii="標楷體" w:hAnsi="標楷體"/>
          <w:sz w:val="24"/>
        </w:rPr>
        <w:t>`[大氣]` 開的奥秘；等你長大，/ [偷氣] 可以好好的研究研究，/ [偷氣] 一定會發現其中的原理！［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38】</w:t>
      </w:r>
    </w:p>
    <w:p>
      <w:r>
        <w:rPr>
          <w:rFonts w:ascii="標楷體" w:hAnsi="標楷體"/>
          <w:sz w:val="24"/>
        </w:rPr>
        <w:t>`[大氣]` 天夜晚；他拿起爸爸送的望遠鏡看著天空，/ [偷氣] 一閃一閃的星星，/ [偷氣] 竟然有不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39】</w:t>
      </w:r>
    </w:p>
    <w:p>
      <w:r>
        <w:rPr>
          <w:rFonts w:ascii="標楷體" w:hAnsi="標楷體"/>
          <w:sz w:val="24"/>
        </w:rPr>
        <w:t>`[大氣]` ，/ [偷氣] 才能實現登睦火星的壮。//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40】</w:t>
      </w:r>
    </w:p>
    <w:p>
      <w:r>
        <w:rPr>
          <w:rFonts w:ascii="標楷體" w:hAnsi="標楷體"/>
          <w:sz w:val="24"/>
        </w:rPr>
        <w:t>`[大氣]` 工作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41】</w:t>
      </w:r>
    </w:p>
    <w:p>
      <w:r>
        <w:rPr>
          <w:rFonts w:ascii="標楷體" w:hAnsi="標楷體"/>
          <w:sz w:val="24"/>
        </w:rPr>
        <w:t>`[大氣]` 二十七丶夢想起飛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42】</w:t>
      </w:r>
    </w:p>
    <w:p>
      <w:r>
        <w:rPr>
          <w:rFonts w:ascii="標楷體" w:hAnsi="標楷體"/>
          <w:sz w:val="24"/>
        </w:rPr>
        <w:t>`[大氣]` 獲得精確的數據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43】</w:t>
      </w:r>
    </w:p>
    <w:p>
      <w:r>
        <w:rPr>
          <w:rFonts w:ascii="標楷體" w:hAnsi="標楷體"/>
          <w:sz w:val="24"/>
        </w:rPr>
        <w:t>`[大氣]` ，/ [偷氣] 所以投入全部的精神，/ [偷氣] 經過十年夜以日的鑽研；累猜了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44】</w:t>
      </w:r>
    </w:p>
    <w:p>
      <w:r>
        <w:rPr>
          <w:rFonts w:ascii="標楷體" w:hAnsi="標楷體"/>
          <w:sz w:val="24"/>
        </w:rPr>
        <w:t>`[大氣]` 丶多困難的挑啊！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45】</w:t>
      </w:r>
    </w:p>
    <w:p>
      <w:r>
        <w:rPr>
          <w:rFonts w:ascii="標楷體" w:hAnsi="標楷體"/>
          <w:sz w:val="24"/>
        </w:rPr>
        <w:t>`[大氣]` ；他總是利用課餘時間；到圖書馆寻找各類太空探的書籍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46】</w:t>
      </w:r>
    </w:p>
    <w:p>
      <w:r>
        <w:rPr>
          <w:rFonts w:ascii="標楷體" w:hAnsi="標楷體"/>
          <w:sz w:val="24"/>
        </w:rPr>
        <w:t>`[大氣]` 像；才能操控探測器的路。// [大氣]</w:t>
      </w:r>
    </w:p>
    <w:p>
      <w:r>
        <w:rPr>
          <w:rFonts w:ascii="標楷體" w:hAnsi="標楷體"/>
          <w:sz w:val="24"/>
        </w:rPr>
        <w:t>他就是以优的表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28】《游園參觀；穿梭在樹林海間；那種浪漫的國情調；镶我好像掉入了夢想中》朗讀教練聖經與評析</w:t>
      </w:r>
    </w:p>
    <w:p>
      <w:r>
        <w:rPr>
          <w:rFonts w:ascii="標楷體" w:hAnsi="標楷體"/>
          <w:sz w:val="24"/>
        </w:rPr>
        <w:t xml:space="preserve">**作者**：華的全貌。在這陌生的國度；大家都十分興；恨不得将這些美景都刻入腦海  </w:t>
      </w:r>
    </w:p>
    <w:p>
      <w:r>
        <w:rPr>
          <w:rFonts w:ascii="標楷體" w:hAnsi="標楷體"/>
          <w:sz w:val="24"/>
        </w:rPr>
        <w:t>**出處**：二十八丶拜訪温哥華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們一行人拿起相機猛按快門，/ [偷氣] 一會兒以銀色的球體建築為背景，/ [偷氣] 一會兒依著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充滿了懷舊的氣氛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典的紅道；更是令人印象深刻，/ [偷氣] 它不但保有了十九世紀時的風貌，/ [偷氣] 更使這裡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道上’一幕幕動人的美景就呈現在我們的眼前；尤其是那特殊的建築和整齊古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的心情，/ [偷氣] 絲毫没有受到影響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的城市1加拿大的温哥華。// [大氣]</w:t>
      </w:r>
    </w:p>
    <w:p>
      <w:r>
        <w:rPr>
          <w:rFonts w:ascii="標楷體" w:hAnsi="標楷體"/>
          <w:sz w:val="24"/>
        </w:rPr>
        <w:t>一步出機場；寒冷的風便迎面來；但是大家雀曜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八睡；温哥華的美；令人回味無；我要將它好好記錄下來，/ [偷氣] 在記憶中珍藏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一天的行程就在大家的歡笑聲中落幕。// [大氣]</w:t>
      </w:r>
    </w:p>
    <w:p>
      <w:r>
        <w:rPr>
          <w:rFonts w:ascii="標楷體" w:hAnsi="標楷體"/>
          <w:sz w:val="24"/>
        </w:rPr>
        <w:t>然夜已渐渐深了，/ [偷氣] 我仍然不得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接下來我們進入温哥華最大的市内公園1史丹利公園；當大家搭乘著馬車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不知過了多久時間，/ [偷氣] 我們終於抵達第一個目的地11伊莉莎白女皇公園。// [大氣]</w:t>
      </w:r>
    </w:p>
    <w:p>
      <w:r>
        <w:rPr>
          <w:rFonts w:ascii="標楷體" w:hAnsi="標楷體"/>
          <w:sz w:val="24"/>
        </w:rPr>
        <w:t>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隨著當地導游的介绍；我們開始了一天的行程。// [大氣]</w:t>
      </w:r>
    </w:p>
    <w:p>
      <w:r>
        <w:rPr>
          <w:rFonts w:ascii="標楷體" w:hAnsi="標楷體"/>
          <w:sz w:val="24"/>
        </w:rPr>
        <w:t>当車子缓缓行在市區街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29】《耗費了大量的資源；嚴重的影響人類未來的生活環境》朗讀教練聖經與評析</w:t>
      </w:r>
    </w:p>
    <w:p>
      <w:r>
        <w:rPr>
          <w:rFonts w:ascii="標楷體" w:hAnsi="標楷體"/>
          <w:sz w:val="24"/>
        </w:rPr>
        <w:t xml:space="preserve">**作者**：如：石油的探興運用；改善了人們的生活；邵造成空氣和水質的汀染。塑膠  </w:t>
      </w:r>
    </w:p>
    <w:p>
      <w:r>
        <w:rPr>
          <w:rFonts w:ascii="標楷體" w:hAnsi="標楷體"/>
          <w:sz w:val="24"/>
        </w:rPr>
        <w:t>**出處**：O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船的發明及改良；現在來往世界各地；就省時方便多了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去，/ [偷氣] 只能靠著雙脚走路丶乘坐馬車或搭乘帆船等方式；但隨著汽車丶飛機丶輪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網際網路，/ [偷氣] 就可快速的達到聯絡的目的。// [大氣]</w:t>
      </w:r>
    </w:p>
    <w:p>
      <w:r>
        <w:rPr>
          <w:rFonts w:ascii="標楷體" w:hAnsi="標楷體"/>
          <w:sz w:val="24"/>
        </w:rPr>
        <w:t>在交通不發達的時代，/ [偷氣] 人們要到遠方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方的親友聯絡，/ [偷氣] 以前只能靠書信往返；現在只要簡單的按個號碼；或是利用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汽機，/ [偷氣] 加速了科技時代的來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應用各種不同的材料；製作各種有用的物品，/ [偷氣] 直到近代的工業革命，/ [偷氣] 發明了蒸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自遠古的石器時代開始，/ [偷氣] 人們為了解决生活上的問題，/ [偷氣] 渐的累經驗；試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青山緣水丶鳥語花香的生活環境；是大家所追求的；優質便捷丶舒通進步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科技深入我們的生活，/ [偷氣] 镶我們的生活方便舒通；影響的層面不只是個人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科技的發明舆應用，/ [偷氣] 使現代人的生活產生了重大的變化。// [大氣]</w:t>
      </w:r>
    </w:p>
    <w:p>
      <w:r>
        <w:rPr>
          <w:rFonts w:ascii="標楷體" w:hAnsi="標楷體"/>
          <w:sz w:val="24"/>
        </w:rPr>
        <w:t>例如：想要與遠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从古至今；人們生活方式能不断的改善；都要歸功於科技的發明舆應用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二十九丶科技舆生活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p>
      <w:r>
        <w:rPr>
          <w:rFonts w:ascii="標楷體" w:hAnsi="標楷體"/>
          <w:sz w:val="24"/>
        </w:rPr>
        <w:t># 【篇目 30】《續為人類創造幸福》朗讀教練聖經與評析</w:t>
      </w:r>
    </w:p>
    <w:p>
      <w:r>
        <w:rPr>
          <w:rFonts w:ascii="標楷體" w:hAnsi="標楷體"/>
          <w:sz w:val="24"/>
        </w:rPr>
        <w:t xml:space="preserve">**作者**：中  </w:t>
      </w:r>
    </w:p>
    <w:p>
      <w:r>
        <w:rPr>
          <w:rFonts w:ascii="標楷體" w:hAnsi="標楷體"/>
          <w:sz w:val="24"/>
        </w:rPr>
        <w:t>**出處**：。</w:t>
      </w:r>
    </w:p>
    <w:p>
      <w:r>
        <w:rPr>
          <w:rFonts w:ascii="標楷體" w:hAnsi="標楷體"/>
          <w:sz w:val="24"/>
        </w:rPr>
        <w:t>## 📌 一、 作品總覽與整體基調</w:t>
      </w:r>
    </w:p>
    <w:p>
      <w:r>
        <w:rPr>
          <w:rFonts w:ascii="標楷體" w:hAnsi="標楷體"/>
          <w:sz w:val="24"/>
        </w:rPr>
        <w:t>* **文章風格**：躍動流暢、情感豐富</w:t>
      </w:r>
    </w:p>
    <w:p>
      <w:r>
        <w:rPr>
          <w:rFonts w:ascii="標楷體" w:hAnsi="標楷體"/>
          <w:sz w:val="24"/>
        </w:rPr>
        <w:t>* **建議語速**：中偏快（BPM 110 - 120）</w:t>
      </w:r>
    </w:p>
    <w:p>
      <w:r>
        <w:rPr>
          <w:rFonts w:ascii="標楷體" w:hAnsi="標楷體"/>
          <w:sz w:val="24"/>
        </w:rPr>
        <w:t>* **聲音色彩**：清亮富有彈性</w:t>
      </w:r>
    </w:p>
    <w:p>
      <w:r>
        <w:rPr>
          <w:rFonts w:ascii="標楷體" w:hAnsi="標楷體"/>
          <w:sz w:val="24"/>
        </w:rPr>
        <w:t>## 📌 二、 全篇氣口與記號說明</w:t>
      </w:r>
    </w:p>
    <w:p>
      <w:r>
        <w:rPr>
          <w:rFonts w:ascii="標楷體" w:hAnsi="標楷體"/>
          <w:sz w:val="24"/>
        </w:rPr>
        <w:t>| 符號 | 技巧說明 | 執行方式 |</w:t>
      </w:r>
    </w:p>
    <w:p>
      <w:r>
        <w:rPr>
          <w:rFonts w:ascii="標楷體" w:hAnsi="標楷體"/>
          <w:sz w:val="24"/>
        </w:rPr>
        <w:t>|---|---|---|</w:t>
      </w:r>
    </w:p>
    <w:p>
      <w:r>
        <w:rPr>
          <w:rFonts w:ascii="標楷體" w:hAnsi="標楷體"/>
          <w:sz w:val="24"/>
        </w:rPr>
        <w:t>| `[大氣]` | 完整換氣 | 深吸一口氣 |</w:t>
      </w:r>
    </w:p>
    <w:p>
      <w:r>
        <w:rPr>
          <w:rFonts w:ascii="標楷體" w:hAnsi="標楷體"/>
          <w:sz w:val="24"/>
        </w:rPr>
        <w:t>| `[偷氣]` | 快速補氣 | 微張嘴唇吸一口小氣 |</w:t>
      </w:r>
    </w:p>
    <w:p>
      <w:r>
        <w:rPr>
          <w:rFonts w:ascii="標楷體" w:hAnsi="標楷體"/>
          <w:sz w:val="24"/>
        </w:rPr>
        <w:t>| `/` | 微停頓 | 0.3-0.5秒 |</w:t>
      </w:r>
    </w:p>
    <w:p>
      <w:r>
        <w:rPr>
          <w:rFonts w:ascii="標楷體" w:hAnsi="標楷體"/>
          <w:sz w:val="24"/>
        </w:rPr>
        <w:t>## 📌 三、 逐段超詳細朗讀聖經</w:t>
      </w:r>
    </w:p>
    <w:p>
      <w:r>
        <w:rPr>
          <w:rFonts w:ascii="標楷體" w:hAnsi="標楷體"/>
          <w:sz w:val="24"/>
        </w:rPr>
        <w:t>### 🟢 【段落 1】</w:t>
      </w:r>
    </w:p>
    <w:p>
      <w:r>
        <w:rPr>
          <w:rFonts w:ascii="標楷體" w:hAnsi="標楷體"/>
          <w:sz w:val="24"/>
        </w:rPr>
        <w:t>`[大氣]` 一出版；竟然動全球，/ [偷氣] 掀起讀的狂潮，/ [偷氣] 也為她帶來人的財富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2】</w:t>
      </w:r>
    </w:p>
    <w:p>
      <w:r>
        <w:rPr>
          <w:rFonts w:ascii="標楷體" w:hAnsi="標楷體"/>
          <w:sz w:val="24"/>
        </w:rPr>
        <w:t>`[大氣]` 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3】</w:t>
      </w:r>
    </w:p>
    <w:p>
      <w:r>
        <w:rPr>
          <w:rFonts w:ascii="標楷體" w:hAnsi="標楷體"/>
          <w:sz w:val="24"/>
        </w:rPr>
        <w:t>`[大氣]` 抱著為國爭光的夢想，/ [偷氣] 無怨無悔。// [大氣]</w:t>
      </w:r>
    </w:p>
    <w:p>
      <w:r>
        <w:rPr>
          <w:rFonts w:ascii="標楷體" w:hAnsi="標楷體"/>
          <w:sz w:val="24"/>
        </w:rPr>
        <w:t>皇天不負苦心人，/ [偷氣] 她果然在世運會上打破紀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4】</w:t>
      </w:r>
    </w:p>
    <w:p>
      <w:r>
        <w:rPr>
          <w:rFonts w:ascii="標楷體" w:hAnsi="標楷體"/>
          <w:sz w:val="24"/>
        </w:rPr>
        <w:t>`[大氣]` 比赛；而遭受國人的質疑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5】</w:t>
      </w:r>
    </w:p>
    <w:p>
      <w:r>
        <w:rPr>
          <w:rFonts w:ascii="標楷體" w:hAnsi="標楷體"/>
          <w:sz w:val="24"/>
        </w:rPr>
        <w:t>`[大氣]` 通應環境。// [大氣]</w:t>
      </w:r>
    </w:p>
    <w:p>
      <w:r>
        <w:rPr>
          <w:rFonts w:ascii="標楷體" w:hAnsi="標楷體"/>
          <w:sz w:val="24"/>
        </w:rPr>
        <w:t>她的青春年華隨著汗水在訓場上蒸發，/ [偷氣] 還因為受傷；放亞蓮的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6】</w:t>
      </w:r>
    </w:p>
    <w:p>
      <w:r>
        <w:rPr>
          <w:rFonts w:ascii="標楷體" w:hAnsi="標楷體"/>
          <w:sz w:val="24"/>
        </w:rPr>
        <w:t>`[大氣]` 法門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7】</w:t>
      </w:r>
    </w:p>
    <w:p>
      <w:r>
        <w:rPr>
          <w:rFonts w:ascii="標楷體" w:hAnsi="標楷體"/>
          <w:sz w:val="24"/>
        </w:rPr>
        <w:t>`[大氣]` 藏著彈精竭虑的心血···：。// [大氣]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8】</w:t>
      </w:r>
    </w:p>
    <w:p>
      <w:r>
        <w:rPr>
          <w:rFonts w:ascii="標楷體" w:hAnsi="標楷體"/>
          <w:sz w:val="24"/>
        </w:rPr>
        <w:t>`[大氣]` 企業家魔大財富的背後；累著屡仆屡起的經驗。// [大氣]</w:t>
      </w:r>
    </w:p>
    <w:p>
      <w:r>
        <w:rPr>
          <w:rFonts w:ascii="標楷體" w:hAnsi="標楷體"/>
          <w:sz w:val="24"/>
        </w:rPr>
        <w:t>發明家創造產品的背後；埋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9】</w:t>
      </w:r>
    </w:p>
    <w:p>
      <w:r>
        <w:rPr>
          <w:rFonts w:ascii="標楷體" w:hAnsi="標楷體"/>
          <w:sz w:val="24"/>
        </w:rPr>
        <w:t>`[大氣]` 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10】</w:t>
      </w:r>
    </w:p>
    <w:p>
      <w:r>
        <w:rPr>
          <w:rFonts w:ascii="標楷體" w:hAnsi="標楷體"/>
          <w:sz w:val="24"/>
        </w:rPr>
        <w:t>`[大氣]` 非成功表面的光彩耀眼，/ [偷氣] 而是成功背後的惨澹經營。// [大氣]</w:t>
      </w:r>
    </w:p>
    <w:p>
      <w:r>
        <w:rPr>
          <w:rFonts w:ascii="標楷體" w:hAnsi="標楷體"/>
          <w:sz w:val="24"/>
        </w:rPr>
        <w:t>運動明星傲人成的背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11】</w:t>
      </w:r>
    </w:p>
    <w:p>
      <w:r>
        <w:rPr>
          <w:rFonts w:ascii="標楷體" w:hAnsi="標楷體"/>
          <w:sz w:val="24"/>
        </w:rPr>
        <w:t>`[大氣]` 他們成功的背後那辛的門歷程；邵鮮為人知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12】</w:t>
      </w:r>
    </w:p>
    <w:p>
      <w:r>
        <w:rPr>
          <w:rFonts w:ascii="標楷體" w:hAnsi="標楷體"/>
          <w:sz w:val="24"/>
        </w:rPr>
        <w:t>`[大氣]` ，/ [偷氣] 他仍然坠持理想；投注所有心力在炸藥的研究上；終於發明了安全炸藥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13】</w:t>
      </w:r>
    </w:p>
    <w:p>
      <w:r>
        <w:rPr>
          <w:rFonts w:ascii="標楷體" w:hAnsi="標楷體"/>
          <w:sz w:val="24"/>
        </w:rPr>
        <w:t>`[大氣]` ；為我國拿下女子田經的第一面牌；還獲得一亞洲女鐵人一的殊榮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14】</w:t>
      </w:r>
    </w:p>
    <w:p>
      <w:r>
        <w:rPr>
          <w:rFonts w:ascii="標楷體" w:hAnsi="標楷體"/>
          <w:sz w:val="24"/>
        </w:rPr>
        <w:t>`[大氣]` ，/ [偷氣] 記錄著烈日煎熬的汗水。// [大氣]</w:t>
      </w:r>
    </w:p>
    <w:p>
      <w:r>
        <w:rPr>
          <w:rFonts w:ascii="標楷體" w:hAnsi="標楷體"/>
          <w:sz w:val="24"/>
        </w:rPr>
        <w:t>文學家動人作品的背後；刻畫著孤獨創作的月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15】</w:t>
      </w:r>
    </w:p>
    <w:p>
      <w:r>
        <w:rPr>
          <w:rFonts w:ascii="標楷體" w:hAnsi="標楷體"/>
          <w:sz w:val="24"/>
        </w:rPr>
        <w:t>`[大氣]` 成功的背後；都是一條辛漫長的坎坷路。// [大氣]</w:t>
      </w:r>
    </w:p>
    <w:p>
      <w:r>
        <w:rPr>
          <w:rFonts w:ascii="標楷體" w:hAnsi="標楷體"/>
          <w:sz w:val="24"/>
        </w:rPr>
        <w:t>可見成功不是一可；只有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16】</w:t>
      </w:r>
    </w:p>
    <w:p>
      <w:r>
        <w:rPr>
          <w:rFonts w:ascii="標楷體" w:hAnsi="標楷體"/>
          <w:sz w:val="24"/>
        </w:rPr>
        <w:t>`[大氣]` 教育訓大師戴爾·卡内基说：成功者舆失败者之間的區别；在於成功者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17】</w:t>
      </w:r>
    </w:p>
    <w:p>
      <w:r>
        <w:rPr>
          <w:rFonts w:ascii="標楷體" w:hAnsi="標楷體"/>
          <w:sz w:val="24"/>
        </w:rPr>
        <w:t>`[大氣]` 諾貝爾生致力於研究安全炸藥；在一次炸藥工廠的爆炸事件中，/ [偷氣] 他的弟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18】</w:t>
      </w:r>
    </w:p>
    <w:p>
      <w:r>
        <w:rPr>
          <w:rFonts w:ascii="標楷體" w:hAnsi="標楷體"/>
          <w:sz w:val="24"/>
        </w:rPr>
        <w:t>`[大氣]` ..羅琳因為找不到工作；只能依賴微薄失業救濟金度日。// [大氣]</w:t>
      </w:r>
    </w:p>
    <w:p>
      <w:r>
        <w:rPr>
          <w:rFonts w:ascii="標楷體" w:hAnsi="標楷體"/>
          <w:sz w:val="24"/>
        </w:rPr>
        <w:t>她在極度困苦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19】</w:t>
      </w:r>
    </w:p>
    <w:p>
      <w:r>
        <w:rPr>
          <w:rFonts w:ascii="標楷體" w:hAnsi="標楷體"/>
          <w:sz w:val="24"/>
        </w:rPr>
        <w:t>`[大氣]` 紀政跟隨教去美國接受嚴格的田經訓；咬牙關兼顧學业丶學習語言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20】</w:t>
      </w:r>
    </w:p>
    <w:p>
      <w:r>
        <w:rPr>
          <w:rFonts w:ascii="標楷體" w:hAnsi="標楷體"/>
          <w:sz w:val="24"/>
        </w:rPr>
        <w:t>`[大氣]` 我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21】</w:t>
      </w:r>
    </w:p>
    <w:p>
      <w:r>
        <w:rPr>
          <w:rFonts w:ascii="標楷體" w:hAnsi="標楷體"/>
          <w:sz w:val="24"/>
        </w:rPr>
        <w:t>`[大氣]` 世界上有許多成功的人。// [大氣]</w:t>
      </w:r>
    </w:p>
    <w:p>
      <w:r>
        <w:rPr>
          <w:rFonts w:ascii="標楷體" w:hAnsi="標楷體"/>
          <w:sz w:val="24"/>
        </w:rPr>
        <w:t>他們出類拔萃的事；是罗所曬目的焦點，/ [偷氣] 但是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22】</w:t>
      </w:r>
    </w:p>
    <w:p>
      <w:r>
        <w:rPr>
          <w:rFonts w:ascii="標楷體" w:hAnsi="標楷體"/>
          <w:sz w:val="24"/>
        </w:rPr>
        <w:t>`[大氣]` 們習惯譜美成功人物的榮耀；但是他會告我們：他引以為榮的成就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23】</w:t>
      </w:r>
    </w:p>
    <w:p>
      <w:r>
        <w:rPr>
          <w:rFonts w:ascii="標楷體" w:hAnsi="標楷體"/>
          <w:sz w:val="24"/>
        </w:rPr>
        <w:t>`[大氣]` 三十丶成功的背後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### 🟢 【段落 24】</w:t>
      </w:r>
    </w:p>
    <w:p>
      <w:r>
        <w:rPr>
          <w:rFonts w:ascii="標楷體" w:hAnsi="標楷體"/>
          <w:sz w:val="24"/>
        </w:rPr>
        <w:t>`[大氣]` 从。// [大氣]</w:t>
      </w:r>
    </w:p>
    <w:p>
      <w:r>
        <w:rPr>
          <w:rFonts w:ascii="標楷體" w:hAnsi="標楷體"/>
          <w:sz w:val="24"/>
        </w:rPr>
        <w:t>当時她承受著肉體丶精神上雙重的折磨’但始終懷</w:t>
      </w:r>
    </w:p>
    <w:p>
      <w:r>
        <w:rPr>
          <w:rFonts w:ascii="標楷體" w:hAnsi="標楷體"/>
          <w:sz w:val="24"/>
        </w:rPr>
        <w:t>* 🎤 **聲音氣息**：保持氣息流暢，主幹詞加強重音。</w:t>
      </w:r>
    </w:p>
    <w:p>
      <w:r>
        <w:rPr>
          <w:rFonts w:ascii="標楷體" w:hAnsi="標楷體"/>
          <w:sz w:val="24"/>
        </w:rPr>
        <w:t>* 👁️ **表情肢體**：眼神微帶笑意，頭部順應節奏輕點。</w:t>
      </w:r>
    </w:p>
    <w:p>
      <w:r>
        <w:rPr>
          <w:rFonts w:ascii="標楷體" w:hAnsi="標楷體"/>
          <w:sz w:val="24"/>
        </w:rPr>
        <w:t>## 📌 四、 扣分盲點與矯正技巧</w:t>
      </w:r>
    </w:p>
    <w:p>
      <w:r>
        <w:rPr>
          <w:rFonts w:ascii="標楷體" w:hAnsi="標楷體"/>
          <w:sz w:val="24"/>
        </w:rPr>
        <w:t>1. **盲點一：發音含糊，句尾掉音。** 💡 矯正：保持句尾氣息支撐。</w:t>
      </w:r>
    </w:p>
    <w:p>
      <w:r>
        <w:rPr>
          <w:rFonts w:ascii="標楷體" w:hAnsi="標楷體"/>
          <w:sz w:val="24"/>
        </w:rP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