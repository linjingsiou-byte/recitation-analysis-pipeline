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04《大自然的聲音》朗讀指導評析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04《大自然的聲音》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積極向上、情感真摯與豐富感染力（《大自然的聲音》核心情感）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這個世界充滿了聲音，只要我們靜下心來，用心的聽，我們會聽到許多美好的聲音，就像好聽的音樂一樣，會帶給我們平靜愉快的心情。風，是大自然的音樂家，他會在森林裡演奏他的手風琴。當他翻動樹葉，樹葉便像歌手一樣，鼓動他們的舌頭，唱出各種不同的歌曲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【朗讀表達重點】：第一段點出《大自然的聲音》的情境開端，聲線宜自然引入，鋪陳故事與感官背景。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不同的樹葉，有不一樣的聲音；不一樣的季節，有不一樣的音樂。當微風吹起，那聲音輕輕柔柔的，好像呢喃細語，令人感受到大自然的溫柔；當狂風吹起，整座森林都激動起來，一起合奏一首雄壯的歌，那聲音充滿力量，令人感受到大自然的威力。水，也是大自然的音樂家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下雨的時候，喜歡玩打擊樂器。當小雨滴敲敲打打起來，一場熱鬧的音樂會便開始了。滴滴答答……叮叮咚咚…….，所有的樹林，樹林裡的每一片樹葉；所有的房子，房子的屋頂和窗戶，都發出不同的聲音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當小雨滴匯聚起來，他們便一起唱著歌：小溪淙淙的流向河流，河流潺潺的流向大海，大海嘩啦啦的洶湧澎湃。從一首輕快的山中小曲，唱到波瀾壯闊的海洋大合唱。許多小動物、小昆蟲都是大自然的歌手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住家附近的小公園裡，聽聽樹上吱吱喳喳的鳥叫；坐在一棵樹下，聽聽唧哩哩唧哩哩的蟲鳴；在水塘邊散步，聽聽嘓嘓嘓的蛙唱。你知道他們唱的是什麼嗎？他們的歌聲好像告訴我們：「我在唱歌，我很快樂！」這個世界充滿了聲音，只要我們細心的聽，靜靜的聽，就可以聽到美妙的音樂。所以，當我們迎著朝陽上學，在公園裡散步，去海邊看風景，一陣陣的風，一波波的水，還有草叢裡的小昆蟲，樹林裡的小鳥，都會為我們演奏最好聽的音樂，可別忘了好好的欣賞呵！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這個世界充滿了聲音，|[偷氣]只要我們靜下心來，|[偷氣]用心的聽，|[偷氣]我們會聽到許多美好的聲音，|[偷氣]就像好聽的音樂一樣，|[偷氣]會帶給我們平靜愉快的心情。[大氣]</w:t>
        <w:br/>
        <w:t>風，|[偷氣]是大自然的音樂家，|[偷氣]他會在森林裡演奏他的手風琴。[大氣]</w:t>
        <w:br/>
        <w:t>當他翻動樹葉，|[偷氣]樹葉便像歌手一樣，|[偷氣]鼓動他們的舌頭，|[偷氣]唱出各種不同的歌曲。[大氣]</w:t>
        <w:br/>
        <w:t>不同的樹葉，|[偷氣]有不一樣的聲音；|[偷氣]不一樣的季節，|[偷氣]有不一樣的音樂。[大氣]</w:t>
        <w:br/>
        <w:t>當微風吹起，|[偷氣]那聲音輕輕柔柔的，|[偷氣]好像呢喃細語，|[偷氣]令人感受到大自然的溫柔；|[偷氣]當狂風吹起，|[偷氣]整座森林都激動起來，|[偷氣]一起合奏一首雄壯的歌，|[偷氣]那聲音充滿力量，|[偷氣]令人感受到大自然的威力。[大氣]</w:t>
        <w:br/>
        <w:t>水，|[偷氣]也是大自然的音樂家。[大氣]</w:t>
        <w:br/>
        <w:t>下雨的時候，|[偷氣]喜歡玩打擊樂器。[大氣]</w:t>
        <w:br/>
        <w:t>當小雨滴敲敲打打起來，|[偷氣]一場熱鬧的音樂會便開始了。[大氣]</w:t>
        <w:br/>
        <w:t>滴滴答答……叮叮咚咚…….，|[偷氣]所有的樹林，|[偷氣]樹林裡的每一片樹葉；|[偷氣]所有的房子，|[偷氣]房子的屋頂和窗戶，|[偷氣]都發出不同的聲音。[大氣]</w:t>
        <w:br/>
        <w:t>當小雨滴匯聚起來，|[偷氣]他們便一起唱著歌：小溪淙淙的流向河流，|[偷氣]河流潺潺的流向大海，|[偷氣]大海嘩啦啦的洶湧澎湃。[大氣]</w:t>
        <w:br/>
        <w:t>從一首輕快的山中小曲，|[偷氣]唱到波瀾壯闊的海洋大合唱。[大氣]</w:t>
        <w:br/>
        <w:t>許多小動物、小昆蟲都是大自然的歌手。[大氣]</w:t>
        <w:br/>
        <w:t>在住家附近的小公園裡，|[偷氣]聽聽樹上吱吱喳喳的鳥叫；|[偷氣]坐在一棵樹下，|[偷氣]聽聽唧哩哩唧哩哩的蟲鳴；|[偷氣]在水塘邊散步，|[偷氣]聽聽嘓嘓嘓的蛙唱。[大氣]</w:t>
        <w:br/>
        <w:t>你知道他們唱的是什麼嗎？他們的歌聲好像告訴我們：「我在唱歌，|[偷氣]我很快樂！」這個世界充滿了聲音，|[偷氣]只要我們細心的聽，|[偷氣]靜靜的聽，|[偷氣]就可以聽到美妙的音樂。[大氣]</w:t>
        <w:br/>
        <w:t>所以，|[偷氣]當我們迎著朝陽上學，|[偷氣]在公園裡散步，|[偷氣]去海邊看風景，|[偷氣]一陣陣的風，|[偷氣]一波波的水，|[偷氣]還有草叢裡的小昆蟲，|[偷氣]樹林裡的小鳥，|[偷氣]都會為我們演奏最好聽的音樂，|[偷氣]可別忘了好好的欣賞呵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