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02《和山水做朋友》朗讀指導評析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02《和山水做朋友》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熱愛自然、闊達開朗與探索熱情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舒緩開朗 (BPM 80 - 90)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圓潤開闊、清新自然的敘事聲線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神情放鬆自在，目光遠眺如視山水，笑容隨和自然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易錯字音與地雷提醒：「山水」、「徜徉」的發音；語氣切忌過於生硬，需呈現親近大自然的愉悅感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有許多人喜歡親近山水：家裡的牆壁上掛著山水畫作，庭園中設計著山水造景，使用的器物上彩繪著山水圖案；出外旅遊，每到一處就和山水合照，希望留下遊山玩水的美好回憶。山水是造物者送給人們的禮物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【朗讀表達重點】：引出走進大自然的契機，聲音應如微風拂面般輕柔舒暢。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不管是遊客如織的名山大川，或是人跡罕至的深山野溪，處處都看得見青翠的林木，聽得到淙淙的流水聲。不登上青山，站在高處遠望，就領略不到山的雄偉；不走近流水，靜聽潺潺的水聲，就體會不到水的活潑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【朗讀表達重點】：細緻描繪山光水色與心靈交流，層次上要展現從觀察到讚賞的昇華。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【原文】：只有體驗過好山好水的人，才懂得山水是怡情養性的好地方。山水擁有千姿百態的形貌，既能滿足視覺上的享受，也能帶給我們美妙的感覺。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【朗讀表達重點】：呼籲大家關愛自然、與山水共生，結尾語調堅定而充滿熱情。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外型奇特的山峰，教人驚訝於造物者的鬼斧神工；奔騰怒吼的飛瀑，讓人見識到大自然的磅礡氣勢；隱密幽靜的山谷，使人忘了生活的紛擾；涓涓不絕的細流，令人感受到內心的寧靜。山水有情，總是歡迎每一位造訪者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【原文】：當我們感覺苦悶和心煩的時候，不妨去山上走一走，或是到水邊坐一坐。漫步在綠徑上，習習的山風會吹開我們的心扉，帶走我們的苦悶。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【原文】：閒坐在流水邊，清涼的水流會洗淨我們的心情，沖走我們的煩惱。走向山，走向水，接受山水的邀約，和山水做朋友吧！山水能舒暢我們的胸懷，淨化我們的心靈。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（7） 第 7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【原文】：只要我們把山水當作好朋友，青山綠水永遠都會與我們為伴，任我們徜徉。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7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有許多人喜歡親近山水：家裡的牆壁上掛著山水畫作，|[偷氣]庭園中設計著山水造景，|[偷氣]使用的器物上彩繪著山水圖案；|[偷氣]出外旅遊，|[偷氣]每到一處就和山水合照，|[偷氣]希望留下遊山玩水的美好回憶。[大氣]</w:t>
        <w:br/>
        <w:t>山水是造物者送給人們的禮物。[大氣]</w:t>
        <w:br/>
        <w:t>不管是遊客如織的名山大川，|[偷氣]或是人跡罕至的深山野溪，|[偷氣]處處都看得見青翠的林木，|[偷氣]聽得到淙淙的流水聲。[大氣]</w:t>
        <w:br/>
        <w:t>不登上青山，|[偷氣]站在高處遠望，|[偷氣]就領略不到山的雄偉；|[偷氣]不走近流水，|[偷氣]靜聽潺潺的水聲，|[偷氣]就體會不到水的活潑。[大氣]</w:t>
        <w:br/>
        <w:t>只有體驗過好山好水的人，|[偷氣]才懂得山水是怡情養性的好地方。[大氣]</w:t>
        <w:br/>
        <w:t>山水擁有千姿百態的形貌，|[偷氣]既能滿足視覺上的享受，|[偷氣]也能帶給我們美妙的感覺。[大氣]</w:t>
        <w:br/>
        <w:t>外型奇特的山峰，|[偷氣]教人驚訝於造物者的鬼斧神工；|[偷氣]奔騰怒吼的飛瀑，|[偷氣]讓人見識到大自然的磅礡氣勢；|[偷氣]隱密幽靜的山谷，|[偷氣]使人忘了生活的紛擾；|[偷氣]涓涓不絕的細流，|[偷氣]令人感受到內心的寧靜。[大氣]</w:t>
        <w:br/>
        <w:t>山水有情，|[偷氣]總是歡迎每一位造訪者。[大氣]</w:t>
        <w:br/>
        <w:t>當我們感覺苦悶和心煩的時候，|[偷氣]不妨去山上走一走，|[偷氣]或是到水邊坐一坐。[大氣]</w:t>
        <w:br/>
        <w:t>漫步在綠徑上，|[偷氣]習習的山風會吹開我們的心扉，|[偷氣]帶走我們的苦悶。[大氣]</w:t>
        <w:br/>
        <w:t>閒坐在流水邊，|[偷氣]清涼的水流會洗淨我們的心情，|[偷氣]沖走我們的煩惱。[大氣]</w:t>
        <w:br/>
        <w:t>走向山，|[偷氣]走向水，|[偷氣]接受山水的邀約，|[偷氣]和山水做朋友吧！山水能舒暢我們的胸懷，|[偷氣]淨化我們的心靈。[大氣]</w:t>
        <w:br/>
        <w:t>只要我們把山水當作好朋友，|[偷氣]青山綠水永遠都會與我們為伴，|[偷氣]任我們徜徉。[大氣]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